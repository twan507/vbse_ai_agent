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Roboto" w:hAnsi="Roboto" w:cs="Roboto" w:eastAsia="Roboto"/>
          <w:b/>
          <w:i w:val="0"/>
          <w:color w:val="0E548F"/>
          <w:sz w:val="52"/>
        </w:rPr>
        <w:t>VBSE</w:t>
      </w:r>
    </w:p>
    <w:p>
      <w:pPr>
        <w:spacing w:after="600"/>
        <w:jc w:val="center"/>
      </w:pPr>
      <w:r>
        <w:rPr>
          <w:rFonts w:ascii="Roboto" w:hAnsi="Roboto" w:cs="Roboto" w:eastAsia="Roboto"/>
          <w:b w:val="0"/>
          <w:i w:val="0"/>
          <w:color w:val="595959"/>
          <w:sz w:val="20"/>
        </w:rPr>
        <w:t>BỘ PHẬN PHÂN TÍCH</w:t>
      </w:r>
    </w:p>
    <w:p>
      <w:pPr>
        <w:spacing w:after="40"/>
        <w:jc w:val="center"/>
      </w:pPr>
      <w:r>
        <w:rPr>
          <w:rFonts w:ascii="Roboto" w:hAnsi="Roboto" w:cs="Roboto" w:eastAsia="Roboto"/>
          <w:b/>
          <w:i w:val="0"/>
          <w:color w:val="0E548F"/>
          <w:sz w:val="48"/>
        </w:rPr>
        <w:t>BÁO CÁO CHIẾN LƯỢC ĐẦU TƯ</w:t>
      </w:r>
    </w:p>
    <w:p>
      <w:pPr>
        <w:spacing w:after="480"/>
        <w:jc w:val="center"/>
      </w:pPr>
      <w:r>
        <w:rPr>
          <w:rFonts w:ascii="Roboto" w:hAnsi="Roboto" w:cs="Roboto" w:eastAsia="Roboto"/>
          <w:b w:val="0"/>
          <w:i w:val="0"/>
          <w:color w:val="1F6FB2"/>
          <w:sz w:val="32"/>
        </w:rPr>
        <w:t>Chu kỳ tháng 8/2026</w:t>
      </w:r>
    </w:p>
    <w:p>
      <w:pPr>
        <w:spacing w:after="60"/>
        <w:jc w:val="center"/>
      </w:pPr>
      <w:r>
        <w:rPr>
          <w:rFonts w:ascii="Roboto" w:hAnsi="Roboto" w:cs="Roboto" w:eastAsia="Roboto"/>
          <w:b w:val="0"/>
          <w:i w:val="0"/>
          <w:color w:val="595959"/>
          <w:sz w:val="20"/>
        </w:rPr>
        <w:t xml:space="preserve">Ngày lập: </w:t>
      </w:r>
      <w:r>
        <w:rPr>
          <w:rFonts w:ascii="Roboto" w:hAnsi="Roboto" w:cs="Roboto" w:eastAsia="Roboto"/>
          <w:b/>
          <w:i w:val="0"/>
          <w:color w:val="1A1A1A"/>
          <w:sz w:val="20"/>
        </w:rPr>
        <w:t>28/07/2026</w:t>
      </w:r>
    </w:p>
    <w:p>
      <w:pPr>
        <w:spacing w:after="60"/>
        <w:jc w:val="center"/>
      </w:pPr>
      <w:r>
        <w:rPr>
          <w:rFonts w:ascii="Roboto" w:hAnsi="Roboto" w:cs="Roboto" w:eastAsia="Roboto"/>
          <w:b w:val="0"/>
          <w:i w:val="0"/>
          <w:color w:val="595959"/>
          <w:sz w:val="20"/>
        </w:rPr>
        <w:t xml:space="preserve">Dữ liệu chốt: </w:t>
      </w:r>
      <w:r>
        <w:rPr>
          <w:rFonts w:ascii="Roboto" w:hAnsi="Roboto" w:cs="Roboto" w:eastAsia="Roboto"/>
          <w:b/>
          <w:i w:val="0"/>
          <w:color w:val="1A1A1A"/>
          <w:sz w:val="20"/>
        </w:rPr>
        <w:t>phiên giao dịch 28/07/2026</w:t>
      </w:r>
    </w:p>
    <w:p>
      <w:pPr>
        <w:spacing w:after="60"/>
        <w:jc w:val="center"/>
      </w:pPr>
      <w:r>
        <w:rPr>
          <w:rFonts w:ascii="Roboto" w:hAnsi="Roboto" w:cs="Roboto" w:eastAsia="Roboto"/>
          <w:b w:val="0"/>
          <w:i w:val="0"/>
          <w:color w:val="595959"/>
          <w:sz w:val="20"/>
        </w:rPr>
        <w:t xml:space="preserve">Khung thời gian khuyến nghị: </w:t>
      </w:r>
      <w:r>
        <w:rPr>
          <w:rFonts w:ascii="Roboto" w:hAnsi="Roboto" w:cs="Roboto" w:eastAsia="Roboto"/>
          <w:b/>
          <w:i w:val="0"/>
          <w:color w:val="1A1A1A"/>
          <w:sz w:val="20"/>
        </w:rPr>
        <w:t>29/07/2026 – 28/08/2026 (23 phiên)</w:t>
      </w:r>
    </w:p>
    <w:p>
      <w:pPr>
        <w:spacing w:after="60"/>
        <w:jc w:val="center"/>
      </w:pPr>
      <w:r>
        <w:rPr>
          <w:rFonts w:ascii="Roboto" w:hAnsi="Roboto" w:cs="Roboto" w:eastAsia="Roboto"/>
          <w:b w:val="0"/>
          <w:i w:val="0"/>
          <w:color w:val="595959"/>
          <w:sz w:val="20"/>
        </w:rPr>
        <w:t xml:space="preserve">Horizon vị thế: </w:t>
      </w:r>
      <w:r>
        <w:rPr>
          <w:rFonts w:ascii="Roboto" w:hAnsi="Roboto" w:cs="Roboto" w:eastAsia="Roboto"/>
          <w:b/>
          <w:i w:val="0"/>
          <w:color w:val="1A1A1A"/>
          <w:sz w:val="20"/>
        </w:rPr>
        <w:t>1–3 tháng, mở rộng có điều kiện tới 3–6 tháng</w:t>
      </w:r>
    </w:p>
    <w:p/>
    <w:p/>
    <w:p/>
    <w:p/>
    <w:p/>
    <w:p/>
    <w:p>
      <w:pPr>
        <w:jc w:val="center"/>
      </w:pPr>
      <w:r>
        <w:rPr>
          <w:rFonts w:ascii="Roboto" w:hAnsi="Roboto" w:cs="Roboto" w:eastAsia="Roboto"/>
          <w:b w:val="0"/>
          <w:i/>
          <w:color w:val="595959"/>
          <w:sz w:val="18"/>
        </w:rPr>
        <w:t>Tài liệu lưu hành cho mục đích tham khảo. Vui lòng đọc phần Khuyến cáo ở cuối báo cáo.</w:t>
      </w:r>
    </w:p>
    <w:p>
      <w:r>
        <w:br w:type="page"/>
      </w:r>
    </w:p>
    <w:p>
      <w:pPr>
        <w:spacing w:after="240"/>
      </w:pPr>
      <w:r>
        <w:rPr>
          <w:rFonts w:ascii="Roboto" w:hAnsi="Roboto" w:cs="Roboto" w:eastAsia="Roboto"/>
          <w:b/>
          <w:i w:val="0"/>
          <w:color w:val="0E548F"/>
          <w:sz w:val="32"/>
        </w:rPr>
        <w:t>MỤC LỤC</w:t>
      </w:r>
    </w:p>
    <w:p>
      <w:r>
        <w:fldChar w:fldCharType="begin"/>
      </w:r>
      <w:r>
        <w:instrText xml:space="preserve"> TOC \o "1-2" \h \z \u </w:instrText>
      </w:r>
      <w:r>
        <w:fldChar w:fldCharType="separate"/>
      </w:r>
      <w:r>
        <w:t>…</w:t>
      </w:r>
      <w:r>
        <w:fldChar w:fldCharType="end"/>
      </w:r>
    </w:p>
    <w:p>
      <w:r>
        <w:rPr>
          <w:rFonts w:ascii="Roboto" w:hAnsi="Roboto" w:cs="Roboto" w:eastAsia="Roboto"/>
          <w:b w:val="0"/>
          <w:i/>
          <w:color w:val="595959"/>
          <w:sz w:val="17"/>
        </w:rPr>
        <w:t>Nhấn Ctrl+A rồi F9 để cập nhật mục lục và số trang.</w:t>
      </w:r>
    </w:p>
    <w:p>
      <w:r>
        <w:br w:type="page"/>
      </w:r>
    </w:p>
    <w:p>
      <w:pPr>
        <w:pStyle w:val="Heading2"/>
        <w:spacing w:before="320" w:after="120"/>
      </w:pPr>
      <w:r>
        <w:rPr>
          <w:rFonts w:ascii="Roboto" w:hAnsi="Roboto" w:cs="Roboto" w:eastAsia="Roboto"/>
          <w:b/>
          <w:i w:val="0"/>
          <w:color w:val="0E548F"/>
          <w:sz w:val="26"/>
        </w:rPr>
        <w:t>Cách đọc báo cáo</w:t>
      </w:r>
    </w:p>
    <w:p>
      <w:pPr>
        <w:spacing w:after="140"/>
        <w:jc w:val="both"/>
      </w:pPr>
      <w:r>
        <w:rPr>
          <w:rFonts w:ascii="Roboto" w:hAnsi="Roboto" w:cs="Roboto" w:eastAsia="Roboto"/>
          <w:b w:val="0"/>
          <w:i w:val="0"/>
          <w:color w:val="1A1A1A"/>
          <w:sz w:val="21"/>
        </w:rPr>
        <w:t>Báo cáo được cấu trúc thành ba lớp, đi từ bối cảnh tới hành động.</w:t>
      </w:r>
    </w:p>
    <w:p>
      <w:pPr>
        <w:spacing w:after="140"/>
        <w:jc w:val="both"/>
      </w:pPr>
      <w:r>
        <w:rPr>
          <w:rFonts w:ascii="Roboto" w:hAnsi="Roboto" w:cs="Roboto" w:eastAsia="Roboto"/>
          <w:b w:val="0"/>
          <w:i w:val="0"/>
          <w:color w:val="1A1A1A"/>
          <w:sz w:val="21"/>
        </w:rPr>
        <w:t>Phần I và Phần II trình bày bối cảnh vĩ mô và cơ sở lựa chọn ngành. Đây là phần trả lời câu hỏi vì sao chu kỳ này đáng giải ngân và nên tập trung vào nhóm ngành nào.</w:t>
      </w:r>
    </w:p>
    <w:p>
      <w:pPr>
        <w:spacing w:after="140"/>
        <w:jc w:val="both"/>
      </w:pPr>
      <w:r>
        <w:rPr>
          <w:rFonts w:ascii="Roboto" w:hAnsi="Roboto" w:cs="Roboto" w:eastAsia="Roboto"/>
          <w:b w:val="0"/>
          <w:i w:val="0"/>
          <w:color w:val="1A1A1A"/>
          <w:sz w:val="21"/>
        </w:rPr>
        <w:t>Phần III và Phần IV trình bày khung phương pháp lựa chọn cổ phiếu và kết quả áp dụng. Điểm cần nắm trước khi đọc: chu kỳ này áp một bộ lọc xu hướng giá làm vòng bắt buộc trước mọi tiêu chí khác. Hệ quả là một số cổ phiếu có định giá rất thấp vẫn không nằm trong danh sách giải ngân, và cơ sở của việc đó được trình bày tại mục 3.5.</w:t>
      </w:r>
    </w:p>
    <w:p>
      <w:pPr>
        <w:spacing w:after="140"/>
        <w:jc w:val="both"/>
      </w:pPr>
      <w:r>
        <w:rPr>
          <w:rFonts w:ascii="Roboto" w:hAnsi="Roboto" w:cs="Roboto" w:eastAsia="Roboto"/>
          <w:b w:val="0"/>
          <w:i w:val="0"/>
          <w:color w:val="1A1A1A"/>
          <w:sz w:val="21"/>
        </w:rPr>
        <w:t>Phần V đến Phần VII trình bày lịch sự kiện đã xác minh, kế hoạch triển khai theo tuần và khung quản trị rủi ro. Đây là phần trả lời câu hỏi mua vào thời điểm nào, với tỷ trọng bao nhiêu, và dừng lại trong điều kiện nào.</w:t>
      </w:r>
    </w:p>
    <w:p>
      <w:pPr>
        <w:spacing w:after="140"/>
        <w:jc w:val="both"/>
      </w:pPr>
      <w:r>
        <w:rPr>
          <w:rFonts w:ascii="Roboto" w:hAnsi="Roboto" w:cs="Roboto" w:eastAsia="Roboto"/>
          <w:b w:val="0"/>
          <w:i w:val="0"/>
          <w:color w:val="1A1A1A"/>
          <w:sz w:val="21"/>
        </w:rPr>
        <w:t>Phần VIII trình bày giới hạn của báo cáo. Nhà đầu tư nên tham khảo phần này trước khi ra quyết định phân bổ lớn, vì nó là điều kiện biên của mọi số liệu và khuyến nghị nêu ở các phần trước.</w:t>
      </w:r>
    </w:p>
    <w:p>
      <w:pPr>
        <w:spacing w:after="140"/>
        <w:jc w:val="both"/>
      </w:pPr>
      <w:r>
        <w:rPr>
          <w:rFonts w:ascii="Roboto" w:hAnsi="Roboto" w:cs="Roboto" w:eastAsia="Roboto"/>
          <w:b w:val="0"/>
          <w:i w:val="0"/>
          <w:color w:val="1A1A1A"/>
          <w:sz w:val="21"/>
        </w:rPr>
        <w:t>Bốn quy ước áp dụng cho toàn bộ báo cáo:</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Đơn vị tiền tệ là tỷ đồng, trừ khi ghi khác. Giá cổ phiếu tính bằng nghìn đồng.</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 xml:space="preserve">Mỗi số liệu tài chính đều kèm kỳ báo cáo và nhãn </w:t>
      </w:r>
      <w:r>
        <w:rPr>
          <w:rFonts w:ascii="Roboto" w:hAnsi="Roboto" w:cs="Roboto" w:eastAsia="Roboto"/>
          <w:b/>
          <w:i w:val="0"/>
          <w:color w:val="1A1A1A"/>
          <w:sz w:val="21"/>
        </w:rPr>
        <w:t>[công bố]</w:t>
      </w:r>
      <w:r>
        <w:rPr>
          <w:rFonts w:ascii="Roboto" w:hAnsi="Roboto" w:cs="Roboto" w:eastAsia="Roboto"/>
          <w:b w:val="0"/>
          <w:i w:val="0"/>
          <w:color w:val="1A1A1A"/>
          <w:sz w:val="21"/>
        </w:rPr>
        <w:t xml:space="preserve"> hoặc </w:t>
      </w:r>
      <w:r>
        <w:rPr>
          <w:rFonts w:ascii="Roboto" w:hAnsi="Roboto" w:cs="Roboto" w:eastAsia="Roboto"/>
          <w:b/>
          <w:i w:val="0"/>
          <w:color w:val="1A1A1A"/>
          <w:sz w:val="21"/>
        </w:rPr>
        <w:t>[dự phóng]</w:t>
      </w:r>
      <w:r>
        <w:rPr>
          <w:rFonts w:ascii="Roboto" w:hAnsi="Roboto" w:cs="Roboto" w:eastAsia="Roboto"/>
          <w:b w:val="0"/>
          <w:i w:val="0"/>
          <w:color w:val="1A1A1A"/>
          <w:sz w:val="21"/>
        </w:rPr>
        <w:t>. Số mang nhãn dự phóng là ước tính của bên thứ ba, chưa phải số doanh nghiệp công bố, và không được dùng làm căn cứ duy nhất cho quyết định giải ngân.</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Chỉ tiêu định giá được tính theo hai hệ song song: chuỗi tự tính từ dữ liệu cấp mã, và bộ chỉ tiêu tổng hợp của hệ thống dữ liệu. Hai hệ chênh nhau khoảng 5% do khác phạm vi rổ mã. Trong cùng một bảng chỉ sử dụng một hệ, và mỗi bảng đều ghi rõ hệ đang dùng.</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val="0"/>
          <w:i w:val="0"/>
          <w:color w:val="1A1A1A"/>
          <w:sz w:val="21"/>
        </w:rPr>
        <w:t>Phân vị định giá càng thấp thì mức hiện tại càng rẻ so với lịch sử của chính chỉ tiêu đó. Phân vị 0,6% có nghĩa chỉ 0,6% số quan sát trong lịch sử có định giá thấp hơn hiện tại.</w:t>
      </w:r>
    </w:p>
    <w:p>
      <w:pPr>
        <w:pStyle w:val="Heading2"/>
        <w:spacing w:before="320" w:after="120"/>
      </w:pPr>
      <w:r>
        <w:rPr>
          <w:rFonts w:ascii="Roboto" w:hAnsi="Roboto" w:cs="Roboto" w:eastAsia="Roboto"/>
          <w:b/>
          <w:i w:val="0"/>
          <w:color w:val="0E548F"/>
          <w:sz w:val="26"/>
        </w:rPr>
        <w:t>TÓM TẮT ĐIỀU HÀNH</w:t>
      </w:r>
    </w:p>
    <w:p>
      <w:pPr>
        <w:pStyle w:val="Heading3"/>
        <w:spacing w:before="240" w:after="80"/>
      </w:pPr>
      <w:r>
        <w:rPr>
          <w:rFonts w:ascii="Roboto" w:hAnsi="Roboto" w:cs="Roboto" w:eastAsia="Roboto"/>
          <w:b/>
          <w:i w:val="0"/>
          <w:color w:val="1F6FB2"/>
          <w:sz w:val="23"/>
        </w:rPr>
        <w:t>Trạng thái thị trường</w:t>
      </w:r>
    </w:p>
    <w:p>
      <w:pPr>
        <w:spacing w:after="140"/>
        <w:jc w:val="both"/>
      </w:pPr>
      <w:r>
        <w:rPr>
          <w:rFonts w:ascii="Roboto" w:hAnsi="Roboto" w:cs="Roboto" w:eastAsia="Roboto"/>
          <w:b w:val="0"/>
          <w:i w:val="0"/>
          <w:color w:val="1A1A1A"/>
          <w:sz w:val="21"/>
        </w:rPr>
        <w:t>VNINDEX đóng cửa tại 1.680,62 điểm ngày 28/07, giảm 12,8% so với đỉnh 1.927,94 điểm lập ngày 18/05/2026, sau bốn tuần điều chỉnh liên tiếp. Phiên 28/07 phục hồi 0,70%. Đây là nhịp bật đầu tiên sau chuỗi giảm, mới diễn ra trong một phiên và chưa đủ cơ sở xác nhận xu hướng.</w:t>
      </w:r>
    </w:p>
    <w:p>
      <w:pPr>
        <w:pStyle w:val="Heading3"/>
        <w:spacing w:before="240" w:after="80"/>
      </w:pPr>
      <w:r>
        <w:rPr>
          <w:rFonts w:ascii="Roboto" w:hAnsi="Roboto" w:cs="Roboto" w:eastAsia="Roboto"/>
          <w:b/>
          <w:i w:val="0"/>
          <w:color w:val="1F6FB2"/>
          <w:sz w:val="23"/>
        </w:rPr>
        <w:t>Khung phân bổ khuyến nghị</w:t>
      </w:r>
    </w:p>
    <w:p>
      <w:pPr>
        <w:spacing w:after="140"/>
        <w:jc w:val="both"/>
      </w:pPr>
      <w:r>
        <w:rPr>
          <w:rFonts w:ascii="Roboto" w:hAnsi="Roboto" w:cs="Roboto" w:eastAsia="Roboto"/>
          <w:b w:val="0"/>
          <w:i w:val="0"/>
          <w:color w:val="1A1A1A"/>
          <w:sz w:val="21"/>
        </w:rPr>
        <w:t xml:space="preserve">Chu kỳ này áp dụng khung </w:t>
      </w:r>
      <w:r>
        <w:rPr>
          <w:rFonts w:ascii="Roboto" w:hAnsi="Roboto" w:cs="Roboto" w:eastAsia="Roboto"/>
          <w:b/>
          <w:i w:val="0"/>
          <w:color w:val="1A1A1A"/>
          <w:sz w:val="21"/>
        </w:rPr>
        <w:t>Risk-on selective</w:t>
      </w:r>
      <w:r>
        <w:rPr>
          <w:rFonts w:ascii="Roboto" w:hAnsi="Roboto" w:cs="Roboto" w:eastAsia="Roboto"/>
          <w:b w:val="0"/>
          <w:i w:val="0"/>
          <w:color w:val="1A1A1A"/>
          <w:sz w:val="21"/>
        </w:rPr>
        <w:t xml:space="preserve"> với dải tỷ trọng cổ phiếu từ sàn 30% đến trần 70%, tương ứng cash buffer 30–70%.</w:t>
      </w:r>
    </w:p>
    <w:p>
      <w:pPr>
        <w:spacing w:after="140"/>
        <w:jc w:val="both"/>
      </w:pPr>
      <w:r>
        <w:rPr>
          <w:rFonts w:ascii="Roboto" w:hAnsi="Roboto" w:cs="Roboto" w:eastAsia="Roboto"/>
          <w:b w:val="0"/>
          <w:i w:val="0"/>
          <w:color w:val="1A1A1A"/>
          <w:sz w:val="21"/>
        </w:rPr>
        <w:t xml:space="preserve">Điểm quan trọng nhất về cách đọc dải này: </w:t>
      </w:r>
      <w:r>
        <w:rPr>
          <w:rFonts w:ascii="Roboto" w:hAnsi="Roboto" w:cs="Roboto" w:eastAsia="Roboto"/>
          <w:b/>
          <w:i w:val="0"/>
          <w:color w:val="1A1A1A"/>
          <w:sz w:val="21"/>
        </w:rPr>
        <w:t>trần 70% là trần có điều kiện, không phải lịch trình</w:t>
      </w:r>
      <w:r>
        <w:rPr>
          <w:rFonts w:ascii="Roboto" w:hAnsi="Roboto" w:cs="Roboto" w:eastAsia="Roboto"/>
          <w:b w:val="0"/>
          <w:i w:val="0"/>
          <w:color w:val="1A1A1A"/>
          <w:sz w:val="21"/>
        </w:rPr>
        <w:t xml:space="preserve">. Số cổ phiếu đạt điều kiện giải ngân ngay tại thời điểm lập báo cáo là </w:t>
      </w:r>
      <w:r>
        <w:rPr>
          <w:rFonts w:ascii="Roboto" w:hAnsi="Roboto" w:cs="Roboto" w:eastAsia="Roboto"/>
          <w:b/>
          <w:i w:val="0"/>
          <w:color w:val="1A1A1A"/>
          <w:sz w:val="21"/>
        </w:rPr>
        <w:t>bảy trên tổng 31 mã khảo sát</w:t>
      </w:r>
      <w:r>
        <w:rPr>
          <w:rFonts w:ascii="Roboto" w:hAnsi="Roboto" w:cs="Roboto" w:eastAsia="Roboto"/>
          <w:b w:val="0"/>
          <w:i w:val="0"/>
          <w:color w:val="1A1A1A"/>
          <w:sz w:val="21"/>
        </w:rPr>
        <w:t>. Phần tỷ trọng từ sàn lên trần phụ thuộc hoàn toàn vào việc các mã thuộc nhóm chờ có đạt xác nhận kỹ thuật hay không, và điều đó do thị trường quyết định chứ không do lịch quyết định.</w:t>
      </w:r>
    </w:p>
    <w:p>
      <w:pPr>
        <w:spacing w:after="140"/>
        <w:jc w:val="both"/>
      </w:pPr>
      <w:r>
        <w:rPr>
          <w:rFonts w:ascii="Roboto" w:hAnsi="Roboto" w:cs="Roboto" w:eastAsia="Roboto"/>
          <w:b w:val="0"/>
          <w:i w:val="0"/>
          <w:color w:val="1A1A1A"/>
          <w:sz w:val="21"/>
        </w:rPr>
        <w:t>Nếu không mã nào ở nhóm chờ vượt được điều kiện trong tháng 8, tỷ trọng đúng của danh mục là 30–35%. Đó là kết quả đúng của khung phương pháp, không phải kế hoạch chưa hoàn thành.</w:t>
      </w:r>
    </w:p>
    <w:p>
      <w:pPr>
        <w:pStyle w:val="Heading3"/>
        <w:spacing w:before="240" w:after="80"/>
      </w:pPr>
      <w:r>
        <w:rPr>
          <w:rFonts w:ascii="Roboto" w:hAnsi="Roboto" w:cs="Roboto" w:eastAsia="Roboto"/>
          <w:b/>
          <w:i w:val="0"/>
          <w:color w:val="1F6FB2"/>
          <w:sz w:val="23"/>
        </w:rPr>
        <w:t>Luận điểm cốt lõi</w:t>
      </w:r>
    </w:p>
    <w:p>
      <w:pPr>
        <w:spacing w:after="140"/>
        <w:jc w:val="both"/>
      </w:pPr>
      <w:r>
        <w:rPr>
          <w:rFonts w:ascii="Roboto" w:hAnsi="Roboto" w:cs="Roboto" w:eastAsia="Roboto"/>
          <w:b w:val="0"/>
          <w:i w:val="0"/>
          <w:color w:val="1A1A1A"/>
          <w:sz w:val="21"/>
        </w:rPr>
        <w:t>Phần lõi thị trường, sau khi loại nhóm Vingroup khỏi chỉ tiêu tổng hợp, đang ở mức định giá thấp nhất trong toàn bộ 5,5 năm dữ liệu khả dụng và thấp hơn cả hai đáy chu kỳ gần nhất. Yếu tố mùa vụ tháng 8 thuận lợi về mặt thống kê. Đồng thời, hiện tượng mua đón đầu nâng hạng — vốn là nguyên nhân khiến Dubai, Qatar và Pakistan điều chỉnh mạnh sau ngày hiệu lực — đã không hình thành tại thị trường Việt Nam.</w:t>
      </w:r>
    </w:p>
    <w:p>
      <w:pPr>
        <w:spacing w:after="140"/>
        <w:jc w:val="both"/>
      </w:pPr>
      <w:r>
        <w:rPr>
          <w:rFonts w:ascii="Roboto" w:hAnsi="Roboto" w:cs="Roboto" w:eastAsia="Roboto"/>
          <w:b w:val="0"/>
          <w:i w:val="0"/>
          <w:color w:val="1A1A1A"/>
          <w:sz w:val="21"/>
        </w:rPr>
        <w:t>Đối trọng với ba lập luận trên là ba điều kiện bất lợi đang diễn ra chứ không phải rủi ro tiềm tàng: Fed chuyển hướng thắt chặt trong dự phóng lãi suất, khối ngoại bán ròng với tốc độ tăng dần, và đợt giảm đòn bẩy từ nền dư nợ margin cao kỷ lục chưa kết thúc.</w:t>
      </w:r>
    </w:p>
    <w:p>
      <w:pPr>
        <w:spacing w:after="140"/>
        <w:jc w:val="both"/>
      </w:pPr>
      <w:r>
        <w:rPr>
          <w:rFonts w:ascii="Roboto" w:hAnsi="Roboto" w:cs="Roboto" w:eastAsia="Roboto"/>
          <w:b w:val="0"/>
          <w:i w:val="0"/>
          <w:color w:val="1A1A1A"/>
          <w:sz w:val="21"/>
        </w:rPr>
        <w:t xml:space="preserve">Cách dung hoà hai nhóm lập luận này là nội dung của Phần III: định giá thấp xác định </w:t>
      </w:r>
      <w:r>
        <w:rPr>
          <w:rFonts w:ascii="Roboto" w:hAnsi="Roboto" w:cs="Roboto" w:eastAsia="Roboto"/>
          <w:b/>
          <w:i w:val="0"/>
          <w:color w:val="1A1A1A"/>
          <w:sz w:val="21"/>
        </w:rPr>
        <w:t>mua mã nào</w:t>
      </w:r>
      <w:r>
        <w:rPr>
          <w:rFonts w:ascii="Roboto" w:hAnsi="Roboto" w:cs="Roboto" w:eastAsia="Roboto"/>
          <w:b w:val="0"/>
          <w:i w:val="0"/>
          <w:color w:val="1A1A1A"/>
          <w:sz w:val="21"/>
        </w:rPr>
        <w:t xml:space="preserve">, xu hướng giá xác định </w:t>
      </w:r>
      <w:r>
        <w:rPr>
          <w:rFonts w:ascii="Roboto" w:hAnsi="Roboto" w:cs="Roboto" w:eastAsia="Roboto"/>
          <w:b/>
          <w:i w:val="0"/>
          <w:color w:val="1A1A1A"/>
          <w:sz w:val="21"/>
        </w:rPr>
        <w:t>đã đến lúc mua hay chưa</w:t>
      </w:r>
      <w:r>
        <w:rPr>
          <w:rFonts w:ascii="Roboto" w:hAnsi="Roboto" w:cs="Roboto" w:eastAsia="Roboto"/>
          <w:b w:val="0"/>
          <w:i w:val="0"/>
          <w:color w:val="1A1A1A"/>
          <w:sz w:val="21"/>
        </w:rPr>
        <w:t>. Hai câu hỏi tách rời, và thứ tự trả lời là toàn bộ vấn đề.</w:t>
      </w:r>
    </w:p>
    <w:p>
      <w:pPr>
        <w:pStyle w:val="Heading3"/>
        <w:spacing w:before="240" w:after="80"/>
      </w:pPr>
      <w:r>
        <w:rPr>
          <w:rFonts w:ascii="Roboto" w:hAnsi="Roboto" w:cs="Roboto" w:eastAsia="Roboto"/>
          <w:b/>
          <w:i w:val="0"/>
          <w:color w:val="1F6FB2"/>
          <w:sz w:val="23"/>
        </w:rPr>
        <w:t>Cơ cấu ngành</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386"/>
        <w:gridCol w:w="7252"/>
      </w:tblGrid>
      <w:tr>
        <w:trPr>
          <w:tblHeader w:val="true"/>
          <w:cantSplit w:val="true"/>
        </w:trPr>
        <w:tc>
          <w:tcPr>
            <w:shd w:val="clear" w:color="auto" w:fill="0E548F"/>
            <w:tcW w:w="1238" w:type="pct"/>
          </w:tcPr>
          <w:p>
            <w:pPr>
              <w:spacing w:after="20" w:before="20" w:line="240" w:lineRule="auto"/>
            </w:pPr>
            <w:r/>
            <w:r>
              <w:rPr>
                <w:rFonts w:ascii="Roboto" w:hAnsi="Roboto" w:cs="Roboto" w:eastAsia="Roboto"/>
                <w:b/>
                <w:i w:val="0"/>
                <w:color w:val="FFFFFF"/>
                <w:sz w:val="19"/>
              </w:rPr>
              <w:t>Vai trò</w:t>
            </w:r>
          </w:p>
        </w:tc>
        <w:tc>
          <w:tcPr>
            <w:shd w:val="clear" w:color="auto" w:fill="0E548F"/>
            <w:tcW w:w="3762" w:type="pct"/>
          </w:tcPr>
          <w:p>
            <w:pPr>
              <w:spacing w:after="20" w:before="20" w:line="240" w:lineRule="auto"/>
            </w:pPr>
            <w:r/>
            <w:r>
              <w:rPr>
                <w:rFonts w:ascii="Roboto" w:hAnsi="Roboto" w:cs="Roboto" w:eastAsia="Roboto"/>
                <w:b/>
                <w:i w:val="0"/>
                <w:color w:val="FFFFFF"/>
                <w:sz w:val="19"/>
              </w:rPr>
              <w:t>Ngành</w:t>
            </w:r>
          </w:p>
        </w:tc>
      </w:tr>
      <w:tr>
        <w:trPr>
          <w:cantSplit w:val="true"/>
        </w:trPr>
        <w:tc>
          <w:tcPr>
            <w:tcW w:w="1238" w:type="pct"/>
          </w:tcPr>
          <w:p>
            <w:pPr>
              <w:spacing w:after="20" w:before="20" w:line="240" w:lineRule="auto"/>
            </w:pPr>
            <w:r/>
            <w:r>
              <w:rPr>
                <w:rFonts w:ascii="Roboto" w:hAnsi="Roboto" w:cs="Roboto" w:eastAsia="Roboto"/>
                <w:b/>
                <w:i w:val="0"/>
                <w:color w:val="1A1A1A"/>
                <w:sz w:val="19"/>
              </w:rPr>
              <w:t>Chính</w:t>
            </w:r>
          </w:p>
        </w:tc>
        <w:tc>
          <w:tcPr>
            <w:tcW w:w="3762" w:type="pct"/>
          </w:tcPr>
          <w:p>
            <w:pPr>
              <w:spacing w:after="20" w:before="20" w:line="240" w:lineRule="auto"/>
            </w:pPr>
            <w:r/>
            <w:r>
              <w:rPr>
                <w:rFonts w:ascii="Roboto" w:hAnsi="Roboto" w:cs="Roboto" w:eastAsia="Roboto"/>
                <w:b w:val="0"/>
                <w:i w:val="0"/>
                <w:color w:val="1A1A1A"/>
                <w:sz w:val="19"/>
              </w:rPr>
              <w:t>Tài chính Ngân hàng · Hạ tầng Tiện ích · Bất động sản Dân dụng</w:t>
            </w:r>
          </w:p>
        </w:tc>
      </w:tr>
      <w:tr>
        <w:trPr>
          <w:cantSplit w:val="true"/>
        </w:trPr>
        <w:tc>
          <w:tcPr>
            <w:shd w:val="clear" w:color="auto" w:fill="F2F6FA"/>
            <w:tcW w:w="1238" w:type="pct"/>
          </w:tcPr>
          <w:p>
            <w:pPr>
              <w:spacing w:after="20" w:before="20" w:line="240" w:lineRule="auto"/>
            </w:pPr>
            <w:r/>
            <w:r>
              <w:rPr>
                <w:rFonts w:ascii="Roboto" w:hAnsi="Roboto" w:cs="Roboto" w:eastAsia="Roboto"/>
                <w:b/>
                <w:i w:val="0"/>
                <w:color w:val="1A1A1A"/>
                <w:sz w:val="19"/>
              </w:rPr>
              <w:t>Dự bị</w:t>
            </w:r>
          </w:p>
        </w:tc>
        <w:tc>
          <w:tcPr>
            <w:shd w:val="clear" w:color="auto" w:fill="F2F6FA"/>
            <w:tcW w:w="3762" w:type="pct"/>
          </w:tcPr>
          <w:p>
            <w:pPr>
              <w:spacing w:after="20" w:before="20" w:line="240" w:lineRule="auto"/>
            </w:pPr>
            <w:r/>
            <w:r>
              <w:rPr>
                <w:rFonts w:ascii="Roboto" w:hAnsi="Roboto" w:cs="Roboto" w:eastAsia="Roboto"/>
                <w:b w:val="0"/>
                <w:i w:val="0"/>
                <w:color w:val="1A1A1A"/>
                <w:sz w:val="19"/>
              </w:rPr>
              <w:t>Công ty Chứng khoán · Thi công Xây dựng · Bất động sản Khu công nghiệp</w:t>
            </w:r>
          </w:p>
        </w:tc>
      </w:tr>
    </w:tbl>
    <w:p>
      <w:pPr>
        <w:spacing w:after="160"/>
      </w:pPr>
    </w:p>
    <w:p>
      <w:pPr>
        <w:spacing w:after="140"/>
        <w:jc w:val="both"/>
      </w:pPr>
      <w:r>
        <w:rPr>
          <w:rFonts w:ascii="Roboto" w:hAnsi="Roboto" w:cs="Roboto" w:eastAsia="Roboto"/>
          <w:b w:val="0"/>
          <w:i w:val="0"/>
          <w:color w:val="1A1A1A"/>
          <w:sz w:val="21"/>
        </w:rPr>
        <w:t xml:space="preserve">Bất động sản Dân dụng giữ vai trò ngành chính vì luận điểm định giá vững, nhưng </w:t>
      </w:r>
      <w:r>
        <w:rPr>
          <w:rFonts w:ascii="Roboto" w:hAnsi="Roboto" w:cs="Roboto" w:eastAsia="Roboto"/>
          <w:b/>
          <w:i w:val="0"/>
          <w:color w:val="1A1A1A"/>
          <w:sz w:val="21"/>
        </w:rPr>
        <w:t>tỷ trọng hiện tại là 0%</w:t>
      </w:r>
      <w:r>
        <w:rPr>
          <w:rFonts w:ascii="Roboto" w:hAnsi="Roboto" w:cs="Roboto" w:eastAsia="Roboto"/>
          <w:b w:val="0"/>
          <w:i w:val="0"/>
          <w:color w:val="1A1A1A"/>
          <w:sz w:val="21"/>
        </w:rPr>
        <w:t xml:space="preserve"> do toàn bộ sáu mã trong ngành chưa đạt bộ lọc xu hướng. Ngành có ba điều kiện kích hoạt cụ thể nêu tại mục 4.4.</w:t>
      </w:r>
    </w:p>
    <w:p>
      <w:pPr>
        <w:pStyle w:val="Heading3"/>
        <w:spacing w:before="240" w:after="80"/>
      </w:pPr>
      <w:r>
        <w:rPr>
          <w:rFonts w:ascii="Roboto" w:hAnsi="Roboto" w:cs="Roboto" w:eastAsia="Roboto"/>
          <w:b/>
          <w:i w:val="0"/>
          <w:color w:val="1F6FB2"/>
          <w:sz w:val="23"/>
        </w:rPr>
        <w:t>Danh mục theo vai trò</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804"/>
        <w:gridCol w:w="3174"/>
        <w:gridCol w:w="3660"/>
      </w:tblGrid>
      <w:tr>
        <w:trPr>
          <w:tblHeader w:val="true"/>
          <w:cantSplit w:val="true"/>
        </w:trPr>
        <w:tc>
          <w:tcPr>
            <w:shd w:val="clear" w:color="auto" w:fill="0E548F"/>
            <w:tcW w:w="1455" w:type="pct"/>
          </w:tcPr>
          <w:p>
            <w:pPr>
              <w:spacing w:after="20" w:before="20" w:line="240" w:lineRule="auto"/>
            </w:pPr>
            <w:r/>
            <w:r>
              <w:rPr>
                <w:rFonts w:ascii="Roboto" w:hAnsi="Roboto" w:cs="Roboto" w:eastAsia="Roboto"/>
                <w:b/>
                <w:i w:val="0"/>
                <w:color w:val="FFFFFF"/>
                <w:sz w:val="19"/>
              </w:rPr>
              <w:t>Vai trò</w:t>
            </w:r>
          </w:p>
        </w:tc>
        <w:tc>
          <w:tcPr>
            <w:shd w:val="clear" w:color="auto" w:fill="0E548F"/>
            <w:tcW w:w="1647" w:type="pct"/>
          </w:tcPr>
          <w:p>
            <w:pPr>
              <w:spacing w:after="20" w:before="20" w:line="240" w:lineRule="auto"/>
            </w:pPr>
            <w:r/>
            <w:r>
              <w:rPr>
                <w:rFonts w:ascii="Roboto" w:hAnsi="Roboto" w:cs="Roboto" w:eastAsia="Roboto"/>
                <w:b/>
                <w:i w:val="0"/>
                <w:color w:val="FFFFFF"/>
                <w:sz w:val="19"/>
              </w:rPr>
              <w:t>Mã</w:t>
            </w:r>
          </w:p>
        </w:tc>
        <w:tc>
          <w:tcPr>
            <w:shd w:val="clear" w:color="auto" w:fill="0E548F"/>
            <w:tcW w:w="1898" w:type="pct"/>
          </w:tcPr>
          <w:p>
            <w:pPr>
              <w:spacing w:after="20" w:before="20" w:line="240" w:lineRule="auto"/>
            </w:pPr>
            <w:r/>
            <w:r>
              <w:rPr>
                <w:rFonts w:ascii="Roboto" w:hAnsi="Roboto" w:cs="Roboto" w:eastAsia="Roboto"/>
                <w:b/>
                <w:i w:val="0"/>
                <w:color w:val="FFFFFF"/>
                <w:sz w:val="19"/>
              </w:rPr>
              <w:t>Ý nghĩa</w:t>
            </w:r>
          </w:p>
        </w:tc>
      </w:tr>
      <w:tr>
        <w:trPr>
          <w:cantSplit w:val="true"/>
        </w:trPr>
        <w:tc>
          <w:tcPr>
            <w:tcW w:w="1455" w:type="pct"/>
          </w:tcPr>
          <w:p>
            <w:pPr>
              <w:spacing w:after="20" w:before="20" w:line="240" w:lineRule="auto"/>
            </w:pPr>
            <w:r/>
            <w:r>
              <w:rPr>
                <w:rFonts w:ascii="Roboto" w:hAnsi="Roboto" w:cs="Roboto" w:eastAsia="Roboto"/>
                <w:b/>
                <w:i w:val="0"/>
                <w:color w:val="1A1A1A"/>
                <w:sz w:val="19"/>
              </w:rPr>
              <w:t>Lõi</w:t>
            </w:r>
          </w:p>
        </w:tc>
        <w:tc>
          <w:tcPr>
            <w:tcW w:w="1647" w:type="pct"/>
          </w:tcPr>
          <w:p>
            <w:pPr>
              <w:spacing w:after="20" w:before="20" w:line="240" w:lineRule="auto"/>
            </w:pPr>
            <w:r/>
            <w:r>
              <w:rPr>
                <w:rFonts w:ascii="Roboto" w:hAnsi="Roboto" w:cs="Roboto" w:eastAsia="Roboto"/>
                <w:b w:val="0"/>
                <w:i w:val="0"/>
                <w:color w:val="1A1A1A"/>
                <w:sz w:val="19"/>
              </w:rPr>
              <w:t>ACB · LPB · MSB</w:t>
            </w:r>
          </w:p>
        </w:tc>
        <w:tc>
          <w:tcPr>
            <w:tcW w:w="1898" w:type="pct"/>
          </w:tcPr>
          <w:p>
            <w:pPr>
              <w:spacing w:after="20" w:before="20" w:line="240" w:lineRule="auto"/>
            </w:pPr>
            <w:r/>
            <w:r>
              <w:rPr>
                <w:rFonts w:ascii="Roboto" w:hAnsi="Roboto" w:cs="Roboto" w:eastAsia="Roboto"/>
                <w:b w:val="0"/>
                <w:i w:val="0"/>
                <w:color w:val="1A1A1A"/>
                <w:sz w:val="19"/>
              </w:rPr>
              <w:t>Vào trước, giữ lâu nhất, giảm sau cùng</w:t>
            </w:r>
          </w:p>
        </w:tc>
      </w:tr>
      <w:tr>
        <w:trPr>
          <w:cantSplit w:val="true"/>
        </w:trPr>
        <w:tc>
          <w:tcPr>
            <w:shd w:val="clear" w:color="auto" w:fill="F2F6FA"/>
            <w:tcW w:w="1455" w:type="pct"/>
          </w:tcPr>
          <w:p>
            <w:pPr>
              <w:spacing w:after="20" w:before="20" w:line="240" w:lineRule="auto"/>
            </w:pPr>
            <w:r/>
            <w:r>
              <w:rPr>
                <w:rFonts w:ascii="Roboto" w:hAnsi="Roboto" w:cs="Roboto" w:eastAsia="Roboto"/>
                <w:b/>
                <w:i w:val="0"/>
                <w:color w:val="1A1A1A"/>
                <w:sz w:val="19"/>
              </w:rPr>
              <w:t>Lõi có điều kiện</w:t>
            </w:r>
          </w:p>
        </w:tc>
        <w:tc>
          <w:tcPr>
            <w:shd w:val="clear" w:color="auto" w:fill="F2F6FA"/>
            <w:tcW w:w="1647" w:type="pct"/>
          </w:tcPr>
          <w:p>
            <w:pPr>
              <w:spacing w:after="20" w:before="20" w:line="240" w:lineRule="auto"/>
            </w:pPr>
            <w:r/>
            <w:r>
              <w:rPr>
                <w:rFonts w:ascii="Roboto" w:hAnsi="Roboto" w:cs="Roboto" w:eastAsia="Roboto"/>
                <w:b w:val="0"/>
                <w:i w:val="0"/>
                <w:color w:val="1A1A1A"/>
                <w:sz w:val="19"/>
              </w:rPr>
              <w:t>HDB</w:t>
            </w:r>
          </w:p>
        </w:tc>
        <w:tc>
          <w:tcPr>
            <w:shd w:val="clear" w:color="auto" w:fill="F2F6FA"/>
            <w:tcW w:w="1898" w:type="pct"/>
          </w:tcPr>
          <w:p>
            <w:pPr>
              <w:spacing w:after="20" w:before="20" w:line="240" w:lineRule="auto"/>
            </w:pPr>
            <w:r/>
            <w:r>
              <w:rPr>
                <w:rFonts w:ascii="Roboto" w:hAnsi="Roboto" w:cs="Roboto" w:eastAsia="Roboto"/>
                <w:b w:val="0"/>
                <w:i w:val="0"/>
                <w:color w:val="1A1A1A"/>
                <w:sz w:val="19"/>
              </w:rPr>
              <w:t>Vào một phần ngay, phần còn lại khi có xác nhận kỹ thuật</w:t>
            </w:r>
          </w:p>
        </w:tc>
      </w:tr>
      <w:tr>
        <w:trPr>
          <w:cantSplit w:val="true"/>
        </w:trPr>
        <w:tc>
          <w:tcPr>
            <w:tcW w:w="1455" w:type="pct"/>
          </w:tcPr>
          <w:p>
            <w:pPr>
              <w:spacing w:after="20" w:before="20" w:line="240" w:lineRule="auto"/>
            </w:pPr>
            <w:r/>
            <w:r>
              <w:rPr>
                <w:rFonts w:ascii="Roboto" w:hAnsi="Roboto" w:cs="Roboto" w:eastAsia="Roboto"/>
                <w:b/>
                <w:i w:val="0"/>
                <w:color w:val="1A1A1A"/>
                <w:sz w:val="19"/>
              </w:rPr>
              <w:t>Bổ sung</w:t>
            </w:r>
          </w:p>
        </w:tc>
        <w:tc>
          <w:tcPr>
            <w:tcW w:w="1647" w:type="pct"/>
          </w:tcPr>
          <w:p>
            <w:pPr>
              <w:spacing w:after="20" w:before="20" w:line="240" w:lineRule="auto"/>
            </w:pPr>
            <w:r/>
            <w:r>
              <w:rPr>
                <w:rFonts w:ascii="Roboto" w:hAnsi="Roboto" w:cs="Roboto" w:eastAsia="Roboto"/>
                <w:b w:val="0"/>
                <w:i w:val="0"/>
                <w:color w:val="1A1A1A"/>
                <w:sz w:val="19"/>
              </w:rPr>
              <w:t>STB · VCK · HCM</w:t>
            </w:r>
          </w:p>
        </w:tc>
        <w:tc>
          <w:tcPr>
            <w:tcW w:w="1898" w:type="pct"/>
          </w:tcPr>
          <w:p>
            <w:pPr>
              <w:spacing w:after="20" w:before="20" w:line="240" w:lineRule="auto"/>
            </w:pPr>
            <w:r/>
            <w:r>
              <w:rPr>
                <w:rFonts w:ascii="Roboto" w:hAnsi="Roboto" w:cs="Roboto" w:eastAsia="Roboto"/>
                <w:b w:val="0"/>
                <w:i w:val="0"/>
                <w:color w:val="1A1A1A"/>
                <w:sz w:val="19"/>
              </w:rPr>
              <w:t>Vào sau khi nhóm lõi đã đủ</w:t>
            </w:r>
          </w:p>
        </w:tc>
      </w:tr>
      <w:tr>
        <w:trPr>
          <w:cantSplit w:val="true"/>
        </w:trPr>
        <w:tc>
          <w:tcPr>
            <w:shd w:val="clear" w:color="auto" w:fill="F2F6FA"/>
            <w:tcW w:w="1455" w:type="pct"/>
          </w:tcPr>
          <w:p>
            <w:pPr>
              <w:spacing w:after="20" w:before="20" w:line="240" w:lineRule="auto"/>
            </w:pPr>
            <w:r/>
            <w:r>
              <w:rPr>
                <w:rFonts w:ascii="Roboto" w:hAnsi="Roboto" w:cs="Roboto" w:eastAsia="Roboto"/>
                <w:b/>
                <w:i w:val="0"/>
                <w:color w:val="1A1A1A"/>
                <w:sz w:val="19"/>
              </w:rPr>
              <w:t>Chờ xác nhận — Ngân hàng</w:t>
            </w:r>
          </w:p>
        </w:tc>
        <w:tc>
          <w:tcPr>
            <w:shd w:val="clear" w:color="auto" w:fill="F2F6FA"/>
            <w:tcW w:w="1647" w:type="pct"/>
          </w:tcPr>
          <w:p>
            <w:pPr>
              <w:spacing w:after="20" w:before="20" w:line="240" w:lineRule="auto"/>
            </w:pPr>
            <w:r/>
            <w:r>
              <w:rPr>
                <w:rFonts w:ascii="Roboto" w:hAnsi="Roboto" w:cs="Roboto" w:eastAsia="Roboto"/>
                <w:b w:val="0"/>
                <w:i w:val="0"/>
                <w:color w:val="1A1A1A"/>
                <w:sz w:val="19"/>
              </w:rPr>
              <w:t>MBB · CTG</w:t>
            </w:r>
          </w:p>
        </w:tc>
        <w:tc>
          <w:tcPr>
            <w:shd w:val="clear" w:color="auto" w:fill="F2F6FA"/>
            <w:tcW w:w="1898" w:type="pct"/>
          </w:tcPr>
          <w:p>
            <w:pPr>
              <w:spacing w:after="20" w:before="20" w:line="240" w:lineRule="auto"/>
            </w:pPr>
            <w:r/>
            <w:r>
              <w:rPr>
                <w:rFonts w:ascii="Roboto" w:hAnsi="Roboto" w:cs="Roboto" w:eastAsia="Roboto"/>
                <w:b w:val="0"/>
                <w:i w:val="0"/>
                <w:color w:val="1A1A1A"/>
                <w:sz w:val="19"/>
              </w:rPr>
              <w:t>Mở khoá theo báo cáo tài chính quý 2</w:t>
            </w:r>
          </w:p>
        </w:tc>
      </w:tr>
      <w:tr>
        <w:trPr>
          <w:cantSplit w:val="true"/>
        </w:trPr>
        <w:tc>
          <w:tcPr>
            <w:tcW w:w="1455" w:type="pct"/>
          </w:tcPr>
          <w:p>
            <w:pPr>
              <w:spacing w:after="20" w:before="20" w:line="240" w:lineRule="auto"/>
            </w:pPr>
            <w:r/>
            <w:r>
              <w:rPr>
                <w:rFonts w:ascii="Roboto" w:hAnsi="Roboto" w:cs="Roboto" w:eastAsia="Roboto"/>
                <w:b/>
                <w:i w:val="0"/>
                <w:color w:val="1A1A1A"/>
                <w:sz w:val="19"/>
              </w:rPr>
              <w:t>Chờ điều kiện — Tiện ích</w:t>
            </w:r>
          </w:p>
        </w:tc>
        <w:tc>
          <w:tcPr>
            <w:tcW w:w="1647" w:type="pct"/>
          </w:tcPr>
          <w:p>
            <w:pPr>
              <w:spacing w:after="20" w:before="20" w:line="240" w:lineRule="auto"/>
            </w:pPr>
            <w:r/>
            <w:r>
              <w:rPr>
                <w:rFonts w:ascii="Roboto" w:hAnsi="Roboto" w:cs="Roboto" w:eastAsia="Roboto"/>
                <w:b w:val="0"/>
                <w:i w:val="0"/>
                <w:color w:val="1A1A1A"/>
                <w:sz w:val="19"/>
              </w:rPr>
              <w:t>NT2 · POW · GEG</w:t>
            </w:r>
          </w:p>
        </w:tc>
        <w:tc>
          <w:tcPr>
            <w:tcW w:w="1898" w:type="pct"/>
          </w:tcPr>
          <w:p>
            <w:pPr>
              <w:spacing w:after="20" w:before="20" w:line="240" w:lineRule="auto"/>
            </w:pPr>
            <w:r/>
            <w:r>
              <w:rPr>
                <w:rFonts w:ascii="Roboto" w:hAnsi="Roboto" w:cs="Roboto" w:eastAsia="Roboto"/>
                <w:b w:val="0"/>
                <w:i w:val="0"/>
                <w:color w:val="1A1A1A"/>
                <w:sz w:val="19"/>
              </w:rPr>
              <w:t>Không mã nào vào tuần 1</w:t>
            </w:r>
          </w:p>
        </w:tc>
      </w:tr>
      <w:tr>
        <w:trPr>
          <w:cantSplit w:val="true"/>
        </w:trPr>
        <w:tc>
          <w:tcPr>
            <w:shd w:val="clear" w:color="auto" w:fill="F2F6FA"/>
            <w:tcW w:w="1455" w:type="pct"/>
          </w:tcPr>
          <w:p>
            <w:pPr>
              <w:spacing w:after="20" w:before="20" w:line="240" w:lineRule="auto"/>
            </w:pPr>
            <w:r/>
            <w:r>
              <w:rPr>
                <w:rFonts w:ascii="Roboto" w:hAnsi="Roboto" w:cs="Roboto" w:eastAsia="Roboto"/>
                <w:b/>
                <w:i w:val="0"/>
                <w:color w:val="1A1A1A"/>
                <w:sz w:val="19"/>
              </w:rPr>
              <w:t>Theo dõi — Bất động sản</w:t>
            </w:r>
          </w:p>
        </w:tc>
        <w:tc>
          <w:tcPr>
            <w:shd w:val="clear" w:color="auto" w:fill="F2F6FA"/>
            <w:tcW w:w="1647" w:type="pct"/>
          </w:tcPr>
          <w:p>
            <w:pPr>
              <w:spacing w:after="20" w:before="20" w:line="240" w:lineRule="auto"/>
            </w:pPr>
            <w:r/>
            <w:r>
              <w:rPr>
                <w:rFonts w:ascii="Roboto" w:hAnsi="Roboto" w:cs="Roboto" w:eastAsia="Roboto"/>
                <w:b w:val="0"/>
                <w:i w:val="0"/>
                <w:color w:val="1A1A1A"/>
                <w:sz w:val="19"/>
              </w:rPr>
              <w:t>NLG · HDG · KDH · DXG · CEO · TAL</w:t>
            </w:r>
          </w:p>
        </w:tc>
        <w:tc>
          <w:tcPr>
            <w:shd w:val="clear" w:color="auto" w:fill="F2F6FA"/>
            <w:tcW w:w="1898" w:type="pct"/>
          </w:tcPr>
          <w:p>
            <w:pPr>
              <w:spacing w:after="20" w:before="20" w:line="240" w:lineRule="auto"/>
            </w:pPr>
            <w:r/>
            <w:r>
              <w:rPr>
                <w:rFonts w:ascii="Roboto" w:hAnsi="Roboto" w:cs="Roboto" w:eastAsia="Roboto"/>
                <w:b w:val="0"/>
                <w:i w:val="0"/>
                <w:color w:val="1A1A1A"/>
                <w:sz w:val="19"/>
              </w:rPr>
              <w:t>Tỷ trọng 0% cho tới khi thoả ba điều kiện kích hoạt</w:t>
            </w:r>
          </w:p>
        </w:tc>
      </w:tr>
      <w:tr>
        <w:trPr>
          <w:cantSplit w:val="true"/>
        </w:trPr>
        <w:tc>
          <w:tcPr>
            <w:tcW w:w="1455" w:type="pct"/>
          </w:tcPr>
          <w:p>
            <w:pPr>
              <w:spacing w:after="20" w:before="20" w:line="240" w:lineRule="auto"/>
            </w:pPr>
            <w:r/>
            <w:r>
              <w:rPr>
                <w:rFonts w:ascii="Roboto" w:hAnsi="Roboto" w:cs="Roboto" w:eastAsia="Roboto"/>
                <w:b/>
                <w:i w:val="0"/>
                <w:color w:val="1A1A1A"/>
                <w:sz w:val="19"/>
              </w:rPr>
              <w:t>Theo dõi — nhóm dự bị khác</w:t>
            </w:r>
          </w:p>
        </w:tc>
        <w:tc>
          <w:tcPr>
            <w:tcW w:w="1647" w:type="pct"/>
          </w:tcPr>
          <w:p>
            <w:pPr>
              <w:spacing w:after="20" w:before="20" w:line="240" w:lineRule="auto"/>
            </w:pPr>
            <w:r/>
            <w:r>
              <w:rPr>
                <w:rFonts w:ascii="Roboto" w:hAnsi="Roboto" w:cs="Roboto" w:eastAsia="Roboto"/>
                <w:b w:val="0"/>
                <w:i w:val="0"/>
                <w:color w:val="1A1A1A"/>
                <w:sz w:val="19"/>
              </w:rPr>
              <w:t>TCX · MBS · IDC · VGC · HHV</w:t>
            </w:r>
          </w:p>
        </w:tc>
        <w:tc>
          <w:tcPr>
            <w:tcW w:w="1898" w:type="pct"/>
          </w:tcPr>
          <w:p>
            <w:pPr>
              <w:spacing w:after="20" w:before="20" w:line="240" w:lineRule="auto"/>
            </w:pPr>
            <w:r/>
            <w:r>
              <w:rPr>
                <w:rFonts w:ascii="Roboto" w:hAnsi="Roboto" w:cs="Roboto" w:eastAsia="Roboto"/>
                <w:b w:val="0"/>
                <w:i w:val="0"/>
                <w:color w:val="1A1A1A"/>
                <w:sz w:val="19"/>
              </w:rPr>
              <w:t>Mở khoá có điều kiện</w:t>
            </w:r>
          </w:p>
        </w:tc>
      </w:tr>
      <w:tr>
        <w:trPr>
          <w:cantSplit w:val="true"/>
        </w:trPr>
        <w:tc>
          <w:tcPr>
            <w:shd w:val="clear" w:color="auto" w:fill="F2F6FA"/>
            <w:tcW w:w="1455" w:type="pct"/>
          </w:tcPr>
          <w:p>
            <w:pPr>
              <w:spacing w:after="20" w:before="20" w:line="240" w:lineRule="auto"/>
            </w:pPr>
            <w:r/>
            <w:r>
              <w:rPr>
                <w:rFonts w:ascii="Roboto" w:hAnsi="Roboto" w:cs="Roboto" w:eastAsia="Roboto"/>
                <w:b/>
                <w:i w:val="0"/>
                <w:color w:val="1A1A1A"/>
                <w:sz w:val="19"/>
              </w:rPr>
              <w:t>Không giải ngân trong chu kỳ này</w:t>
            </w:r>
          </w:p>
        </w:tc>
        <w:tc>
          <w:tcPr>
            <w:shd w:val="clear" w:color="auto" w:fill="F2F6FA"/>
            <w:tcW w:w="1647" w:type="pct"/>
          </w:tcPr>
          <w:p>
            <w:pPr>
              <w:spacing w:after="20" w:before="20" w:line="240" w:lineRule="auto"/>
            </w:pPr>
            <w:r/>
            <w:r>
              <w:rPr>
                <w:rFonts w:ascii="Roboto" w:hAnsi="Roboto" w:cs="Roboto" w:eastAsia="Roboto"/>
                <w:b w:val="0"/>
                <w:i w:val="0"/>
                <w:color w:val="1A1A1A"/>
                <w:sz w:val="19"/>
              </w:rPr>
              <w:t>SHB · VCI · VND · SSI · SHS · VIX · CTD · VPX</w:t>
            </w:r>
          </w:p>
        </w:tc>
        <w:tc>
          <w:tcPr>
            <w:shd w:val="clear" w:color="auto" w:fill="F2F6FA"/>
            <w:tcW w:w="1898" w:type="pct"/>
          </w:tcPr>
          <w:p>
            <w:pPr>
              <w:spacing w:after="20" w:before="20" w:line="240" w:lineRule="auto"/>
            </w:pPr>
            <w:r/>
            <w:r>
              <w:rPr>
                <w:rFonts w:ascii="Roboto" w:hAnsi="Roboto" w:cs="Roboto" w:eastAsia="Roboto"/>
                <w:b w:val="0"/>
                <w:i w:val="0"/>
                <w:color w:val="1A1A1A"/>
                <w:sz w:val="19"/>
              </w:rPr>
              <w:t>—</w:t>
            </w:r>
          </w:p>
        </w:tc>
      </w:tr>
    </w:tbl>
    <w:p>
      <w:pPr>
        <w:spacing w:after="160"/>
      </w:pPr>
    </w:p>
    <w:p>
      <w:pPr>
        <w:pStyle w:val="Heading3"/>
        <w:spacing w:before="240" w:after="80"/>
      </w:pPr>
      <w:r>
        <w:rPr>
          <w:rFonts w:ascii="Roboto" w:hAnsi="Roboto" w:cs="Roboto" w:eastAsia="Roboto"/>
          <w:b/>
          <w:i w:val="0"/>
          <w:color w:val="1F6FB2"/>
          <w:sz w:val="23"/>
        </w:rPr>
        <w:t>Lộ trình tổng tỷ trọng danh mục</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44"/>
        <w:gridCol w:w="983"/>
        <w:gridCol w:w="909"/>
        <w:gridCol w:w="1939"/>
        <w:gridCol w:w="3963"/>
      </w:tblGrid>
      <w:tr>
        <w:trPr>
          <w:tblHeader w:val="true"/>
          <w:cantSplit w:val="true"/>
        </w:trPr>
        <w:tc>
          <w:tcPr>
            <w:shd w:val="clear" w:color="auto" w:fill="0E548F"/>
            <w:tcW w:w="957" w:type="pct"/>
          </w:tcPr>
          <w:p>
            <w:pPr>
              <w:spacing w:after="20" w:before="20" w:line="240" w:lineRule="auto"/>
            </w:pPr>
            <w:r/>
            <w:r>
              <w:rPr>
                <w:rFonts w:ascii="Roboto" w:hAnsi="Roboto" w:cs="Roboto" w:eastAsia="Roboto"/>
                <w:b/>
                <w:i w:val="0"/>
                <w:color w:val="FFFFFF"/>
                <w:sz w:val="18"/>
              </w:rPr>
              <w:t>Tuần</w:t>
            </w:r>
          </w:p>
        </w:tc>
        <w:tc>
          <w:tcPr>
            <w:shd w:val="clear" w:color="auto" w:fill="0E548F"/>
            <w:tcW w:w="510" w:type="pct"/>
          </w:tcPr>
          <w:p>
            <w:pPr>
              <w:spacing w:after="20" w:before="20" w:line="240" w:lineRule="auto"/>
            </w:pPr>
            <w:r/>
            <w:r>
              <w:rPr>
                <w:rFonts w:ascii="Roboto" w:hAnsi="Roboto" w:cs="Roboto" w:eastAsia="Roboto"/>
                <w:b/>
                <w:i w:val="0"/>
                <w:color w:val="FFFFFF"/>
                <w:sz w:val="18"/>
              </w:rPr>
              <w:t>Phiên</w:t>
            </w:r>
          </w:p>
        </w:tc>
        <w:tc>
          <w:tcPr>
            <w:shd w:val="clear" w:color="auto" w:fill="0E548F"/>
            <w:tcW w:w="472" w:type="pct"/>
          </w:tcPr>
          <w:p>
            <w:pPr>
              <w:spacing w:after="20" w:before="20" w:line="240" w:lineRule="auto"/>
            </w:pPr>
            <w:r/>
            <w:r>
              <w:rPr>
                <w:rFonts w:ascii="Roboto" w:hAnsi="Roboto" w:cs="Roboto" w:eastAsia="Roboto"/>
                <w:b/>
                <w:i w:val="0"/>
                <w:color w:val="FFFFFF"/>
                <w:sz w:val="18"/>
              </w:rPr>
              <w:t>Sàn</w:t>
            </w:r>
          </w:p>
        </w:tc>
        <w:tc>
          <w:tcPr>
            <w:shd w:val="clear" w:color="auto" w:fill="0E548F"/>
            <w:tcW w:w="1006" w:type="pct"/>
          </w:tcPr>
          <w:p>
            <w:pPr>
              <w:spacing w:after="20" w:before="20" w:line="240" w:lineRule="auto"/>
            </w:pPr>
            <w:r/>
            <w:r>
              <w:rPr>
                <w:rFonts w:ascii="Roboto" w:hAnsi="Roboto" w:cs="Roboto" w:eastAsia="Roboto"/>
                <w:b/>
                <w:i w:val="0"/>
                <w:color w:val="FFFFFF"/>
                <w:sz w:val="18"/>
              </w:rPr>
              <w:t>Trần nếu xác nhận đủ</w:t>
            </w:r>
          </w:p>
        </w:tc>
        <w:tc>
          <w:tcPr>
            <w:shd w:val="clear" w:color="auto" w:fill="0E548F"/>
            <w:tcW w:w="2055" w:type="pct"/>
          </w:tcPr>
          <w:p>
            <w:pPr>
              <w:spacing w:after="20" w:before="20" w:line="240" w:lineRule="auto"/>
            </w:pPr>
            <w:r/>
            <w:r>
              <w:rPr>
                <w:rFonts w:ascii="Roboto" w:hAnsi="Roboto" w:cs="Roboto" w:eastAsia="Roboto"/>
                <w:b/>
                <w:i w:val="0"/>
                <w:color w:val="FFFFFF"/>
                <w:sz w:val="18"/>
              </w:rPr>
              <w:t>Cửa mở khoá phần trên sàn</w:t>
            </w:r>
          </w:p>
        </w:tc>
      </w:tr>
      <w:tr>
        <w:trPr>
          <w:cantSplit w:val="true"/>
        </w:trPr>
        <w:tc>
          <w:tcPr>
            <w:tcW w:w="957" w:type="pct"/>
          </w:tcPr>
          <w:p>
            <w:pPr>
              <w:spacing w:after="20" w:before="20" w:line="240" w:lineRule="auto"/>
            </w:pPr>
            <w:r/>
            <w:r>
              <w:rPr>
                <w:rFonts w:ascii="Roboto" w:hAnsi="Roboto" w:cs="Roboto" w:eastAsia="Roboto"/>
                <w:b w:val="0"/>
                <w:i w:val="0"/>
                <w:color w:val="1A1A1A"/>
                <w:sz w:val="18"/>
              </w:rPr>
              <w:t>T1 · 30–31/07</w:t>
            </w:r>
          </w:p>
        </w:tc>
        <w:tc>
          <w:tcPr>
            <w:tcW w:w="510" w:type="pct"/>
          </w:tcPr>
          <w:p>
            <w:pPr>
              <w:spacing w:after="20" w:before="20" w:line="240" w:lineRule="auto"/>
            </w:pPr>
            <w:r/>
            <w:r>
              <w:rPr>
                <w:rFonts w:ascii="Roboto" w:hAnsi="Roboto" w:cs="Roboto" w:eastAsia="Roboto"/>
                <w:b w:val="0"/>
                <w:i w:val="0"/>
                <w:color w:val="1A1A1A"/>
                <w:sz w:val="18"/>
              </w:rPr>
              <w:t>2</w:t>
            </w:r>
          </w:p>
        </w:tc>
        <w:tc>
          <w:tcPr>
            <w:tcW w:w="472" w:type="pct"/>
          </w:tcPr>
          <w:p>
            <w:pPr>
              <w:spacing w:after="20" w:before="20" w:line="240" w:lineRule="auto"/>
            </w:pPr>
            <w:r/>
            <w:r>
              <w:rPr>
                <w:rFonts w:ascii="Roboto" w:hAnsi="Roboto" w:cs="Roboto" w:eastAsia="Roboto"/>
                <w:b w:val="0"/>
                <w:i w:val="0"/>
                <w:color w:val="1A1A1A"/>
                <w:sz w:val="18"/>
              </w:rPr>
              <w:t>30%</w:t>
            </w:r>
          </w:p>
        </w:tc>
        <w:tc>
          <w:tcPr>
            <w:tcW w:w="1006" w:type="pct"/>
          </w:tcPr>
          <w:p>
            <w:pPr>
              <w:spacing w:after="20" w:before="20" w:line="240" w:lineRule="auto"/>
            </w:pPr>
            <w:r/>
            <w:r>
              <w:rPr>
                <w:rFonts w:ascii="Roboto" w:hAnsi="Roboto" w:cs="Roboto" w:eastAsia="Roboto"/>
                <w:b w:val="0"/>
                <w:i w:val="0"/>
                <w:color w:val="1A1A1A"/>
                <w:sz w:val="18"/>
              </w:rPr>
              <w:t>35%</w:t>
            </w:r>
          </w:p>
        </w:tc>
        <w:tc>
          <w:tcPr>
            <w:tcW w:w="2055" w:type="pct"/>
          </w:tcPr>
          <w:p>
            <w:pPr>
              <w:spacing w:after="20" w:before="20" w:line="240" w:lineRule="auto"/>
            </w:pPr>
            <w:r/>
            <w:r>
              <w:rPr>
                <w:rFonts w:ascii="Roboto" w:hAnsi="Roboto" w:cs="Roboto" w:eastAsia="Roboto"/>
                <w:b w:val="0"/>
                <w:i w:val="0"/>
                <w:color w:val="1A1A1A"/>
                <w:sz w:val="18"/>
              </w:rPr>
              <w:t>Quyết định Fed rạng sáng 30/07</w:t>
            </w:r>
          </w:p>
        </w:tc>
      </w:tr>
      <w:tr>
        <w:trPr>
          <w:cantSplit w:val="true"/>
        </w:trPr>
        <w:tc>
          <w:tcPr>
            <w:shd w:val="clear" w:color="auto" w:fill="F2F6FA"/>
            <w:tcW w:w="957" w:type="pct"/>
          </w:tcPr>
          <w:p>
            <w:pPr>
              <w:spacing w:after="20" w:before="20" w:line="240" w:lineRule="auto"/>
            </w:pPr>
            <w:r/>
            <w:r>
              <w:rPr>
                <w:rFonts w:ascii="Roboto" w:hAnsi="Roboto" w:cs="Roboto" w:eastAsia="Roboto"/>
                <w:b w:val="0"/>
                <w:i w:val="0"/>
                <w:color w:val="1A1A1A"/>
                <w:sz w:val="18"/>
              </w:rPr>
              <w:t>T2 · 03–07/08</w:t>
            </w:r>
          </w:p>
        </w:tc>
        <w:tc>
          <w:tcPr>
            <w:shd w:val="clear" w:color="auto" w:fill="F2F6FA"/>
            <w:tcW w:w="510" w:type="pct"/>
          </w:tcPr>
          <w:p>
            <w:pPr>
              <w:spacing w:after="20" w:before="20" w:line="240" w:lineRule="auto"/>
            </w:pPr>
            <w:r/>
            <w:r>
              <w:rPr>
                <w:rFonts w:ascii="Roboto" w:hAnsi="Roboto" w:cs="Roboto" w:eastAsia="Roboto"/>
                <w:b w:val="0"/>
                <w:i w:val="0"/>
                <w:color w:val="1A1A1A"/>
                <w:sz w:val="18"/>
              </w:rPr>
              <w:t>5</w:t>
            </w:r>
          </w:p>
        </w:tc>
        <w:tc>
          <w:tcPr>
            <w:shd w:val="clear" w:color="auto" w:fill="F2F6FA"/>
            <w:tcW w:w="472" w:type="pct"/>
          </w:tcPr>
          <w:p>
            <w:pPr>
              <w:spacing w:after="20" w:before="20" w:line="240" w:lineRule="auto"/>
            </w:pPr>
            <w:r/>
            <w:r>
              <w:rPr>
                <w:rFonts w:ascii="Roboto" w:hAnsi="Roboto" w:cs="Roboto" w:eastAsia="Roboto"/>
                <w:b w:val="0"/>
                <w:i w:val="0"/>
                <w:color w:val="1A1A1A"/>
                <w:sz w:val="18"/>
              </w:rPr>
              <w:t>32%</w:t>
            </w:r>
          </w:p>
        </w:tc>
        <w:tc>
          <w:tcPr>
            <w:shd w:val="clear" w:color="auto" w:fill="F2F6FA"/>
            <w:tcW w:w="1006" w:type="pct"/>
          </w:tcPr>
          <w:p>
            <w:pPr>
              <w:spacing w:after="20" w:before="20" w:line="240" w:lineRule="auto"/>
            </w:pPr>
            <w:r/>
            <w:r>
              <w:rPr>
                <w:rFonts w:ascii="Roboto" w:hAnsi="Roboto" w:cs="Roboto" w:eastAsia="Roboto"/>
                <w:b w:val="0"/>
                <w:i w:val="0"/>
                <w:color w:val="1A1A1A"/>
                <w:sz w:val="18"/>
              </w:rPr>
              <w:t>45%</w:t>
            </w:r>
          </w:p>
        </w:tc>
        <w:tc>
          <w:tcPr>
            <w:shd w:val="clear" w:color="auto" w:fill="F2F6FA"/>
            <w:tcW w:w="2055" w:type="pct"/>
          </w:tcPr>
          <w:p>
            <w:pPr>
              <w:spacing w:after="20" w:before="20" w:line="240" w:lineRule="auto"/>
            </w:pPr>
            <w:r/>
            <w:r>
              <w:rPr>
                <w:rFonts w:ascii="Roboto" w:hAnsi="Roboto" w:cs="Roboto" w:eastAsia="Roboto"/>
                <w:b w:val="0"/>
                <w:i w:val="0"/>
                <w:color w:val="1A1A1A"/>
                <w:sz w:val="18"/>
              </w:rPr>
              <w:t>Số liệu vĩ mô 03/08 · BCTC riêng lẻ quý 2 nhóm ngân hàng</w:t>
            </w:r>
          </w:p>
        </w:tc>
      </w:tr>
      <w:tr>
        <w:trPr>
          <w:cantSplit w:val="true"/>
        </w:trPr>
        <w:tc>
          <w:tcPr>
            <w:tcW w:w="957" w:type="pct"/>
          </w:tcPr>
          <w:p>
            <w:pPr>
              <w:spacing w:after="20" w:before="20" w:line="240" w:lineRule="auto"/>
            </w:pPr>
            <w:r/>
            <w:r>
              <w:rPr>
                <w:rFonts w:ascii="Roboto" w:hAnsi="Roboto" w:cs="Roboto" w:eastAsia="Roboto"/>
                <w:b w:val="0"/>
                <w:i w:val="0"/>
                <w:color w:val="1A1A1A"/>
                <w:sz w:val="18"/>
              </w:rPr>
              <w:t>T3 · 10–14/08</w:t>
            </w:r>
          </w:p>
        </w:tc>
        <w:tc>
          <w:tcPr>
            <w:tcW w:w="510" w:type="pct"/>
          </w:tcPr>
          <w:p>
            <w:pPr>
              <w:spacing w:after="20" w:before="20" w:line="240" w:lineRule="auto"/>
            </w:pPr>
            <w:r/>
            <w:r>
              <w:rPr>
                <w:rFonts w:ascii="Roboto" w:hAnsi="Roboto" w:cs="Roboto" w:eastAsia="Roboto"/>
                <w:b w:val="0"/>
                <w:i w:val="0"/>
                <w:color w:val="1A1A1A"/>
                <w:sz w:val="18"/>
              </w:rPr>
              <w:t>5</w:t>
            </w:r>
          </w:p>
        </w:tc>
        <w:tc>
          <w:tcPr>
            <w:tcW w:w="472" w:type="pct"/>
          </w:tcPr>
          <w:p>
            <w:pPr>
              <w:spacing w:after="20" w:before="20" w:line="240" w:lineRule="auto"/>
            </w:pPr>
            <w:r/>
            <w:r>
              <w:rPr>
                <w:rFonts w:ascii="Roboto" w:hAnsi="Roboto" w:cs="Roboto" w:eastAsia="Roboto"/>
                <w:b w:val="0"/>
                <w:i w:val="0"/>
                <w:color w:val="1A1A1A"/>
                <w:sz w:val="18"/>
              </w:rPr>
              <w:t>35%</w:t>
            </w:r>
          </w:p>
        </w:tc>
        <w:tc>
          <w:tcPr>
            <w:tcW w:w="1006" w:type="pct"/>
          </w:tcPr>
          <w:p>
            <w:pPr>
              <w:spacing w:after="20" w:before="20" w:line="240" w:lineRule="auto"/>
            </w:pPr>
            <w:r/>
            <w:r>
              <w:rPr>
                <w:rFonts w:ascii="Roboto" w:hAnsi="Roboto" w:cs="Roboto" w:eastAsia="Roboto"/>
                <w:b w:val="0"/>
                <w:i w:val="0"/>
                <w:color w:val="1A1A1A"/>
                <w:sz w:val="18"/>
              </w:rPr>
              <w:t>60%</w:t>
            </w:r>
          </w:p>
        </w:tc>
        <w:tc>
          <w:tcPr>
            <w:tcW w:w="2055" w:type="pct"/>
          </w:tcPr>
          <w:p>
            <w:pPr>
              <w:spacing w:after="20" w:before="20" w:line="240" w:lineRule="auto"/>
            </w:pPr>
            <w:r/>
            <w:r>
              <w:rPr>
                <w:rFonts w:ascii="Roboto" w:hAnsi="Roboto" w:cs="Roboto" w:eastAsia="Roboto"/>
                <w:b w:val="0"/>
                <w:i w:val="0"/>
                <w:color w:val="1A1A1A"/>
                <w:sz w:val="18"/>
              </w:rPr>
              <w:t>BCTC hợp nhất quý 2, hạn 14/08 — tuần giải ngân chính</w:t>
            </w:r>
          </w:p>
        </w:tc>
      </w:tr>
      <w:tr>
        <w:trPr>
          <w:cantSplit w:val="true"/>
        </w:trPr>
        <w:tc>
          <w:tcPr>
            <w:shd w:val="clear" w:color="auto" w:fill="F2F6FA"/>
            <w:tcW w:w="957" w:type="pct"/>
          </w:tcPr>
          <w:p>
            <w:pPr>
              <w:spacing w:after="20" w:before="20" w:line="240" w:lineRule="auto"/>
            </w:pPr>
            <w:r/>
            <w:r>
              <w:rPr>
                <w:rFonts w:ascii="Roboto" w:hAnsi="Roboto" w:cs="Roboto" w:eastAsia="Roboto"/>
                <w:b w:val="0"/>
                <w:i w:val="0"/>
                <w:color w:val="1A1A1A"/>
                <w:sz w:val="18"/>
              </w:rPr>
              <w:t>T4 · 17–21/08</w:t>
            </w:r>
          </w:p>
        </w:tc>
        <w:tc>
          <w:tcPr>
            <w:shd w:val="clear" w:color="auto" w:fill="F2F6FA"/>
            <w:tcW w:w="510" w:type="pct"/>
          </w:tcPr>
          <w:p>
            <w:pPr>
              <w:spacing w:after="20" w:before="20" w:line="240" w:lineRule="auto"/>
            </w:pPr>
            <w:r/>
            <w:r>
              <w:rPr>
                <w:rFonts w:ascii="Roboto" w:hAnsi="Roboto" w:cs="Roboto" w:eastAsia="Roboto"/>
                <w:b w:val="0"/>
                <w:i w:val="0"/>
                <w:color w:val="1A1A1A"/>
                <w:sz w:val="18"/>
              </w:rPr>
              <w:t>5</w:t>
            </w:r>
          </w:p>
        </w:tc>
        <w:tc>
          <w:tcPr>
            <w:shd w:val="clear" w:color="auto" w:fill="F2F6FA"/>
            <w:tcW w:w="472" w:type="pct"/>
          </w:tcPr>
          <w:p>
            <w:pPr>
              <w:spacing w:after="20" w:before="20" w:line="240" w:lineRule="auto"/>
            </w:pPr>
            <w:r/>
            <w:r>
              <w:rPr>
                <w:rFonts w:ascii="Roboto" w:hAnsi="Roboto" w:cs="Roboto" w:eastAsia="Roboto"/>
                <w:b w:val="0"/>
                <w:i w:val="0"/>
                <w:color w:val="1A1A1A"/>
                <w:sz w:val="18"/>
              </w:rPr>
              <w:t>35%</w:t>
            </w:r>
          </w:p>
        </w:tc>
        <w:tc>
          <w:tcPr>
            <w:shd w:val="clear" w:color="auto" w:fill="F2F6FA"/>
            <w:tcW w:w="1006" w:type="pct"/>
          </w:tcPr>
          <w:p>
            <w:pPr>
              <w:spacing w:after="20" w:before="20" w:line="240" w:lineRule="auto"/>
            </w:pPr>
            <w:r/>
            <w:r>
              <w:rPr>
                <w:rFonts w:ascii="Roboto" w:hAnsi="Roboto" w:cs="Roboto" w:eastAsia="Roboto"/>
                <w:b w:val="0"/>
                <w:i w:val="0"/>
                <w:color w:val="1A1A1A"/>
                <w:sz w:val="18"/>
              </w:rPr>
              <w:t>70%</w:t>
            </w:r>
          </w:p>
        </w:tc>
        <w:tc>
          <w:tcPr>
            <w:shd w:val="clear" w:color="auto" w:fill="F2F6FA"/>
            <w:tcW w:w="2055" w:type="pct"/>
          </w:tcPr>
          <w:p>
            <w:pPr>
              <w:spacing w:after="20" w:before="20" w:line="240" w:lineRule="auto"/>
            </w:pPr>
            <w:r/>
            <w:r>
              <w:rPr>
                <w:rFonts w:ascii="Roboto" w:hAnsi="Roboto" w:cs="Roboto" w:eastAsia="Roboto"/>
                <w:b w:val="0"/>
                <w:i w:val="0"/>
                <w:color w:val="1A1A1A"/>
                <w:sz w:val="18"/>
              </w:rPr>
              <w:t>Cửa sổ duy nhất cho nhóm Bất động sản · FTSE danh sách cuối 21/08</w:t>
            </w:r>
          </w:p>
        </w:tc>
      </w:tr>
      <w:tr>
        <w:trPr>
          <w:cantSplit w:val="true"/>
        </w:trPr>
        <w:tc>
          <w:tcPr>
            <w:tcW w:w="957" w:type="pct"/>
          </w:tcPr>
          <w:p>
            <w:pPr>
              <w:spacing w:after="20" w:before="20" w:line="240" w:lineRule="auto"/>
            </w:pPr>
            <w:r/>
            <w:r>
              <w:rPr>
                <w:rFonts w:ascii="Roboto" w:hAnsi="Roboto" w:cs="Roboto" w:eastAsia="Roboto"/>
                <w:b w:val="0"/>
                <w:i w:val="0"/>
                <w:color w:val="1A1A1A"/>
                <w:sz w:val="18"/>
              </w:rPr>
              <w:t>T5 · 24–28/08</w:t>
            </w:r>
          </w:p>
        </w:tc>
        <w:tc>
          <w:tcPr>
            <w:tcW w:w="510" w:type="pct"/>
          </w:tcPr>
          <w:p>
            <w:pPr>
              <w:spacing w:after="20" w:before="20" w:line="240" w:lineRule="auto"/>
            </w:pPr>
            <w:r/>
            <w:r>
              <w:rPr>
                <w:rFonts w:ascii="Roboto" w:hAnsi="Roboto" w:cs="Roboto" w:eastAsia="Roboto"/>
                <w:b w:val="0"/>
                <w:i w:val="0"/>
                <w:color w:val="1A1A1A"/>
                <w:sz w:val="18"/>
              </w:rPr>
              <w:t>5</w:t>
            </w:r>
          </w:p>
        </w:tc>
        <w:tc>
          <w:tcPr>
            <w:tcW w:w="472" w:type="pct"/>
          </w:tcPr>
          <w:p>
            <w:pPr>
              <w:spacing w:after="20" w:before="20" w:line="240" w:lineRule="auto"/>
            </w:pPr>
            <w:r/>
            <w:r>
              <w:rPr>
                <w:rFonts w:ascii="Roboto" w:hAnsi="Roboto" w:cs="Roboto" w:eastAsia="Roboto"/>
                <w:b w:val="0"/>
                <w:i w:val="0"/>
                <w:color w:val="1A1A1A"/>
                <w:sz w:val="18"/>
              </w:rPr>
              <w:t>30%</w:t>
            </w:r>
          </w:p>
        </w:tc>
        <w:tc>
          <w:tcPr>
            <w:tcW w:w="1006" w:type="pct"/>
          </w:tcPr>
          <w:p>
            <w:pPr>
              <w:spacing w:after="20" w:before="20" w:line="240" w:lineRule="auto"/>
            </w:pPr>
            <w:r/>
            <w:r>
              <w:rPr>
                <w:rFonts w:ascii="Roboto" w:hAnsi="Roboto" w:cs="Roboto" w:eastAsia="Roboto"/>
                <w:b w:val="0"/>
                <w:i w:val="0"/>
                <w:color w:val="1A1A1A"/>
                <w:sz w:val="18"/>
              </w:rPr>
              <w:t>60%</w:t>
            </w:r>
          </w:p>
        </w:tc>
        <w:tc>
          <w:tcPr>
            <w:tcW w:w="2055" w:type="pct"/>
          </w:tcPr>
          <w:p>
            <w:pPr>
              <w:spacing w:after="20" w:before="20" w:line="240" w:lineRule="auto"/>
            </w:pPr>
            <w:r/>
            <w:r>
              <w:rPr>
                <w:rFonts w:ascii="Roboto" w:hAnsi="Roboto" w:cs="Roboto" w:eastAsia="Roboto"/>
                <w:b w:val="0"/>
                <w:i w:val="0"/>
                <w:color w:val="1A1A1A"/>
                <w:sz w:val="18"/>
              </w:rPr>
              <w:t>Bắt buộc hạ 10 điểm phần trăm trước kỳ nghỉ 5 ngày</w:t>
            </w:r>
          </w:p>
        </w:tc>
      </w:tr>
    </w:tbl>
    <w:p>
      <w:pPr>
        <w:spacing w:after="160"/>
      </w:pPr>
    </w:p>
    <w:p>
      <w:pPr>
        <w:spacing w:after="140"/>
        <w:jc w:val="both"/>
      </w:pPr>
      <w:r>
        <w:rPr>
          <w:rFonts w:ascii="Roboto" w:hAnsi="Roboto" w:cs="Roboto" w:eastAsia="Roboto"/>
          <w:b w:val="0"/>
          <w:i w:val="0"/>
          <w:color w:val="1A1A1A"/>
          <w:sz w:val="21"/>
        </w:rPr>
        <w:t>Tuần giải ngân chính là tuần 3, không phải tuần 1. Cơ sở: năm trên tám ngân hàng trong danh sách chưa công bố báo cáo tài chính quý 2 tại thời điểm lập báo cáo, và hạn công bố báo cáo bán niên soát xét là ngày 14/08.</w:t>
      </w:r>
    </w:p>
    <w:p>
      <w:pPr>
        <w:pStyle w:val="Heading3"/>
        <w:spacing w:before="240" w:after="80"/>
      </w:pPr>
      <w:r>
        <w:rPr>
          <w:rFonts w:ascii="Roboto" w:hAnsi="Roboto" w:cs="Roboto" w:eastAsia="Roboto"/>
          <w:b/>
          <w:i w:val="0"/>
          <w:color w:val="1F6FB2"/>
          <w:sz w:val="23"/>
        </w:rPr>
        <w:t>Ngưỡng dừng bắt buộc</w:t>
      </w:r>
    </w:p>
    <w:p>
      <w:pPr>
        <w:spacing w:after="140"/>
        <w:jc w:val="both"/>
      </w:pPr>
      <w:r>
        <w:rPr>
          <w:rFonts w:ascii="Roboto" w:hAnsi="Roboto" w:cs="Roboto" w:eastAsia="Roboto"/>
          <w:b w:val="0"/>
          <w:i w:val="0"/>
          <w:color w:val="1A1A1A"/>
          <w:sz w:val="21"/>
        </w:rPr>
        <w:t>Kiểm tra hằng ngày. VNINDEX thủng 1.651,20 điểm — đáy 60 phiên — thì dừng giải ngân mới và hạ tỷ trọng về sàn 30%. VNINDEX thủng 1.600 điểm kèm khối lượng tăng thì chuyển sang khung phòng thủ, dải 30–70% không còn hiệu lực và tỷ trọng cổ phiếu hạ tiếp về 15–20%.</w:t>
      </w:r>
    </w:p>
    <w:p>
      <w:pPr>
        <w:pStyle w:val="Heading1"/>
        <w:spacing w:before="80" w:after="240"/>
        <w:pBdr>
          <w:bottom w:val="single" w:sz="12" w:space="6" w:color="0E548F"/>
        </w:pBdr>
      </w:pPr>
      <w:r>
        <w:rPr>
          <w:rFonts w:ascii="Roboto" w:hAnsi="Roboto" w:cs="Roboto" w:eastAsia="Roboto"/>
          <w:b/>
          <w:i w:val="0"/>
          <w:color w:val="0E548F"/>
          <w:sz w:val="34"/>
        </w:rPr>
        <w:t>PHẦN I — BỨC TRANH VĨ MÔ</w:t>
      </w:r>
    </w:p>
    <w:p>
      <w:pPr>
        <w:pStyle w:val="Heading2"/>
        <w:spacing w:before="320" w:after="120"/>
      </w:pPr>
      <w:r>
        <w:rPr>
          <w:rFonts w:ascii="Roboto" w:hAnsi="Roboto" w:cs="Roboto" w:eastAsia="Roboto"/>
          <w:b/>
          <w:i w:val="0"/>
          <w:color w:val="0E548F"/>
          <w:sz w:val="26"/>
        </w:rPr>
        <w:t>1.1. Sáu trục đánh giá thị trường</w:t>
      </w:r>
    </w:p>
    <w:p>
      <w:pPr>
        <w:spacing w:after="140"/>
        <w:jc w:val="both"/>
      </w:pPr>
      <w:r>
        <w:rPr>
          <w:rFonts w:ascii="Roboto" w:hAnsi="Roboto" w:cs="Roboto" w:eastAsia="Roboto"/>
          <w:b w:val="0"/>
          <w:i w:val="0"/>
          <w:color w:val="1A1A1A"/>
          <w:sz w:val="21"/>
        </w:rPr>
        <w:t>Đánh giá được xây dựng trên dữ liệu khách quan: giá và khối lượng giao dịch thực tế, chỉ tiêu định giá tự tính từ dữ liệu cấp mã, giao dịch của khối ngoại, và thông tin vĩ mô có nguồn xác định. Chu kỳ này không sử dụng tầng chỉ báo tổng hợp, do đó mọi đại lượng trình bày dưới đây đều có thể tái lập từ dữ liệu gốc.</w:t>
      </w:r>
    </w:p>
    <w:p>
      <w:pPr>
        <w:pStyle w:val="Heading3"/>
        <w:spacing w:before="240" w:after="80"/>
      </w:pPr>
      <w:r>
        <w:rPr>
          <w:rFonts w:ascii="Roboto" w:hAnsi="Roboto" w:cs="Roboto" w:eastAsia="Roboto"/>
          <w:b/>
          <w:i w:val="0"/>
          <w:color w:val="1F6FB2"/>
          <w:sz w:val="23"/>
        </w:rPr>
        <w:t>Trục 1 — Giá và thanh khoản: bất lợi</w:t>
      </w:r>
    </w:p>
    <w:p>
      <w:pPr>
        <w:spacing w:after="140"/>
        <w:jc w:val="both"/>
      </w:pPr>
      <w:r>
        <w:rPr>
          <w:rFonts w:ascii="Roboto" w:hAnsi="Roboto" w:cs="Roboto" w:eastAsia="Roboto"/>
          <w:b w:val="0"/>
          <w:i w:val="0"/>
          <w:color w:val="1A1A1A"/>
          <w:sz w:val="21"/>
        </w:rPr>
        <w:t>VNINDEX đạt 1.680,62 điểm ngày 28/07, giảm 12,8% so với đỉnh 1.927,94 điểm ngày 18/05/2026, sau bốn tuần điều chỉnh liên tiếp. Riêng tuần 20–24/07 chỉ số mất 5,67%. Biến động một tháng là −9,64%, ba tháng là −10,36%; tính theo năm vẫn duy trì mức dương 6,04%.</w:t>
      </w:r>
    </w:p>
    <w:p>
      <w:pPr>
        <w:spacing w:after="140"/>
        <w:jc w:val="both"/>
      </w:pPr>
      <w:r>
        <w:rPr>
          <w:rFonts w:ascii="Roboto" w:hAnsi="Roboto" w:cs="Roboto" w:eastAsia="Roboto"/>
          <w:b w:val="0"/>
          <w:i w:val="0"/>
          <w:color w:val="1A1A1A"/>
          <w:sz w:val="21"/>
        </w:rPr>
        <w:t>Độ rộng thị trường phiên 27/07 ở mức rất thấp: 258 mã giảm, trong đó 19 mã giảm sàn, so với 79 mã tăng. Phiên 28/07 phục hồi 0,70% trên khối lượng 634 triệu đơn vị, cao hơn khối lượng của cả hai phiên giảm liền trước. Khối lượng gia tăng trong phiên hồi phục là tín hiệu sớm có thể tích cực, song một phiên đơn lẻ chưa đủ để xác nhận đáy sau bốn tuần giảm.</w:t>
      </w:r>
    </w:p>
    <w:p>
      <w:pPr>
        <w:pStyle w:val="Heading3"/>
        <w:spacing w:before="240" w:after="80"/>
      </w:pPr>
      <w:r>
        <w:rPr>
          <w:rFonts w:ascii="Roboto" w:hAnsi="Roboto" w:cs="Roboto" w:eastAsia="Roboto"/>
          <w:b/>
          <w:i w:val="0"/>
          <w:color w:val="1F6FB2"/>
          <w:sz w:val="23"/>
        </w:rPr>
        <w:t>Trục 2 — Vĩ mô quốc tế: bất lợi, và là yếu tố chi phối lớn nhất</w:t>
      </w:r>
    </w:p>
    <w:p>
      <w:pPr>
        <w:spacing w:after="140"/>
        <w:jc w:val="both"/>
      </w:pPr>
      <w:r>
        <w:rPr>
          <w:rFonts w:ascii="Roboto" w:hAnsi="Roboto" w:cs="Roboto" w:eastAsia="Roboto"/>
          <w:b w:val="0"/>
          <w:i w:val="0"/>
          <w:color w:val="1A1A1A"/>
          <w:sz w:val="21"/>
        </w:rPr>
        <w:t>Cuộc họp FOMC ngày 17/06/2026 giữ nguyên lãi suất trong khoảng 3,50–3,75% với tỷ lệ biểu quyết 12–0, đồng thời nâng dự phóng lãi suất trung vị cuối năm 2026 từ 3,4% lên 3,8%. Đây là sự chuyển đổi về bản chất hàm ý chính sách, từ hàm ý cắt giảm sang hàm ý tăng, chứ không phải điều chỉnh về mức độ.</w:t>
      </w:r>
    </w:p>
    <w:p>
      <w:pPr>
        <w:spacing w:after="140"/>
        <w:jc w:val="both"/>
      </w:pPr>
      <w:r>
        <w:rPr>
          <w:rFonts w:ascii="Roboto" w:hAnsi="Roboto" w:cs="Roboto" w:eastAsia="Roboto"/>
          <w:b w:val="0"/>
          <w:i w:val="0"/>
          <w:color w:val="1A1A1A"/>
          <w:sz w:val="21"/>
        </w:rPr>
        <w:t>Lợi suất trái phiếu chính phủ Mỹ kỳ hạn 10 năm tăng lên 4,64–4,67%, mức cao nhất kể từ tháng 1/2025. Chỉ số USD giao dịch quanh 100,9, tăng 3% so với đầu năm.</w:t>
      </w:r>
    </w:p>
    <w:p>
      <w:pPr>
        <w:spacing w:after="140"/>
        <w:jc w:val="both"/>
      </w:pPr>
      <w:r>
        <w:rPr>
          <w:rFonts w:ascii="Roboto" w:hAnsi="Roboto" w:cs="Roboto" w:eastAsia="Roboto"/>
          <w:b w:val="0"/>
          <w:i w:val="0"/>
          <w:color w:val="1A1A1A"/>
          <w:sz w:val="21"/>
        </w:rPr>
        <w:t>Hệ quả đã thể hiện trên dòng vốn quốc tế. Trong tháng 6/2026, nhà đầu tư nước ngoài rút 46,1 tỷ USD khỏi cổ phiếu thị trường mới nổi, riêng khu vực châu Á mới nổi là 27 tỷ USD. Cùng thời gian, trái phiếu thị trường mới nổi thu hút 28,3 tỷ USD. Dòng vốn không rời khỏi nhóm thị trường mới nổi mà dịch chuyển từ cổ phiếu sang trái phiếu, phản ánh trạng thái giảm rủi ro có chọn lọc.</w:t>
      </w:r>
    </w:p>
    <w:p>
      <w:pPr>
        <w:pStyle w:val="Heading3"/>
        <w:spacing w:before="240" w:after="80"/>
      </w:pPr>
      <w:r>
        <w:rPr>
          <w:rFonts w:ascii="Roboto" w:hAnsi="Roboto" w:cs="Roboto" w:eastAsia="Roboto"/>
          <w:b/>
          <w:i w:val="0"/>
          <w:color w:val="1F6FB2"/>
          <w:sz w:val="23"/>
        </w:rPr>
        <w:t>Trục 3 — Vĩ mô nội địa: phân hoá, nghiêng về bất lợi</w:t>
      </w:r>
    </w:p>
    <w:p>
      <w:pPr>
        <w:spacing w:after="140"/>
        <w:jc w:val="both"/>
      </w:pPr>
      <w:r>
        <w:rPr>
          <w:rFonts w:ascii="Roboto" w:hAnsi="Roboto" w:cs="Roboto" w:eastAsia="Roboto"/>
          <w:b/>
          <w:i w:val="0"/>
          <w:color w:val="1A1A1A"/>
          <w:sz w:val="21"/>
        </w:rPr>
        <w:t>Các chỉ tiêu thuận lợi.</w:t>
      </w:r>
      <w:r>
        <w:rPr>
          <w:rFonts w:ascii="Roboto" w:hAnsi="Roboto" w:cs="Roboto" w:eastAsia="Roboto"/>
          <w:b w:val="0"/>
          <w:i w:val="0"/>
          <w:color w:val="1A1A1A"/>
          <w:sz w:val="21"/>
        </w:rPr>
        <w:t xml:space="preserve"> GDP quý 2/2026 tăng 8,39% so với cùng kỳ, luỹ kế 6 tháng tăng 8,18%, trong đó khu vực công nghiệp và xây dựng tăng 10,51%. Chính sách tiền tệ vẫn ở trạng thái hỗ trợ: lãi suất thị trường mở duy trì 4,5%/năm, tăng trưởng tín dụng đạt 7,86% so với mục tiêu khoảng 15% cả năm, tức nửa cuối năm còn dư địa khoảng 7 điểm phần trăm.</w:t>
      </w:r>
    </w:p>
    <w:p>
      <w:pPr>
        <w:spacing w:after="140"/>
        <w:jc w:val="both"/>
      </w:pPr>
      <w:r>
        <w:rPr>
          <w:rFonts w:ascii="Roboto" w:hAnsi="Roboto" w:cs="Roboto" w:eastAsia="Roboto"/>
          <w:b/>
          <w:i w:val="0"/>
          <w:color w:val="1A1A1A"/>
          <w:sz w:val="21"/>
        </w:rPr>
        <w:t>Ba điểm siết.</w:t>
      </w:r>
    </w:p>
    <w:p>
      <w:pPr>
        <w:pStyle w:val="ListBullet"/>
        <w:spacing w:after="60"/>
        <w:ind w:left="369"/>
      </w:pPr>
      <w:r>
        <w:rPr>
          <w:rFonts w:ascii="Roboto" w:hAnsi="Roboto" w:cs="Roboto" w:eastAsia="Roboto"/>
          <w:b/>
          <w:i w:val="0"/>
          <w:color w:val="1A1A1A"/>
          <w:sz w:val="21"/>
        </w:rPr>
        <w:t>Lạm phát.</w:t>
      </w:r>
      <w:r>
        <w:rPr>
          <w:rFonts w:ascii="Roboto" w:hAnsi="Roboto" w:cs="Roboto" w:eastAsia="Roboto"/>
          <w:b w:val="0"/>
          <w:i w:val="0"/>
          <w:color w:val="1A1A1A"/>
          <w:sz w:val="21"/>
        </w:rPr>
        <w:t xml:space="preserve"> Bình quân 6 tháng đạt 4,38%, lạm phát lõi 4,12%, tiệm cận mục tiêu điều hành và thu hẹp dư địa nới lỏng.</w:t>
      </w:r>
    </w:p>
    <w:p>
      <w:pPr>
        <w:pStyle w:val="ListBullet"/>
        <w:spacing w:after="60"/>
        <w:ind w:left="369"/>
      </w:pPr>
      <w:r>
        <w:rPr>
          <w:rFonts w:ascii="Roboto" w:hAnsi="Roboto" w:cs="Roboto" w:eastAsia="Roboto"/>
          <w:b/>
          <w:i w:val="0"/>
          <w:color w:val="1A1A1A"/>
          <w:sz w:val="21"/>
        </w:rPr>
        <w:t>Tỷ giá.</w:t>
      </w:r>
      <w:r>
        <w:rPr>
          <w:rFonts w:ascii="Roboto" w:hAnsi="Roboto" w:cs="Roboto" w:eastAsia="Roboto"/>
          <w:b w:val="0"/>
          <w:i w:val="0"/>
          <w:color w:val="1A1A1A"/>
          <w:sz w:val="21"/>
        </w:rPr>
        <w:t xml:space="preserve"> Tỷ giá trung tâm ngày 27/07 ở mức 25.293 đồng, cách mức kỷ lục 5 đồng. Giá bán tại ngân hàng thương mại đạt 26.520 đồng, sát trần biên độ 26.557 đồng, tức đệm còn lại 37 đồng.</w:t>
      </w:r>
    </w:p>
    <w:p>
      <w:pPr>
        <w:pStyle w:val="ListBullet"/>
        <w:spacing w:after="60"/>
        <w:ind w:left="369"/>
      </w:pPr>
      <w:r>
        <w:rPr>
          <w:rFonts w:ascii="Roboto" w:hAnsi="Roboto" w:cs="Roboto" w:eastAsia="Roboto"/>
          <w:b/>
          <w:i w:val="0"/>
          <w:color w:val="1A1A1A"/>
          <w:sz w:val="21"/>
        </w:rPr>
        <w:t>Cán cân thương mại.</w:t>
      </w:r>
      <w:r>
        <w:rPr>
          <w:rFonts w:ascii="Roboto" w:hAnsi="Roboto" w:cs="Roboto" w:eastAsia="Roboto"/>
          <w:b w:val="0"/>
          <w:i w:val="0"/>
          <w:color w:val="1A1A1A"/>
          <w:sz w:val="21"/>
        </w:rPr>
        <w:t xml:space="preserve"> Nguồn gốc của sức ép tỷ giá là mức nhập siêu 16,65 tỷ USD trong 6 tháng, đảo chiều so với trạng thái xuất siêu nhiều năm trước đó, với nhập khẩu tăng 33,4% so với xuất khẩu tăng 21%.</w:t>
      </w:r>
    </w:p>
    <w:p>
      <w:pPr>
        <w:spacing w:after="140"/>
        <w:jc w:val="both"/>
      </w:pPr>
      <w:r>
        <w:rPr>
          <w:rFonts w:ascii="Roboto" w:hAnsi="Roboto" w:cs="Roboto" w:eastAsia="Roboto"/>
          <w:b/>
          <w:i w:val="0"/>
          <w:color w:val="1A1A1A"/>
          <w:sz w:val="21"/>
        </w:rPr>
        <w:t>Yếu tố mới phát sinh.</w:t>
      </w:r>
      <w:r>
        <w:rPr>
          <w:rFonts w:ascii="Roboto" w:hAnsi="Roboto" w:cs="Roboto" w:eastAsia="Roboto"/>
          <w:b w:val="0"/>
          <w:i w:val="0"/>
          <w:color w:val="1A1A1A"/>
          <w:sz w:val="21"/>
        </w:rPr>
        <w:t xml:space="preserve"> Từ ngày 24/07/2026, Hoa Kỳ áp thuế bổ sung 12,5% theo Section 301 đối với hàng hoá của 60 nền kinh tế, với lý do chưa thực thi hiệu quả lệnh cấm hàng hoá sản xuất bằng lao động cưỡng bức. Đối với Việt Nam, mức thuế này phủ khoảng 37% giá trị xuất khẩu sang Hoa Kỳ, trên nền kim ngạch xuất khẩu sang thị trường này đạt 86,5 tỷ USD trong 6 tháng, tương đương khoảng một phần ba tổng kim ngạch xuất khẩu.</w:t>
      </w:r>
    </w:p>
    <w:p>
      <w:pPr>
        <w:spacing w:after="140"/>
        <w:jc w:val="both"/>
      </w:pPr>
      <w:r>
        <w:rPr>
          <w:rFonts w:ascii="Roboto" w:hAnsi="Roboto" w:cs="Roboto" w:eastAsia="Roboto"/>
          <w:b w:val="0"/>
          <w:i w:val="0"/>
          <w:color w:val="1A1A1A"/>
          <w:sz w:val="21"/>
        </w:rPr>
        <w:t>Nhóm chịu tác động nặng nhất là chế biến thuỷ sản, gồm tôm, cá tra, cá ngừ, mực, bạch tuộc và cua; nguyên liệu sống được miễn trừ. Bất lợi cạnh tranh có thể đo lường được: tôm của Ấn Độ, Ecuador và Indonesia chỉ chịu mức 10%, tức hàng Việt Nam chịu thêm 2,5 điểm phần trăm. Chính sách thuế mới có hiệu lực bốn ngày tính đến ngày lập báo cáo, do đó thị trường chưa phản ánh tác động lên lợi nhuận quý 3 và quý 4.</w:t>
      </w:r>
    </w:p>
    <w:p>
      <w:pPr>
        <w:pStyle w:val="Heading3"/>
        <w:spacing w:before="240" w:after="80"/>
      </w:pPr>
      <w:r>
        <w:rPr>
          <w:rFonts w:ascii="Roboto" w:hAnsi="Roboto" w:cs="Roboto" w:eastAsia="Roboto"/>
          <w:b/>
          <w:i w:val="0"/>
          <w:color w:val="1F6FB2"/>
          <w:sz w:val="23"/>
        </w:rPr>
        <w:t>Trục 4 — Dòng tiền khối ngoại: bất lợi, và đang tăng tốc</w:t>
      </w:r>
    </w:p>
    <w:p>
      <w:pPr>
        <w:spacing w:after="140"/>
        <w:jc w:val="both"/>
      </w:pPr>
      <w:r>
        <w:rPr>
          <w:rFonts w:ascii="Roboto" w:hAnsi="Roboto" w:cs="Roboto" w:eastAsia="Roboto"/>
          <w:b w:val="0"/>
          <w:i w:val="0"/>
          <w:color w:val="1A1A1A"/>
          <w:sz w:val="21"/>
        </w:rPr>
        <w:t>Giá trị bán ròng tháng gần nhất đạt 12.100 tỷ đồng. Riêng tuần gần nhất bán ròng 6.472 tỷ đồng, tức hơn một nửa lượng bán của cả tháng tập trung trong một tuần. Phiên 28/07 tiếp tục bán ròng 1.967 tỷ đồng. Đây là hình thái tăng tốc chứ không phải chững lại.</w:t>
      </w:r>
    </w:p>
    <w:p>
      <w:pPr>
        <w:spacing w:after="140"/>
        <w:jc w:val="both"/>
      </w:pPr>
      <w:r>
        <w:rPr>
          <w:rFonts w:ascii="Roboto" w:hAnsi="Roboto" w:cs="Roboto" w:eastAsia="Roboto"/>
          <w:b w:val="0"/>
          <w:i w:val="0"/>
          <w:color w:val="1A1A1A"/>
          <w:sz w:val="21"/>
        </w:rPr>
        <w:t>Để định lượng tốc độ thay đổi: tài liệu nghiên cứu ngày 17/07 ghi nhận mức bán ròng tháng là 7.497 tỷ đồng. Sau mười một ngày, con số này xấu đi 61%.</w:t>
      </w:r>
    </w:p>
    <w:p>
      <w:pPr>
        <w:spacing w:after="140"/>
        <w:jc w:val="both"/>
      </w:pPr>
      <w:r>
        <w:rPr>
          <w:rFonts w:ascii="Roboto" w:hAnsi="Roboto" w:cs="Roboto" w:eastAsia="Roboto"/>
          <w:b w:val="0"/>
          <w:i w:val="0"/>
          <w:color w:val="1A1A1A"/>
          <w:sz w:val="21"/>
        </w:rPr>
        <w:t>Khối tự doanh mua ròng 409 tỷ đồng trong tháng, quy mô không đủ để bù đắp.</w:t>
      </w:r>
    </w:p>
    <w:p>
      <w:pPr>
        <w:pStyle w:val="Heading3"/>
        <w:spacing w:before="240" w:after="80"/>
      </w:pPr>
      <w:r>
        <w:rPr>
          <w:rFonts w:ascii="Roboto" w:hAnsi="Roboto" w:cs="Roboto" w:eastAsia="Roboto"/>
          <w:b/>
          <w:i w:val="0"/>
          <w:color w:val="1F6FB2"/>
          <w:sz w:val="23"/>
        </w:rPr>
        <w:t>Trục 5 — Định giá: ủng hộ mạnh</w:t>
      </w:r>
    </w:p>
    <w:p>
      <w:pPr>
        <w:spacing w:after="140"/>
        <w:jc w:val="both"/>
      </w:pPr>
      <w:r>
        <w:rPr>
          <w:rFonts w:ascii="Roboto" w:hAnsi="Roboto" w:cs="Roboto" w:eastAsia="Roboto"/>
          <w:b w:val="0"/>
          <w:i w:val="0"/>
          <w:color w:val="1A1A1A"/>
          <w:sz w:val="21"/>
        </w:rPr>
        <w:t>Sau khi loại nhóm Vingroup, P/E thị trường nằm ở phân vị 0,4–1,9% và P/B ở phân vị 0,8–1,9% tuỳ cửa sổ quan sát, tức mức thấp nhất trong toàn bộ lịch sử dữ liệu khả dụng. Chi tiết trình bày tại mục 1.2.</w:t>
      </w:r>
    </w:p>
    <w:p>
      <w:pPr>
        <w:pStyle w:val="Heading3"/>
        <w:spacing w:before="240" w:after="80"/>
      </w:pPr>
      <w:r>
        <w:rPr>
          <w:rFonts w:ascii="Roboto" w:hAnsi="Roboto" w:cs="Roboto" w:eastAsia="Roboto"/>
          <w:b/>
          <w:i w:val="0"/>
          <w:color w:val="1F6FB2"/>
          <w:sz w:val="23"/>
        </w:rPr>
        <w:t>Trục 6 — Đòn bẩy: bất lợi</w:t>
      </w:r>
    </w:p>
    <w:p>
      <w:pPr>
        <w:spacing w:after="140"/>
        <w:jc w:val="both"/>
      </w:pPr>
      <w:r>
        <w:rPr>
          <w:rFonts w:ascii="Roboto" w:hAnsi="Roboto" w:cs="Roboto" w:eastAsia="Roboto"/>
          <w:b w:val="0"/>
          <w:i w:val="0"/>
          <w:color w:val="1A1A1A"/>
          <w:sz w:val="21"/>
        </w:rPr>
        <w:t>Dư nợ margin toàn ngành cuối quý 1/2026 đạt khoảng 418.725 tỷ đồng, tăng 50,2% so với cùng kỳ, là mức nền đòn bẩy cao kỷ lục. Hoạt động giải chấp đã diễn ra trên thực tế: 19 mã giảm sàn trong một phiên, khối lượng tăng vọt đồng thời với giá giảm trong ba phiên liên tiếp.</w:t>
      </w:r>
    </w:p>
    <w:p>
      <w:pPr>
        <w:pStyle w:val="Heading3"/>
        <w:spacing w:before="240" w:after="80"/>
      </w:pPr>
      <w:r>
        <w:rPr>
          <w:rFonts w:ascii="Roboto" w:hAnsi="Roboto" w:cs="Roboto" w:eastAsia="Roboto"/>
          <w:b/>
          <w:i w:val="0"/>
          <w:color w:val="1F6FB2"/>
          <w:sz w:val="23"/>
        </w:rPr>
        <w:t>Tổng hợp sáu trục</w:t>
      </w:r>
    </w:p>
    <w:p>
      <w:pPr>
        <w:spacing w:after="140"/>
        <w:jc w:val="both"/>
      </w:pPr>
      <w:r>
        <w:rPr>
          <w:rFonts w:ascii="Roboto" w:hAnsi="Roboto" w:cs="Roboto" w:eastAsia="Roboto"/>
          <w:b w:val="0"/>
          <w:i w:val="0"/>
          <w:color w:val="1A1A1A"/>
          <w:sz w:val="21"/>
        </w:rPr>
        <w:t>Bốn trong sáu trục ở trạng thái bất lợi. Ba trong số đó — Fed chuyển hướng thắt chặt, khối ngoại bán ròng tăng tốc, và giải chấp đòn bẩy — là các điều kiện đang diễn ra với bằng chứng định lượng, không phải rủi ro dự phòng.</w:t>
      </w:r>
    </w:p>
    <w:p>
      <w:pPr>
        <w:spacing w:after="140"/>
        <w:jc w:val="both"/>
      </w:pPr>
      <w:r>
        <w:rPr>
          <w:rFonts w:ascii="Roboto" w:hAnsi="Roboto" w:cs="Roboto" w:eastAsia="Roboto"/>
          <w:b w:val="0"/>
          <w:i w:val="0"/>
          <w:color w:val="1A1A1A"/>
          <w:sz w:val="21"/>
        </w:rPr>
        <w:t>Định giá thấp là lập luận mạnh nhất cho phía mua, song có hai giới hạn cần nêu rõ:</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Mẫu số P/E của nhóm xuất khẩu phản ánh dữ liệu quá khứ.</w:t>
      </w:r>
      <w:r>
        <w:rPr>
          <w:rFonts w:ascii="Roboto" w:hAnsi="Roboto" w:cs="Roboto" w:eastAsia="Roboto"/>
          <w:b w:val="0"/>
          <w:i w:val="0"/>
          <w:color w:val="1A1A1A"/>
          <w:sz w:val="21"/>
        </w:rPr>
        <w:t xml:space="preserve"> Chỉ tiêu định giá tính trên lợi nhuận bốn quý gần nhất, trong khi thuế Section 301 tác động vào lợi nhuận các quý tới. Mức định giá thấp ở các ngành này có thể không phản ánh giá trị thực.</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Trong một đợt giải chấp bắt buộc, mức định giá thấp không có tác dụng nâng đỡ giá.</w:t>
      </w:r>
      <w:r>
        <w:rPr>
          <w:rFonts w:ascii="Roboto" w:hAnsi="Roboto" w:cs="Roboto" w:eastAsia="Roboto"/>
          <w:b w:val="0"/>
          <w:i w:val="0"/>
          <w:color w:val="1A1A1A"/>
          <w:sz w:val="21"/>
        </w:rPr>
        <w:t xml:space="preserve"> Bên bán không quyết định theo định giá mà theo yêu cầu bổ sung tài sản đảm bảo. Mức rẻ có thể tiếp tục rẻ hơn.</w:t>
      </w:r>
    </w:p>
    <w:p>
      <w:pPr>
        <w:pStyle w:val="Heading2"/>
        <w:spacing w:before="320" w:after="120"/>
      </w:pPr>
      <w:r>
        <w:rPr>
          <w:rFonts w:ascii="Roboto" w:hAnsi="Roboto" w:cs="Roboto" w:eastAsia="Roboto"/>
          <w:b/>
          <w:i w:val="0"/>
          <w:color w:val="0E548F"/>
          <w:sz w:val="26"/>
        </w:rPr>
        <w:t>1.2. Định giá thị trường và cơ sở loại trừ nhóm Vingroup</w:t>
      </w:r>
    </w:p>
    <w:p>
      <w:pPr>
        <w:spacing w:after="140"/>
        <w:jc w:val="both"/>
      </w:pPr>
      <w:r>
        <w:rPr>
          <w:rFonts w:ascii="Roboto" w:hAnsi="Roboto" w:cs="Roboto" w:eastAsia="Roboto"/>
          <w:b w:val="0"/>
          <w:i w:val="0"/>
          <w:color w:val="1A1A1A"/>
          <w:sz w:val="21"/>
        </w:rPr>
        <w:t>Đây là phát hiện có ảnh hưởng lớn nhất tới chuỗi kết luận của chu kỳ.</w:t>
      </w:r>
    </w:p>
    <w:p>
      <w:pPr>
        <w:pStyle w:val="Heading3"/>
        <w:spacing w:before="240" w:after="80"/>
      </w:pPr>
      <w:r>
        <w:rPr>
          <w:rFonts w:ascii="Roboto" w:hAnsi="Roboto" w:cs="Roboto" w:eastAsia="Roboto"/>
          <w:b/>
          <w:i w:val="0"/>
          <w:color w:val="1F6FB2"/>
          <w:sz w:val="23"/>
        </w:rPr>
        <w:t>Phương pháp</w:t>
      </w:r>
    </w:p>
    <w:p>
      <w:pPr>
        <w:spacing w:after="140"/>
        <w:jc w:val="both"/>
      </w:pPr>
      <w:r>
        <w:rPr>
          <w:rFonts w:ascii="Roboto" w:hAnsi="Roboto" w:cs="Roboto" w:eastAsia="Roboto"/>
          <w:b w:val="0"/>
          <w:i w:val="0"/>
          <w:color w:val="1A1A1A"/>
          <w:sz w:val="21"/>
        </w:rPr>
        <w:t>Chuỗi định giá được tính lại từ dữ liệu cấp mã thay vì sử dụng chỉ tiêu tổng hợp sẵn có, vì việc loại một nhóm mã khỏi chỉ tiêu toàn thị trường đòi hỏi phải tính từ cấu phần.</w:t>
      </w:r>
    </w:p>
    <w:p>
      <w:pPr>
        <w:pStyle w:val="ListBullet"/>
        <w:spacing w:after="60"/>
        <w:ind w:left="369"/>
      </w:pPr>
      <w:r>
        <w:rPr>
          <w:rFonts w:ascii="Roboto" w:hAnsi="Roboto" w:cs="Roboto" w:eastAsia="Roboto"/>
          <w:b w:val="0"/>
          <w:i w:val="0"/>
          <w:color w:val="1A1A1A"/>
          <w:sz w:val="21"/>
        </w:rPr>
        <w:t>P/E toàn thị trường bằng tổng vốn hoá chia tổng lợi nhuận bốn quý gần nhất</w:t>
      </w:r>
    </w:p>
    <w:p>
      <w:pPr>
        <w:pStyle w:val="ListBullet"/>
        <w:spacing w:after="60"/>
        <w:ind w:left="369"/>
      </w:pPr>
      <w:r>
        <w:rPr>
          <w:rFonts w:ascii="Roboto" w:hAnsi="Roboto" w:cs="Roboto" w:eastAsia="Roboto"/>
          <w:b w:val="0"/>
          <w:i w:val="0"/>
          <w:color w:val="1A1A1A"/>
          <w:sz w:val="21"/>
        </w:rPr>
        <w:t>P/B toàn thị trường bằng tổng vốn hoá chia tổng vốn chủ sở hữu</w:t>
      </w:r>
    </w:p>
    <w:p>
      <w:pPr>
        <w:pStyle w:val="ListBullet"/>
        <w:spacing w:after="60"/>
        <w:ind w:left="369"/>
      </w:pPr>
      <w:r>
        <w:rPr>
          <w:rFonts w:ascii="Roboto" w:hAnsi="Roboto" w:cs="Roboto" w:eastAsia="Roboto"/>
          <w:b w:val="0"/>
          <w:i w:val="0"/>
          <w:color w:val="1A1A1A"/>
          <w:sz w:val="21"/>
        </w:rPr>
        <w:t>Bản loại Vingroup: trừ VIC, VHM, VRE, VPL khỏi cả tử số và mẫu số</w:t>
      </w:r>
    </w:p>
    <w:p>
      <w:pPr>
        <w:spacing w:after="140"/>
        <w:jc w:val="both"/>
      </w:pPr>
      <w:r>
        <w:rPr>
          <w:rFonts w:ascii="Roboto" w:hAnsi="Roboto" w:cs="Roboto" w:eastAsia="Roboto"/>
          <w:b w:val="0"/>
          <w:i w:val="0"/>
          <w:color w:val="1A1A1A"/>
          <w:sz w:val="21"/>
        </w:rPr>
        <w:t>Chuỗi gồm 289 quan sát, tần suất tuần, từ 04/01/2021 đến 28/07/2026.</w:t>
      </w:r>
    </w:p>
    <w:p>
      <w:pPr>
        <w:pStyle w:val="Heading3"/>
        <w:spacing w:before="240" w:after="80"/>
      </w:pPr>
      <w:r>
        <w:rPr>
          <w:rFonts w:ascii="Roboto" w:hAnsi="Roboto" w:cs="Roboto" w:eastAsia="Roboto"/>
          <w:b/>
          <w:i w:val="0"/>
          <w:color w:val="1F6FB2"/>
          <w:sz w:val="23"/>
        </w:rPr>
        <w:t>Mức định giá hiện tại</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353"/>
        <w:gridCol w:w="2471"/>
        <w:gridCol w:w="2557"/>
        <w:gridCol w:w="2257"/>
      </w:tblGrid>
      <w:tr>
        <w:trPr>
          <w:tblHeader w:val="true"/>
          <w:cantSplit w:val="true"/>
        </w:trPr>
        <w:tc>
          <w:tcPr>
            <w:shd w:val="clear" w:color="auto" w:fill="0E548F"/>
            <w:tcW w:w="1221" w:type="pct"/>
          </w:tcPr>
          <w:p>
            <w:pPr>
              <w:spacing w:after="20" w:before="20" w:line="240" w:lineRule="auto"/>
            </w:pPr>
            <w:r/>
            <w:r>
              <w:rPr>
                <w:rFonts w:ascii="Roboto" w:hAnsi="Roboto" w:cs="Roboto" w:eastAsia="Roboto"/>
                <w:b/>
                <w:i w:val="0"/>
                <w:color w:val="FFFFFF"/>
                <w:sz w:val="19"/>
              </w:rPr>
              <w:t>Chỉ tiêu</w:t>
            </w:r>
          </w:p>
        </w:tc>
        <w:tc>
          <w:tcPr>
            <w:shd w:val="clear" w:color="auto" w:fill="0E548F"/>
            <w:tcW w:w="1282" w:type="pct"/>
          </w:tcPr>
          <w:p>
            <w:pPr>
              <w:spacing w:after="20" w:before="20" w:line="240" w:lineRule="auto"/>
            </w:pPr>
            <w:r/>
            <w:r>
              <w:rPr>
                <w:rFonts w:ascii="Roboto" w:hAnsi="Roboto" w:cs="Roboto" w:eastAsia="Roboto"/>
                <w:b/>
                <w:i w:val="0"/>
                <w:color w:val="FFFFFF"/>
                <w:sz w:val="19"/>
              </w:rPr>
              <w:t>Gồm Vingroup</w:t>
            </w:r>
          </w:p>
        </w:tc>
        <w:tc>
          <w:tcPr>
            <w:shd w:val="clear" w:color="auto" w:fill="0E548F"/>
            <w:tcW w:w="1327" w:type="pct"/>
          </w:tcPr>
          <w:p>
            <w:pPr>
              <w:spacing w:after="20" w:before="20" w:line="240" w:lineRule="auto"/>
            </w:pPr>
            <w:r/>
            <w:r>
              <w:rPr>
                <w:rFonts w:ascii="Roboto" w:hAnsi="Roboto" w:cs="Roboto" w:eastAsia="Roboto"/>
                <w:b/>
                <w:i w:val="0"/>
                <w:color w:val="FFFFFF"/>
                <w:sz w:val="19"/>
              </w:rPr>
              <w:t>Loại Vingroup</w:t>
            </w:r>
          </w:p>
        </w:tc>
        <w:tc>
          <w:tcPr>
            <w:shd w:val="clear" w:color="auto" w:fill="0E548F"/>
            <w:tcW w:w="1170" w:type="pct"/>
          </w:tcPr>
          <w:p>
            <w:pPr>
              <w:spacing w:after="20" w:before="20" w:line="240" w:lineRule="auto"/>
            </w:pPr>
            <w:r/>
            <w:r>
              <w:rPr>
                <w:rFonts w:ascii="Roboto" w:hAnsi="Roboto" w:cs="Roboto" w:eastAsia="Roboto"/>
                <w:b/>
                <w:i w:val="0"/>
                <w:color w:val="FFFFFF"/>
                <w:sz w:val="19"/>
              </w:rPr>
              <w:t>Mức chênh</w:t>
            </w:r>
          </w:p>
        </w:tc>
      </w:tr>
      <w:tr>
        <w:trPr>
          <w:cantSplit w:val="true"/>
        </w:trPr>
        <w:tc>
          <w:tcPr>
            <w:tcW w:w="1221" w:type="pct"/>
          </w:tcPr>
          <w:p>
            <w:pPr>
              <w:spacing w:after="20" w:before="20" w:line="240" w:lineRule="auto"/>
            </w:pPr>
            <w:r/>
            <w:r>
              <w:rPr>
                <w:rFonts w:ascii="Roboto" w:hAnsi="Roboto" w:cs="Roboto" w:eastAsia="Roboto"/>
                <w:b w:val="0"/>
                <w:i w:val="0"/>
                <w:color w:val="1A1A1A"/>
                <w:sz w:val="19"/>
              </w:rPr>
              <w:t>P/E (lần)</w:t>
            </w:r>
          </w:p>
        </w:tc>
        <w:tc>
          <w:tcPr>
            <w:tcW w:w="1282" w:type="pct"/>
          </w:tcPr>
          <w:p>
            <w:pPr>
              <w:spacing w:after="20" w:before="20" w:line="240" w:lineRule="auto"/>
            </w:pPr>
            <w:r/>
            <w:r>
              <w:rPr>
                <w:rFonts w:ascii="Roboto" w:hAnsi="Roboto" w:cs="Roboto" w:eastAsia="Roboto"/>
                <w:b w:val="0"/>
                <w:i w:val="0"/>
                <w:color w:val="1A1A1A"/>
                <w:sz w:val="19"/>
              </w:rPr>
              <w:t>13,37</w:t>
            </w:r>
          </w:p>
        </w:tc>
        <w:tc>
          <w:tcPr>
            <w:tcW w:w="1327" w:type="pct"/>
          </w:tcPr>
          <w:p>
            <w:pPr>
              <w:spacing w:after="20" w:before="20" w:line="240" w:lineRule="auto"/>
            </w:pPr>
            <w:r/>
            <w:r>
              <w:rPr>
                <w:rFonts w:ascii="Roboto" w:hAnsi="Roboto" w:cs="Roboto" w:eastAsia="Roboto"/>
                <w:b w:val="0"/>
                <w:i w:val="0"/>
                <w:color w:val="1A1A1A"/>
                <w:sz w:val="19"/>
              </w:rPr>
              <w:t>11,28</w:t>
            </w:r>
          </w:p>
        </w:tc>
        <w:tc>
          <w:tcPr>
            <w:tcW w:w="1170" w:type="pct"/>
          </w:tcPr>
          <w:p>
            <w:pPr>
              <w:spacing w:after="20" w:before="20" w:line="240" w:lineRule="auto"/>
            </w:pPr>
            <w:r/>
            <w:r>
              <w:rPr>
                <w:rFonts w:ascii="Roboto" w:hAnsi="Roboto" w:cs="Roboto" w:eastAsia="Roboto"/>
                <w:b w:val="0"/>
                <w:i w:val="0"/>
                <w:color w:val="1A1A1A"/>
                <w:sz w:val="19"/>
              </w:rPr>
              <w:t>−15,6%</w:t>
            </w:r>
          </w:p>
        </w:tc>
      </w:tr>
      <w:tr>
        <w:trPr>
          <w:cantSplit w:val="true"/>
        </w:trPr>
        <w:tc>
          <w:tcPr>
            <w:shd w:val="clear" w:color="auto" w:fill="F2F6FA"/>
            <w:tcW w:w="1221" w:type="pct"/>
          </w:tcPr>
          <w:p>
            <w:pPr>
              <w:spacing w:after="20" w:before="20" w:line="240" w:lineRule="auto"/>
            </w:pPr>
            <w:r/>
            <w:r>
              <w:rPr>
                <w:rFonts w:ascii="Roboto" w:hAnsi="Roboto" w:cs="Roboto" w:eastAsia="Roboto"/>
                <w:b w:val="0"/>
                <w:i w:val="0"/>
                <w:color w:val="1A1A1A"/>
                <w:sz w:val="19"/>
              </w:rPr>
              <w:t>P/B (lần)</w:t>
            </w:r>
          </w:p>
        </w:tc>
        <w:tc>
          <w:tcPr>
            <w:shd w:val="clear" w:color="auto" w:fill="F2F6FA"/>
            <w:tcW w:w="1282" w:type="pct"/>
          </w:tcPr>
          <w:p>
            <w:pPr>
              <w:spacing w:after="20" w:before="20" w:line="240" w:lineRule="auto"/>
            </w:pPr>
            <w:r/>
            <w:r>
              <w:rPr>
                <w:rFonts w:ascii="Roboto" w:hAnsi="Roboto" w:cs="Roboto" w:eastAsia="Roboto"/>
                <w:b w:val="0"/>
                <w:i w:val="0"/>
                <w:color w:val="1A1A1A"/>
                <w:sz w:val="19"/>
              </w:rPr>
              <w:t>1,87</w:t>
            </w:r>
          </w:p>
        </w:tc>
        <w:tc>
          <w:tcPr>
            <w:shd w:val="clear" w:color="auto" w:fill="F2F6FA"/>
            <w:tcW w:w="1327" w:type="pct"/>
          </w:tcPr>
          <w:p>
            <w:pPr>
              <w:spacing w:after="20" w:before="20" w:line="240" w:lineRule="auto"/>
            </w:pPr>
            <w:r/>
            <w:r>
              <w:rPr>
                <w:rFonts w:ascii="Roboto" w:hAnsi="Roboto" w:cs="Roboto" w:eastAsia="Roboto"/>
                <w:b w:val="0"/>
                <w:i w:val="0"/>
                <w:color w:val="1A1A1A"/>
                <w:sz w:val="19"/>
              </w:rPr>
              <w:t>1,54</w:t>
            </w:r>
          </w:p>
        </w:tc>
        <w:tc>
          <w:tcPr>
            <w:shd w:val="clear" w:color="auto" w:fill="F2F6FA"/>
            <w:tcW w:w="1170" w:type="pct"/>
          </w:tcPr>
          <w:p>
            <w:pPr>
              <w:spacing w:after="20" w:before="20" w:line="240" w:lineRule="auto"/>
            </w:pPr>
            <w:r/>
            <w:r>
              <w:rPr>
                <w:rFonts w:ascii="Roboto" w:hAnsi="Roboto" w:cs="Roboto" w:eastAsia="Roboto"/>
                <w:b w:val="0"/>
                <w:i w:val="0"/>
                <w:color w:val="1A1A1A"/>
                <w:sz w:val="19"/>
              </w:rPr>
              <w:t>−17,5%</w:t>
            </w:r>
          </w:p>
        </w:tc>
      </w:tr>
    </w:tbl>
    <w:p>
      <w:pPr>
        <w:spacing w:after="160"/>
      </w:pPr>
    </w:p>
    <w:p>
      <w:pPr>
        <w:pStyle w:val="Heading3"/>
        <w:spacing w:before="240" w:after="80"/>
      </w:pPr>
      <w:r>
        <w:rPr>
          <w:rFonts w:ascii="Roboto" w:hAnsi="Roboto" w:cs="Roboto" w:eastAsia="Roboto"/>
          <w:b/>
          <w:i w:val="0"/>
          <w:color w:val="1F6FB2"/>
          <w:sz w:val="23"/>
        </w:rPr>
        <w:t>Phân vị lịch sử</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326"/>
        <w:gridCol w:w="1596"/>
        <w:gridCol w:w="1650"/>
        <w:gridCol w:w="1659"/>
        <w:gridCol w:w="1700"/>
        <w:gridCol w:w="1707"/>
      </w:tblGrid>
      <w:tr>
        <w:trPr>
          <w:tblHeader w:val="true"/>
          <w:cantSplit w:val="true"/>
        </w:trPr>
        <w:tc>
          <w:tcPr>
            <w:shd w:val="clear" w:color="auto" w:fill="0E548F"/>
            <w:tcW w:w="688" w:type="pct"/>
          </w:tcPr>
          <w:p>
            <w:pPr>
              <w:spacing w:after="20" w:before="20" w:line="240" w:lineRule="auto"/>
            </w:pPr>
            <w:r/>
            <w:r>
              <w:rPr>
                <w:rFonts w:ascii="Roboto" w:hAnsi="Roboto" w:cs="Roboto" w:eastAsia="Roboto"/>
                <w:b/>
                <w:i w:val="0"/>
                <w:color w:val="FFFFFF"/>
                <w:sz w:val="18"/>
              </w:rPr>
              <w:t>Cửa sổ</w:t>
            </w:r>
          </w:p>
        </w:tc>
        <w:tc>
          <w:tcPr>
            <w:shd w:val="clear" w:color="auto" w:fill="0E548F"/>
            <w:tcW w:w="828" w:type="pct"/>
          </w:tcPr>
          <w:p>
            <w:pPr>
              <w:spacing w:after="20" w:before="20" w:line="240" w:lineRule="auto"/>
            </w:pPr>
            <w:r/>
            <w:r>
              <w:rPr>
                <w:rFonts w:ascii="Roboto" w:hAnsi="Roboto" w:cs="Roboto" w:eastAsia="Roboto"/>
                <w:b/>
                <w:i w:val="0"/>
                <w:color w:val="FFFFFF"/>
                <w:sz w:val="18"/>
              </w:rPr>
              <w:t>Số quan sát</w:t>
            </w:r>
          </w:p>
        </w:tc>
        <w:tc>
          <w:tcPr>
            <w:shd w:val="clear" w:color="auto" w:fill="0E548F"/>
            <w:tcW w:w="856" w:type="pct"/>
          </w:tcPr>
          <w:p>
            <w:pPr>
              <w:spacing w:after="20" w:before="20" w:line="240" w:lineRule="auto"/>
            </w:pPr>
            <w:r/>
            <w:r>
              <w:rPr>
                <w:rFonts w:ascii="Roboto" w:hAnsi="Roboto" w:cs="Roboto" w:eastAsia="Roboto"/>
                <w:b/>
                <w:i w:val="0"/>
                <w:color w:val="FFFFFF"/>
                <w:sz w:val="18"/>
              </w:rPr>
              <w:t>P/E gồm Vin</w:t>
            </w:r>
          </w:p>
        </w:tc>
        <w:tc>
          <w:tcPr>
            <w:shd w:val="clear" w:color="auto" w:fill="0E548F"/>
            <w:tcW w:w="861" w:type="pct"/>
          </w:tcPr>
          <w:p>
            <w:pPr>
              <w:spacing w:after="20" w:before="20" w:line="240" w:lineRule="auto"/>
            </w:pPr>
            <w:r/>
            <w:r>
              <w:rPr>
                <w:rFonts w:ascii="Roboto" w:hAnsi="Roboto" w:cs="Roboto" w:eastAsia="Roboto"/>
                <w:b/>
                <w:i w:val="0"/>
                <w:color w:val="FFFFFF"/>
                <w:sz w:val="18"/>
              </w:rPr>
              <w:t>P/B gồm Vin</w:t>
            </w:r>
          </w:p>
        </w:tc>
        <w:tc>
          <w:tcPr>
            <w:shd w:val="clear" w:color="auto" w:fill="0E548F"/>
            <w:tcW w:w="882" w:type="pct"/>
          </w:tcPr>
          <w:p>
            <w:pPr>
              <w:spacing w:after="20" w:before="20" w:line="240" w:lineRule="auto"/>
            </w:pPr>
            <w:r/>
            <w:r>
              <w:rPr>
                <w:rFonts w:ascii="Roboto" w:hAnsi="Roboto" w:cs="Roboto" w:eastAsia="Roboto"/>
                <w:b/>
                <w:i w:val="0"/>
                <w:color w:val="FFFFFF"/>
                <w:sz w:val="18"/>
              </w:rPr>
              <w:t>P/E loại Vin</w:t>
            </w:r>
          </w:p>
        </w:tc>
        <w:tc>
          <w:tcPr>
            <w:shd w:val="clear" w:color="auto" w:fill="0E548F"/>
            <w:tcW w:w="885" w:type="pct"/>
          </w:tcPr>
          <w:p>
            <w:pPr>
              <w:spacing w:after="20" w:before="20" w:line="240" w:lineRule="auto"/>
            </w:pPr>
            <w:r/>
            <w:r>
              <w:rPr>
                <w:rFonts w:ascii="Roboto" w:hAnsi="Roboto" w:cs="Roboto" w:eastAsia="Roboto"/>
                <w:b/>
                <w:i w:val="0"/>
                <w:color w:val="FFFFFF"/>
                <w:sz w:val="18"/>
              </w:rPr>
              <w:t>P/B loại Vin</w:t>
            </w:r>
          </w:p>
        </w:tc>
      </w:tr>
      <w:tr>
        <w:trPr>
          <w:cantSplit w:val="true"/>
        </w:trPr>
        <w:tc>
          <w:tcPr>
            <w:tcW w:w="688" w:type="pct"/>
          </w:tcPr>
          <w:p>
            <w:pPr>
              <w:spacing w:after="20" w:before="20" w:line="240" w:lineRule="auto"/>
            </w:pPr>
            <w:r/>
            <w:r>
              <w:rPr>
                <w:rFonts w:ascii="Roboto" w:hAnsi="Roboto" w:cs="Roboto" w:eastAsia="Roboto"/>
                <w:b w:val="0"/>
                <w:i w:val="0"/>
                <w:color w:val="1A1A1A"/>
                <w:sz w:val="18"/>
              </w:rPr>
              <w:t>1 năm</w:t>
            </w:r>
          </w:p>
        </w:tc>
        <w:tc>
          <w:tcPr>
            <w:tcW w:w="828" w:type="pct"/>
          </w:tcPr>
          <w:p>
            <w:pPr>
              <w:spacing w:after="20" w:before="20" w:line="240" w:lineRule="auto"/>
            </w:pPr>
            <w:r/>
            <w:r>
              <w:rPr>
                <w:rFonts w:ascii="Roboto" w:hAnsi="Roboto" w:cs="Roboto" w:eastAsia="Roboto"/>
                <w:b w:val="0"/>
                <w:i w:val="0"/>
                <w:color w:val="1A1A1A"/>
                <w:sz w:val="18"/>
              </w:rPr>
              <w:t>53</w:t>
            </w:r>
          </w:p>
        </w:tc>
        <w:tc>
          <w:tcPr>
            <w:tcW w:w="856" w:type="pct"/>
          </w:tcPr>
          <w:p>
            <w:pPr>
              <w:spacing w:after="20" w:before="20" w:line="240" w:lineRule="auto"/>
            </w:pPr>
            <w:r/>
            <w:r>
              <w:rPr>
                <w:rFonts w:ascii="Roboto" w:hAnsi="Roboto" w:cs="Roboto" w:eastAsia="Roboto"/>
                <w:b w:val="0"/>
                <w:i w:val="0"/>
                <w:color w:val="1A1A1A"/>
                <w:sz w:val="18"/>
              </w:rPr>
              <w:t>3,8%</w:t>
            </w:r>
          </w:p>
        </w:tc>
        <w:tc>
          <w:tcPr>
            <w:tcW w:w="861" w:type="pct"/>
          </w:tcPr>
          <w:p>
            <w:pPr>
              <w:spacing w:after="20" w:before="20" w:line="240" w:lineRule="auto"/>
            </w:pPr>
            <w:r/>
            <w:r>
              <w:rPr>
                <w:rFonts w:ascii="Roboto" w:hAnsi="Roboto" w:cs="Roboto" w:eastAsia="Roboto"/>
                <w:b w:val="0"/>
                <w:i w:val="0"/>
                <w:color w:val="1A1A1A"/>
                <w:sz w:val="18"/>
              </w:rPr>
              <w:t>5,7%</w:t>
            </w:r>
          </w:p>
        </w:tc>
        <w:tc>
          <w:tcPr>
            <w:tcW w:w="882" w:type="pct"/>
          </w:tcPr>
          <w:p>
            <w:pPr>
              <w:spacing w:after="20" w:before="20" w:line="240" w:lineRule="auto"/>
            </w:pPr>
            <w:r/>
            <w:r>
              <w:rPr>
                <w:rFonts w:ascii="Roboto" w:hAnsi="Roboto" w:cs="Roboto" w:eastAsia="Roboto"/>
                <w:b w:val="0"/>
                <w:i w:val="0"/>
                <w:color w:val="1A1A1A"/>
                <w:sz w:val="18"/>
              </w:rPr>
              <w:t>1,9%</w:t>
            </w:r>
          </w:p>
        </w:tc>
        <w:tc>
          <w:tcPr>
            <w:tcW w:w="885" w:type="pct"/>
          </w:tcPr>
          <w:p>
            <w:pPr>
              <w:spacing w:after="20" w:before="20" w:line="240" w:lineRule="auto"/>
            </w:pPr>
            <w:r/>
            <w:r>
              <w:rPr>
                <w:rFonts w:ascii="Roboto" w:hAnsi="Roboto" w:cs="Roboto" w:eastAsia="Roboto"/>
                <w:b w:val="0"/>
                <w:i w:val="0"/>
                <w:color w:val="1A1A1A"/>
                <w:sz w:val="18"/>
              </w:rPr>
              <w:t>1,9%</w:t>
            </w:r>
          </w:p>
        </w:tc>
      </w:tr>
      <w:tr>
        <w:trPr>
          <w:cantSplit w:val="true"/>
        </w:trPr>
        <w:tc>
          <w:tcPr>
            <w:shd w:val="clear" w:color="auto" w:fill="F2F6FA"/>
            <w:tcW w:w="688" w:type="pct"/>
          </w:tcPr>
          <w:p>
            <w:pPr>
              <w:spacing w:after="20" w:before="20" w:line="240" w:lineRule="auto"/>
            </w:pPr>
            <w:r/>
            <w:r>
              <w:rPr>
                <w:rFonts w:ascii="Roboto" w:hAnsi="Roboto" w:cs="Roboto" w:eastAsia="Roboto"/>
                <w:b w:val="0"/>
                <w:i w:val="0"/>
                <w:color w:val="1A1A1A"/>
                <w:sz w:val="18"/>
              </w:rPr>
              <w:t>3 năm</w:t>
            </w:r>
          </w:p>
        </w:tc>
        <w:tc>
          <w:tcPr>
            <w:shd w:val="clear" w:color="auto" w:fill="F2F6FA"/>
            <w:tcW w:w="828" w:type="pct"/>
          </w:tcPr>
          <w:p>
            <w:pPr>
              <w:spacing w:after="20" w:before="20" w:line="240" w:lineRule="auto"/>
            </w:pPr>
            <w:r/>
            <w:r>
              <w:rPr>
                <w:rFonts w:ascii="Roboto" w:hAnsi="Roboto" w:cs="Roboto" w:eastAsia="Roboto"/>
                <w:b w:val="0"/>
                <w:i w:val="0"/>
                <w:color w:val="1A1A1A"/>
                <w:sz w:val="18"/>
              </w:rPr>
              <w:t>156</w:t>
            </w:r>
          </w:p>
        </w:tc>
        <w:tc>
          <w:tcPr>
            <w:shd w:val="clear" w:color="auto" w:fill="F2F6FA"/>
            <w:tcW w:w="856" w:type="pct"/>
          </w:tcPr>
          <w:p>
            <w:pPr>
              <w:spacing w:after="20" w:before="20" w:line="240" w:lineRule="auto"/>
            </w:pPr>
            <w:r/>
            <w:r>
              <w:rPr>
                <w:rFonts w:ascii="Roboto" w:hAnsi="Roboto" w:cs="Roboto" w:eastAsia="Roboto"/>
                <w:b w:val="0"/>
                <w:i w:val="0"/>
                <w:color w:val="1A1A1A"/>
                <w:sz w:val="18"/>
              </w:rPr>
              <w:t>8,3%</w:t>
            </w:r>
          </w:p>
        </w:tc>
        <w:tc>
          <w:tcPr>
            <w:shd w:val="clear" w:color="auto" w:fill="F2F6FA"/>
            <w:tcW w:w="861" w:type="pct"/>
          </w:tcPr>
          <w:p>
            <w:pPr>
              <w:spacing w:after="20" w:before="20" w:line="240" w:lineRule="auto"/>
            </w:pPr>
            <w:r/>
            <w:r>
              <w:rPr>
                <w:rFonts w:ascii="Roboto" w:hAnsi="Roboto" w:cs="Roboto" w:eastAsia="Roboto"/>
                <w:b w:val="0"/>
                <w:i w:val="0"/>
                <w:color w:val="1A1A1A"/>
                <w:sz w:val="18"/>
              </w:rPr>
              <w:t>63,5%</w:t>
            </w:r>
          </w:p>
        </w:tc>
        <w:tc>
          <w:tcPr>
            <w:shd w:val="clear" w:color="auto" w:fill="F2F6FA"/>
            <w:tcW w:w="882" w:type="pct"/>
          </w:tcPr>
          <w:p>
            <w:pPr>
              <w:spacing w:after="20" w:before="20" w:line="240" w:lineRule="auto"/>
            </w:pPr>
            <w:r/>
            <w:r>
              <w:rPr>
                <w:rFonts w:ascii="Roboto" w:hAnsi="Roboto" w:cs="Roboto" w:eastAsia="Roboto"/>
                <w:b w:val="0"/>
                <w:i w:val="0"/>
                <w:color w:val="1A1A1A"/>
                <w:sz w:val="18"/>
              </w:rPr>
              <w:t>0,6%</w:t>
            </w:r>
          </w:p>
        </w:tc>
        <w:tc>
          <w:tcPr>
            <w:shd w:val="clear" w:color="auto" w:fill="F2F6FA"/>
            <w:tcW w:w="885" w:type="pct"/>
          </w:tcPr>
          <w:p>
            <w:pPr>
              <w:spacing w:after="20" w:before="20" w:line="240" w:lineRule="auto"/>
            </w:pPr>
            <w:r/>
            <w:r>
              <w:rPr>
                <w:rFonts w:ascii="Roboto" w:hAnsi="Roboto" w:cs="Roboto" w:eastAsia="Roboto"/>
                <w:b w:val="0"/>
                <w:i w:val="0"/>
                <w:color w:val="1A1A1A"/>
                <w:sz w:val="18"/>
              </w:rPr>
              <w:t>1,3%</w:t>
            </w:r>
          </w:p>
        </w:tc>
      </w:tr>
      <w:tr>
        <w:trPr>
          <w:cantSplit w:val="true"/>
        </w:trPr>
        <w:tc>
          <w:tcPr>
            <w:tcW w:w="688" w:type="pct"/>
          </w:tcPr>
          <w:p>
            <w:pPr>
              <w:spacing w:after="20" w:before="20" w:line="240" w:lineRule="auto"/>
            </w:pPr>
            <w:r/>
            <w:r>
              <w:rPr>
                <w:rFonts w:ascii="Roboto" w:hAnsi="Roboto" w:cs="Roboto" w:eastAsia="Roboto"/>
                <w:b w:val="0"/>
                <w:i w:val="0"/>
                <w:color w:val="1A1A1A"/>
                <w:sz w:val="18"/>
              </w:rPr>
              <w:t>5 năm</w:t>
            </w:r>
          </w:p>
        </w:tc>
        <w:tc>
          <w:tcPr>
            <w:tcW w:w="828" w:type="pct"/>
          </w:tcPr>
          <w:p>
            <w:pPr>
              <w:spacing w:after="20" w:before="20" w:line="240" w:lineRule="auto"/>
            </w:pPr>
            <w:r/>
            <w:r>
              <w:rPr>
                <w:rFonts w:ascii="Roboto" w:hAnsi="Roboto" w:cs="Roboto" w:eastAsia="Roboto"/>
                <w:b w:val="0"/>
                <w:i w:val="0"/>
                <w:color w:val="1A1A1A"/>
                <w:sz w:val="18"/>
              </w:rPr>
              <w:t>260</w:t>
            </w:r>
          </w:p>
        </w:tc>
        <w:tc>
          <w:tcPr>
            <w:tcW w:w="856" w:type="pct"/>
          </w:tcPr>
          <w:p>
            <w:pPr>
              <w:spacing w:after="20" w:before="20" w:line="240" w:lineRule="auto"/>
            </w:pPr>
            <w:r/>
            <w:r>
              <w:rPr>
                <w:rFonts w:ascii="Roboto" w:hAnsi="Roboto" w:cs="Roboto" w:eastAsia="Roboto"/>
                <w:b w:val="0"/>
                <w:i w:val="0"/>
                <w:color w:val="1A1A1A"/>
                <w:sz w:val="18"/>
              </w:rPr>
              <w:t>18,5%</w:t>
            </w:r>
          </w:p>
        </w:tc>
        <w:tc>
          <w:tcPr>
            <w:tcW w:w="861" w:type="pct"/>
          </w:tcPr>
          <w:p>
            <w:pPr>
              <w:spacing w:after="20" w:before="20" w:line="240" w:lineRule="auto"/>
            </w:pPr>
            <w:r/>
            <w:r>
              <w:rPr>
                <w:rFonts w:ascii="Roboto" w:hAnsi="Roboto" w:cs="Roboto" w:eastAsia="Roboto"/>
                <w:b w:val="0"/>
                <w:i w:val="0"/>
                <w:color w:val="1A1A1A"/>
                <w:sz w:val="18"/>
              </w:rPr>
              <w:t>54,2%</w:t>
            </w:r>
          </w:p>
        </w:tc>
        <w:tc>
          <w:tcPr>
            <w:tcW w:w="882" w:type="pct"/>
          </w:tcPr>
          <w:p>
            <w:pPr>
              <w:spacing w:after="20" w:before="20" w:line="240" w:lineRule="auto"/>
            </w:pPr>
            <w:r/>
            <w:r>
              <w:rPr>
                <w:rFonts w:ascii="Roboto" w:hAnsi="Roboto" w:cs="Roboto" w:eastAsia="Roboto"/>
                <w:b w:val="0"/>
                <w:i w:val="0"/>
                <w:color w:val="1A1A1A"/>
                <w:sz w:val="18"/>
              </w:rPr>
              <w:t>0,4%</w:t>
            </w:r>
          </w:p>
        </w:tc>
        <w:tc>
          <w:tcPr>
            <w:tcW w:w="885" w:type="pct"/>
          </w:tcPr>
          <w:p>
            <w:pPr>
              <w:spacing w:after="20" w:before="20" w:line="240" w:lineRule="auto"/>
            </w:pPr>
            <w:r/>
            <w:r>
              <w:rPr>
                <w:rFonts w:ascii="Roboto" w:hAnsi="Roboto" w:cs="Roboto" w:eastAsia="Roboto"/>
                <w:b w:val="0"/>
                <w:i w:val="0"/>
                <w:color w:val="1A1A1A"/>
                <w:sz w:val="18"/>
              </w:rPr>
              <w:t>0,8%</w:t>
            </w:r>
          </w:p>
        </w:tc>
      </w:tr>
    </w:tbl>
    <w:p>
      <w:pPr>
        <w:spacing w:after="160"/>
      </w:pPr>
    </w:p>
    <w:p>
      <w:pPr>
        <w:spacing w:after="140"/>
        <w:jc w:val="both"/>
      </w:pPr>
      <w:r>
        <w:rPr>
          <w:rFonts w:ascii="Roboto" w:hAnsi="Roboto" w:cs="Roboto" w:eastAsia="Roboto"/>
          <w:b w:val="0"/>
          <w:i w:val="0"/>
          <w:color w:val="1A1A1A"/>
          <w:sz w:val="21"/>
        </w:rPr>
        <w:t>Bảng trên cần được đọc theo hai chiều.</w:t>
      </w:r>
    </w:p>
    <w:p>
      <w:pPr>
        <w:spacing w:after="140"/>
        <w:jc w:val="both"/>
      </w:pPr>
      <w:r>
        <w:rPr>
          <w:rFonts w:ascii="Roboto" w:hAnsi="Roboto" w:cs="Roboto" w:eastAsia="Roboto"/>
          <w:b/>
          <w:i w:val="0"/>
          <w:color w:val="1A1A1A"/>
          <w:sz w:val="21"/>
        </w:rPr>
        <w:t>Chiều thứ nhất — khác biệt giữa hai bản là rất lớn và tập trung ở P/B.</w:t>
      </w:r>
      <w:r>
        <w:rPr>
          <w:rFonts w:ascii="Roboto" w:hAnsi="Roboto" w:cs="Roboto" w:eastAsia="Roboto"/>
          <w:b w:val="0"/>
          <w:i w:val="0"/>
          <w:color w:val="1A1A1A"/>
          <w:sz w:val="21"/>
        </w:rPr>
        <w:t xml:space="preserve"> Tính cả nhóm Vingroup, P/B nằm ở phân vị 63,5% của cửa sổ ba năm, tức hơn một nửa thời gian ba năm qua thị trường có định giá thấp hơn hiện tại; kết luận rút ra từ con số này sẽ là thị trường chưa hấp dẫn. Sau khi loại nhóm Vingroup, cùng chỉ tiêu rơi xuống phân vị 1,3%, tức gần như chưa có thời điểm nào trong ba năm định giá thấp như hiện tại. Cùng một thị trường, hai kết luận trái ngược, và khác biệt chỉ đến từ bốn mã.</w:t>
      </w:r>
    </w:p>
    <w:p>
      <w:pPr>
        <w:spacing w:after="140"/>
        <w:jc w:val="both"/>
      </w:pPr>
      <w:r>
        <w:rPr>
          <w:rFonts w:ascii="Roboto" w:hAnsi="Roboto" w:cs="Roboto" w:eastAsia="Roboto"/>
          <w:b/>
          <w:i w:val="0"/>
          <w:color w:val="1A1A1A"/>
          <w:sz w:val="21"/>
        </w:rPr>
        <w:t>Chiều thứ hai — bản loại Vingroup có mức định giá thấp nhất ở cửa sổ dài nhất.</w:t>
      </w:r>
      <w:r>
        <w:rPr>
          <w:rFonts w:ascii="Roboto" w:hAnsi="Roboto" w:cs="Roboto" w:eastAsia="Roboto"/>
          <w:b w:val="0"/>
          <w:i w:val="0"/>
          <w:color w:val="1A1A1A"/>
          <w:sz w:val="21"/>
        </w:rPr>
        <w:t xml:space="preserve"> Phân vị P/E loại Vingroup giảm dần theo độ dài cửa sổ: 1,9% ở một năm, 0,6% ở ba năm, và 0,4% ở năm năm. Cửa sổ quan sát càng dài thì càng ít tiền lệ có mức định giá tương đương hiện tại, kể cả khi so với đáy khủng hoảng trái phiếu cuối 2022 và cú sốc thuế quan tháng 4/2025.</w:t>
      </w:r>
    </w:p>
    <w:p>
      <w:pPr>
        <w:spacing w:after="140"/>
        <w:jc w:val="both"/>
      </w:pPr>
      <w:r>
        <w:rPr>
          <w:rFonts w:ascii="Roboto" w:hAnsi="Roboto" w:cs="Roboto" w:eastAsia="Roboto"/>
          <w:b w:val="0"/>
          <w:i w:val="0"/>
          <w:color w:val="1A1A1A"/>
          <w:sz w:val="21"/>
        </w:rPr>
        <w:t>Nguyên nhân của độ lệch nằm gần như trọn vẹn ở VIC, với P/B 10,80 lần trên vốn hoá 1.659.555 tỷ đồng, lớn nhất thị trường. Ba mã còn lại trong nhóm có P/B lần lượt là VHM 1,99 lần, VPL 3,51 lần và VRE 0,97 lần, trong đó VRE thấp hơn mặt bằng chung.</w:t>
      </w:r>
    </w:p>
    <w:p>
      <w:pPr>
        <w:spacing w:after="140"/>
        <w:jc w:val="both"/>
      </w:pPr>
      <w:r>
        <w:rPr>
          <w:rFonts w:ascii="Roboto" w:hAnsi="Roboto" w:cs="Roboto" w:eastAsia="Roboto"/>
          <w:b w:val="0"/>
          <w:i w:val="0"/>
          <w:color w:val="1A1A1A"/>
          <w:sz w:val="21"/>
        </w:rPr>
        <w:t>Mức 10,80 lần giá trị sổ sách của VIC phản ánh kỳ vọng vào hệ sinh thái doanh nghiệp chứ không phải giá trị sổ sách hiện hữu. Đó là một luận điểm đầu tư riêng biệt, song việc giữ nguyên mã này trong chỉ tiêu toàn thị trường khiến mọi kết luận về mặt bằng định giá bị lệch.</w:t>
      </w:r>
    </w:p>
    <w:p>
      <w:pPr>
        <w:pStyle w:val="Heading3"/>
        <w:spacing w:before="240" w:after="80"/>
      </w:pPr>
      <w:r>
        <w:rPr>
          <w:rFonts w:ascii="Roboto" w:hAnsi="Roboto" w:cs="Roboto" w:eastAsia="Roboto"/>
          <w:b/>
          <w:i w:val="0"/>
          <w:color w:val="1F6FB2"/>
          <w:sz w:val="23"/>
        </w:rPr>
        <w:t>Đối chiếu với tài liệu tham khảo</w:t>
      </w:r>
    </w:p>
    <w:p>
      <w:pPr>
        <w:spacing w:after="140"/>
        <w:jc w:val="both"/>
      </w:pPr>
      <w:r>
        <w:rPr>
          <w:rFonts w:ascii="Roboto" w:hAnsi="Roboto" w:cs="Roboto" w:eastAsia="Roboto"/>
          <w:b w:val="0"/>
          <w:i w:val="0"/>
          <w:color w:val="1A1A1A"/>
          <w:sz w:val="21"/>
        </w:rPr>
        <w:t>Tài liệu nghiên cứu ngày 17/07/2026 ghi nhận P/E chuyển từ 13,25 xuống 10,95 lần và P/B từ 1,92 xuống 1,56 lần khi loại nhóm Vingroup. Chuỗi tự tính ngày 28/07 cho kết quả 13,37 xuống 11,28 lần và 1,87 xuống 1,54 lần. Hai bộ số liệu không khớp tuyệt đối do khác phương pháp tính và khác thời điểm, nhưng thống nhất về hướng và gần nhau về độ lớn. Kết luận của tài liệu tham khảo vẫn giữ nguyên giá trị, và xu hướng hiện đã đi xa hơn theo cùng chiều.</w:t>
      </w:r>
    </w:p>
    <w:p>
      <w:pPr>
        <w:pStyle w:val="Heading2"/>
        <w:spacing w:before="320" w:after="120"/>
      </w:pPr>
      <w:r>
        <w:rPr>
          <w:rFonts w:ascii="Roboto" w:hAnsi="Roboto" w:cs="Roboto" w:eastAsia="Roboto"/>
          <w:b/>
          <w:i w:val="0"/>
          <w:color w:val="0E548F"/>
          <w:sz w:val="26"/>
        </w:rPr>
        <w:t>1.3. Định giá 24 ngành</w:t>
      </w:r>
    </w:p>
    <w:p>
      <w:pPr>
        <w:spacing w:after="140"/>
        <w:jc w:val="both"/>
      </w:pPr>
      <w:r>
        <w:rPr>
          <w:rFonts w:ascii="Roboto" w:hAnsi="Roboto" w:cs="Roboto" w:eastAsia="Roboto"/>
          <w:b w:val="0"/>
          <w:i w:val="0"/>
          <w:color w:val="1A1A1A"/>
          <w:sz w:val="21"/>
        </w:rPr>
        <w:t>Số liệu lấy từ hệ chỉ tiêu tổng hợp, ngày 28/07/2026, sắp xếp theo phân vị P/B tăng dần. Dấu sao đánh dấu ngành nằm ngoài danh sách 18 ngành theo dõi mặc định.</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155"/>
        <w:gridCol w:w="1079"/>
        <w:gridCol w:w="1522"/>
        <w:gridCol w:w="1056"/>
        <w:gridCol w:w="1414"/>
        <w:gridCol w:w="986"/>
        <w:gridCol w:w="1426"/>
      </w:tblGrid>
      <w:tr>
        <w:trPr>
          <w:tblHeader w:val="true"/>
          <w:cantSplit w:val="true"/>
        </w:trPr>
        <w:tc>
          <w:tcPr>
            <w:shd w:val="clear" w:color="auto" w:fill="0E548F"/>
            <w:tcW w:w="1118" w:type="pct"/>
          </w:tcPr>
          <w:p>
            <w:pPr>
              <w:spacing w:after="20" w:before="20" w:line="240" w:lineRule="auto"/>
            </w:pPr>
            <w:r/>
            <w:r>
              <w:rPr>
                <w:rFonts w:ascii="Roboto" w:hAnsi="Roboto" w:cs="Roboto" w:eastAsia="Roboto"/>
                <w:b/>
                <w:i w:val="0"/>
                <w:color w:val="FFFFFF"/>
                <w:sz w:val="18"/>
              </w:rPr>
              <w:t>Ngành</w:t>
            </w:r>
          </w:p>
        </w:tc>
        <w:tc>
          <w:tcPr>
            <w:shd w:val="clear" w:color="auto" w:fill="0E548F"/>
            <w:tcW w:w="560" w:type="pct"/>
          </w:tcPr>
          <w:p>
            <w:pPr>
              <w:spacing w:after="20" w:before="20" w:line="240" w:lineRule="auto"/>
            </w:pPr>
            <w:r/>
            <w:r>
              <w:rPr>
                <w:rFonts w:ascii="Roboto" w:hAnsi="Roboto" w:cs="Roboto" w:eastAsia="Roboto"/>
                <w:b/>
                <w:i w:val="0"/>
                <w:color w:val="FFFFFF"/>
                <w:sz w:val="18"/>
              </w:rPr>
              <w:t>P/E</w:t>
            </w:r>
          </w:p>
        </w:tc>
        <w:tc>
          <w:tcPr>
            <w:shd w:val="clear" w:color="auto" w:fill="0E548F"/>
            <w:tcW w:w="790" w:type="pct"/>
          </w:tcPr>
          <w:p>
            <w:pPr>
              <w:spacing w:after="20" w:before="20" w:line="240" w:lineRule="auto"/>
            </w:pPr>
            <w:r/>
            <w:r>
              <w:rPr>
                <w:rFonts w:ascii="Roboto" w:hAnsi="Roboto" w:cs="Roboto" w:eastAsia="Roboto"/>
                <w:b/>
                <w:i w:val="0"/>
                <w:color w:val="FFFFFF"/>
                <w:sz w:val="18"/>
              </w:rPr>
              <w:t>Median P/E 3Y</w:t>
            </w:r>
          </w:p>
        </w:tc>
        <w:tc>
          <w:tcPr>
            <w:shd w:val="clear" w:color="auto" w:fill="0E548F"/>
            <w:tcW w:w="548" w:type="pct"/>
          </w:tcPr>
          <w:p>
            <w:pPr>
              <w:spacing w:after="20" w:before="20" w:line="240" w:lineRule="auto"/>
            </w:pPr>
            <w:r/>
            <w:r>
              <w:rPr>
                <w:rFonts w:ascii="Roboto" w:hAnsi="Roboto" w:cs="Roboto" w:eastAsia="Roboto"/>
                <w:b/>
                <w:i w:val="0"/>
                <w:color w:val="FFFFFF"/>
                <w:sz w:val="18"/>
              </w:rPr>
              <w:t>Tỷ lệ</w:t>
            </w:r>
          </w:p>
        </w:tc>
        <w:tc>
          <w:tcPr>
            <w:shd w:val="clear" w:color="auto" w:fill="0E548F"/>
            <w:tcW w:w="734" w:type="pct"/>
          </w:tcPr>
          <w:p>
            <w:pPr>
              <w:spacing w:after="20" w:before="20" w:line="240" w:lineRule="auto"/>
            </w:pPr>
            <w:r/>
            <w:r>
              <w:rPr>
                <w:rFonts w:ascii="Roboto" w:hAnsi="Roboto" w:cs="Roboto" w:eastAsia="Roboto"/>
                <w:b/>
                <w:i w:val="0"/>
                <w:color w:val="FFFFFF"/>
                <w:sz w:val="18"/>
              </w:rPr>
              <w:t>Phân vị P/E</w:t>
            </w:r>
          </w:p>
        </w:tc>
        <w:tc>
          <w:tcPr>
            <w:shd w:val="clear" w:color="auto" w:fill="0E548F"/>
            <w:tcW w:w="512" w:type="pct"/>
          </w:tcPr>
          <w:p>
            <w:pPr>
              <w:spacing w:after="20" w:before="20" w:line="240" w:lineRule="auto"/>
            </w:pPr>
            <w:r/>
            <w:r>
              <w:rPr>
                <w:rFonts w:ascii="Roboto" w:hAnsi="Roboto" w:cs="Roboto" w:eastAsia="Roboto"/>
                <w:b/>
                <w:i w:val="0"/>
                <w:color w:val="FFFFFF"/>
                <w:sz w:val="18"/>
              </w:rPr>
              <w:t>P/B</w:t>
            </w:r>
          </w:p>
        </w:tc>
        <w:tc>
          <w:tcPr>
            <w:shd w:val="clear" w:color="auto" w:fill="0E548F"/>
            <w:tcW w:w="738" w:type="pct"/>
          </w:tcPr>
          <w:p>
            <w:pPr>
              <w:spacing w:after="20" w:before="20" w:line="240" w:lineRule="auto"/>
            </w:pPr>
            <w:r/>
            <w:r>
              <w:rPr>
                <w:rFonts w:ascii="Roboto" w:hAnsi="Roboto" w:cs="Roboto" w:eastAsia="Roboto"/>
                <w:b/>
                <w:i w:val="0"/>
                <w:color w:val="FFFFFF"/>
                <w:sz w:val="18"/>
              </w:rPr>
              <w:t>Phân vị P/B</w:t>
            </w:r>
          </w:p>
        </w:tc>
      </w:tr>
      <w:tr>
        <w:trPr>
          <w:cantSplit w:val="true"/>
        </w:trPr>
        <w:tc>
          <w:tcPr>
            <w:tcW w:w="1118" w:type="pct"/>
          </w:tcPr>
          <w:p>
            <w:pPr>
              <w:spacing w:after="20" w:before="20" w:line="240" w:lineRule="auto"/>
            </w:pPr>
            <w:r/>
            <w:r>
              <w:rPr>
                <w:rFonts w:ascii="Roboto" w:hAnsi="Roboto" w:cs="Roboto" w:eastAsia="Roboto"/>
                <w:b w:val="0"/>
                <w:i w:val="0"/>
                <w:color w:val="1A1A1A"/>
                <w:sz w:val="18"/>
              </w:rPr>
              <w:t>Vật liệu Xây dựng*</w:t>
            </w:r>
          </w:p>
        </w:tc>
        <w:tc>
          <w:tcPr>
            <w:tcW w:w="560" w:type="pct"/>
          </w:tcPr>
          <w:p>
            <w:pPr>
              <w:spacing w:after="20" w:before="20" w:line="240" w:lineRule="auto"/>
            </w:pPr>
            <w:r/>
            <w:r>
              <w:rPr>
                <w:rFonts w:ascii="Roboto" w:hAnsi="Roboto" w:cs="Roboto" w:eastAsia="Roboto"/>
                <w:b w:val="0"/>
                <w:i w:val="0"/>
                <w:color w:val="1A1A1A"/>
                <w:sz w:val="18"/>
              </w:rPr>
              <w:t>9,06</w:t>
            </w:r>
          </w:p>
        </w:tc>
        <w:tc>
          <w:tcPr>
            <w:tcW w:w="790" w:type="pct"/>
          </w:tcPr>
          <w:p>
            <w:pPr>
              <w:spacing w:after="20" w:before="20" w:line="240" w:lineRule="auto"/>
            </w:pPr>
            <w:r/>
            <w:r>
              <w:rPr>
                <w:rFonts w:ascii="Roboto" w:hAnsi="Roboto" w:cs="Roboto" w:eastAsia="Roboto"/>
                <w:b w:val="0"/>
                <w:i w:val="0"/>
                <w:color w:val="1A1A1A"/>
                <w:sz w:val="18"/>
              </w:rPr>
              <w:t>12,79</w:t>
            </w:r>
          </w:p>
        </w:tc>
        <w:tc>
          <w:tcPr>
            <w:tcW w:w="548" w:type="pct"/>
          </w:tcPr>
          <w:p>
            <w:pPr>
              <w:spacing w:after="20" w:before="20" w:line="240" w:lineRule="auto"/>
            </w:pPr>
            <w:r/>
            <w:r>
              <w:rPr>
                <w:rFonts w:ascii="Roboto" w:hAnsi="Roboto" w:cs="Roboto" w:eastAsia="Roboto"/>
                <w:b w:val="0"/>
                <w:i w:val="0"/>
                <w:color w:val="1A1A1A"/>
                <w:sz w:val="18"/>
              </w:rPr>
              <w:t>0,71</w:t>
            </w:r>
          </w:p>
        </w:tc>
        <w:tc>
          <w:tcPr>
            <w:tcW w:w="734" w:type="pct"/>
          </w:tcPr>
          <w:p>
            <w:pPr>
              <w:spacing w:after="20" w:before="20" w:line="240" w:lineRule="auto"/>
            </w:pPr>
            <w:r/>
            <w:r>
              <w:rPr>
                <w:rFonts w:ascii="Roboto" w:hAnsi="Roboto" w:cs="Roboto" w:eastAsia="Roboto"/>
                <w:b w:val="0"/>
                <w:i w:val="0"/>
                <w:color w:val="1A1A1A"/>
                <w:sz w:val="18"/>
              </w:rPr>
              <w:t>0,6%</w:t>
            </w:r>
          </w:p>
        </w:tc>
        <w:tc>
          <w:tcPr>
            <w:tcW w:w="512" w:type="pct"/>
          </w:tcPr>
          <w:p>
            <w:pPr>
              <w:spacing w:after="20" w:before="20" w:line="240" w:lineRule="auto"/>
            </w:pPr>
            <w:r/>
            <w:r>
              <w:rPr>
                <w:rFonts w:ascii="Roboto" w:hAnsi="Roboto" w:cs="Roboto" w:eastAsia="Roboto"/>
                <w:b w:val="0"/>
                <w:i w:val="0"/>
                <w:color w:val="1A1A1A"/>
                <w:sz w:val="18"/>
              </w:rPr>
              <w:t>1,05</w:t>
            </w:r>
          </w:p>
        </w:tc>
        <w:tc>
          <w:tcPr>
            <w:tcW w:w="738" w:type="pct"/>
          </w:tcPr>
          <w:p>
            <w:pPr>
              <w:spacing w:after="20" w:before="20" w:line="240" w:lineRule="auto"/>
            </w:pPr>
            <w:r/>
            <w:r>
              <w:rPr>
                <w:rFonts w:ascii="Roboto" w:hAnsi="Roboto" w:cs="Roboto" w:eastAsia="Roboto"/>
                <w:b w:val="0"/>
                <w:i w:val="0"/>
                <w:color w:val="1A1A1A"/>
                <w:sz w:val="18"/>
              </w:rPr>
              <w:t>0,0%</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Bán lẻ Tiêu dùng</w:t>
            </w:r>
          </w:p>
        </w:tc>
        <w:tc>
          <w:tcPr>
            <w:shd w:val="clear" w:color="auto" w:fill="F2F6FA"/>
            <w:tcW w:w="560" w:type="pct"/>
          </w:tcPr>
          <w:p>
            <w:pPr>
              <w:spacing w:after="20" w:before="20" w:line="240" w:lineRule="auto"/>
            </w:pPr>
            <w:r/>
            <w:r>
              <w:rPr>
                <w:rFonts w:ascii="Roboto" w:hAnsi="Roboto" w:cs="Roboto" w:eastAsia="Roboto"/>
                <w:b w:val="0"/>
                <w:i w:val="0"/>
                <w:color w:val="1A1A1A"/>
                <w:sz w:val="18"/>
              </w:rPr>
              <w:t>10,44</w:t>
            </w:r>
          </w:p>
        </w:tc>
        <w:tc>
          <w:tcPr>
            <w:shd w:val="clear" w:color="auto" w:fill="F2F6FA"/>
            <w:tcW w:w="790" w:type="pct"/>
          </w:tcPr>
          <w:p>
            <w:pPr>
              <w:spacing w:after="20" w:before="20" w:line="240" w:lineRule="auto"/>
            </w:pPr>
            <w:r/>
            <w:r>
              <w:rPr>
                <w:rFonts w:ascii="Roboto" w:hAnsi="Roboto" w:cs="Roboto" w:eastAsia="Roboto"/>
                <w:b w:val="0"/>
                <w:i w:val="0"/>
                <w:color w:val="1A1A1A"/>
                <w:sz w:val="18"/>
              </w:rPr>
              <w:t>19,22</w:t>
            </w:r>
          </w:p>
        </w:tc>
        <w:tc>
          <w:tcPr>
            <w:shd w:val="clear" w:color="auto" w:fill="F2F6FA"/>
            <w:tcW w:w="548" w:type="pct"/>
          </w:tcPr>
          <w:p>
            <w:pPr>
              <w:spacing w:after="20" w:before="20" w:line="240" w:lineRule="auto"/>
            </w:pPr>
            <w:r/>
            <w:r>
              <w:rPr>
                <w:rFonts w:ascii="Roboto" w:hAnsi="Roboto" w:cs="Roboto" w:eastAsia="Roboto"/>
                <w:b w:val="0"/>
                <w:i w:val="0"/>
                <w:color w:val="1A1A1A"/>
                <w:sz w:val="18"/>
              </w:rPr>
              <w:t>0,54</w:t>
            </w:r>
          </w:p>
        </w:tc>
        <w:tc>
          <w:tcPr>
            <w:shd w:val="clear" w:color="auto" w:fill="F2F6FA"/>
            <w:tcW w:w="734" w:type="pct"/>
          </w:tcPr>
          <w:p>
            <w:pPr>
              <w:spacing w:after="20" w:before="20" w:line="240" w:lineRule="auto"/>
            </w:pPr>
            <w:r/>
            <w:r>
              <w:rPr>
                <w:rFonts w:ascii="Roboto" w:hAnsi="Roboto" w:cs="Roboto" w:eastAsia="Roboto"/>
                <w:b w:val="0"/>
                <w:i w:val="0"/>
                <w:color w:val="1A1A1A"/>
                <w:sz w:val="18"/>
              </w:rPr>
              <w:t>0,6%</w:t>
            </w:r>
          </w:p>
        </w:tc>
        <w:tc>
          <w:tcPr>
            <w:shd w:val="clear" w:color="auto" w:fill="F2F6FA"/>
            <w:tcW w:w="512" w:type="pct"/>
          </w:tcPr>
          <w:p>
            <w:pPr>
              <w:spacing w:after="20" w:before="20" w:line="240" w:lineRule="auto"/>
            </w:pPr>
            <w:r/>
            <w:r>
              <w:rPr>
                <w:rFonts w:ascii="Roboto" w:hAnsi="Roboto" w:cs="Roboto" w:eastAsia="Roboto"/>
                <w:b w:val="0"/>
                <w:i w:val="0"/>
                <w:color w:val="1A1A1A"/>
                <w:sz w:val="18"/>
              </w:rPr>
              <w:t>1,90</w:t>
            </w:r>
          </w:p>
        </w:tc>
        <w:tc>
          <w:tcPr>
            <w:shd w:val="clear" w:color="auto" w:fill="F2F6FA"/>
            <w:tcW w:w="738" w:type="pct"/>
          </w:tcPr>
          <w:p>
            <w:pPr>
              <w:spacing w:after="20" w:before="20" w:line="240" w:lineRule="auto"/>
            </w:pPr>
            <w:r/>
            <w:r>
              <w:rPr>
                <w:rFonts w:ascii="Roboto" w:hAnsi="Roboto" w:cs="Roboto" w:eastAsia="Roboto"/>
                <w:b w:val="0"/>
                <w:i w:val="0"/>
                <w:color w:val="1A1A1A"/>
                <w:sz w:val="18"/>
              </w:rPr>
              <w:t>0,6%</w:t>
            </w:r>
          </w:p>
        </w:tc>
      </w:tr>
      <w:tr>
        <w:trPr>
          <w:cantSplit w:val="true"/>
        </w:trPr>
        <w:tc>
          <w:tcPr>
            <w:tcW w:w="1118" w:type="pct"/>
          </w:tcPr>
          <w:p>
            <w:pPr>
              <w:spacing w:after="20" w:before="20" w:line="240" w:lineRule="auto"/>
            </w:pPr>
            <w:r/>
            <w:r>
              <w:rPr>
                <w:rFonts w:ascii="Roboto" w:hAnsi="Roboto" w:cs="Roboto" w:eastAsia="Roboto"/>
                <w:b w:val="0"/>
                <w:i w:val="0"/>
                <w:color w:val="1A1A1A"/>
                <w:sz w:val="18"/>
              </w:rPr>
              <w:t>Dệt may Xuất khẩu</w:t>
            </w:r>
          </w:p>
        </w:tc>
        <w:tc>
          <w:tcPr>
            <w:tcW w:w="560" w:type="pct"/>
          </w:tcPr>
          <w:p>
            <w:pPr>
              <w:spacing w:after="20" w:before="20" w:line="240" w:lineRule="auto"/>
            </w:pPr>
            <w:r/>
            <w:r>
              <w:rPr>
                <w:rFonts w:ascii="Roboto" w:hAnsi="Roboto" w:cs="Roboto" w:eastAsia="Roboto"/>
                <w:b w:val="0"/>
                <w:i w:val="0"/>
                <w:color w:val="1A1A1A"/>
                <w:sz w:val="18"/>
              </w:rPr>
              <w:t>5,47</w:t>
            </w:r>
          </w:p>
        </w:tc>
        <w:tc>
          <w:tcPr>
            <w:tcW w:w="790" w:type="pct"/>
          </w:tcPr>
          <w:p>
            <w:pPr>
              <w:spacing w:after="20" w:before="20" w:line="240" w:lineRule="auto"/>
            </w:pPr>
            <w:r/>
            <w:r>
              <w:rPr>
                <w:rFonts w:ascii="Roboto" w:hAnsi="Roboto" w:cs="Roboto" w:eastAsia="Roboto"/>
                <w:b w:val="0"/>
                <w:i w:val="0"/>
                <w:color w:val="1A1A1A"/>
                <w:sz w:val="18"/>
              </w:rPr>
              <w:t>7,85</w:t>
            </w:r>
          </w:p>
        </w:tc>
        <w:tc>
          <w:tcPr>
            <w:tcW w:w="548" w:type="pct"/>
          </w:tcPr>
          <w:p>
            <w:pPr>
              <w:spacing w:after="20" w:before="20" w:line="240" w:lineRule="auto"/>
            </w:pPr>
            <w:r/>
            <w:r>
              <w:rPr>
                <w:rFonts w:ascii="Roboto" w:hAnsi="Roboto" w:cs="Roboto" w:eastAsia="Roboto"/>
                <w:b w:val="0"/>
                <w:i w:val="0"/>
                <w:color w:val="1A1A1A"/>
                <w:sz w:val="18"/>
              </w:rPr>
              <w:t>0,70</w:t>
            </w:r>
          </w:p>
        </w:tc>
        <w:tc>
          <w:tcPr>
            <w:tcW w:w="734" w:type="pct"/>
          </w:tcPr>
          <w:p>
            <w:pPr>
              <w:spacing w:after="20" w:before="20" w:line="240" w:lineRule="auto"/>
            </w:pPr>
            <w:r/>
            <w:r>
              <w:rPr>
                <w:rFonts w:ascii="Roboto" w:hAnsi="Roboto" w:cs="Roboto" w:eastAsia="Roboto"/>
                <w:b w:val="0"/>
                <w:i w:val="0"/>
                <w:color w:val="1A1A1A"/>
                <w:sz w:val="18"/>
              </w:rPr>
              <w:t>0,6%</w:t>
            </w:r>
          </w:p>
        </w:tc>
        <w:tc>
          <w:tcPr>
            <w:tcW w:w="512" w:type="pct"/>
          </w:tcPr>
          <w:p>
            <w:pPr>
              <w:spacing w:after="20" w:before="20" w:line="240" w:lineRule="auto"/>
            </w:pPr>
            <w:r/>
            <w:r>
              <w:rPr>
                <w:rFonts w:ascii="Roboto" w:hAnsi="Roboto" w:cs="Roboto" w:eastAsia="Roboto"/>
                <w:b w:val="0"/>
                <w:i w:val="0"/>
                <w:color w:val="1A1A1A"/>
                <w:sz w:val="18"/>
              </w:rPr>
              <w:t>0,69</w:t>
            </w:r>
          </w:p>
        </w:tc>
        <w:tc>
          <w:tcPr>
            <w:tcW w:w="738" w:type="pct"/>
          </w:tcPr>
          <w:p>
            <w:pPr>
              <w:spacing w:after="20" w:before="20" w:line="240" w:lineRule="auto"/>
            </w:pPr>
            <w:r/>
            <w:r>
              <w:rPr>
                <w:rFonts w:ascii="Roboto" w:hAnsi="Roboto" w:cs="Roboto" w:eastAsia="Roboto"/>
                <w:b w:val="0"/>
                <w:i w:val="0"/>
                <w:color w:val="1A1A1A"/>
                <w:sz w:val="18"/>
              </w:rPr>
              <w:t>0,6%</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Hóa chất Phân bón</w:t>
            </w:r>
          </w:p>
        </w:tc>
        <w:tc>
          <w:tcPr>
            <w:shd w:val="clear" w:color="auto" w:fill="F2F6FA"/>
            <w:tcW w:w="560" w:type="pct"/>
          </w:tcPr>
          <w:p>
            <w:pPr>
              <w:spacing w:after="20" w:before="20" w:line="240" w:lineRule="auto"/>
            </w:pPr>
            <w:r/>
            <w:r>
              <w:rPr>
                <w:rFonts w:ascii="Roboto" w:hAnsi="Roboto" w:cs="Roboto" w:eastAsia="Roboto"/>
                <w:b w:val="0"/>
                <w:i w:val="0"/>
                <w:color w:val="1A1A1A"/>
                <w:sz w:val="18"/>
              </w:rPr>
              <w:t>7,56</w:t>
            </w:r>
          </w:p>
        </w:tc>
        <w:tc>
          <w:tcPr>
            <w:shd w:val="clear" w:color="auto" w:fill="F2F6FA"/>
            <w:tcW w:w="790" w:type="pct"/>
          </w:tcPr>
          <w:p>
            <w:pPr>
              <w:spacing w:after="20" w:before="20" w:line="240" w:lineRule="auto"/>
            </w:pPr>
            <w:r/>
            <w:r>
              <w:rPr>
                <w:rFonts w:ascii="Roboto" w:hAnsi="Roboto" w:cs="Roboto" w:eastAsia="Roboto"/>
                <w:b w:val="0"/>
                <w:i w:val="0"/>
                <w:color w:val="1A1A1A"/>
                <w:sz w:val="18"/>
              </w:rPr>
              <w:t>11,99</w:t>
            </w:r>
          </w:p>
        </w:tc>
        <w:tc>
          <w:tcPr>
            <w:shd w:val="clear" w:color="auto" w:fill="F2F6FA"/>
            <w:tcW w:w="548" w:type="pct"/>
          </w:tcPr>
          <w:p>
            <w:pPr>
              <w:spacing w:after="20" w:before="20" w:line="240" w:lineRule="auto"/>
            </w:pPr>
            <w:r/>
            <w:r>
              <w:rPr>
                <w:rFonts w:ascii="Roboto" w:hAnsi="Roboto" w:cs="Roboto" w:eastAsia="Roboto"/>
                <w:b w:val="0"/>
                <w:i w:val="0"/>
                <w:color w:val="1A1A1A"/>
                <w:sz w:val="18"/>
              </w:rPr>
              <w:t>0,63</w:t>
            </w:r>
          </w:p>
        </w:tc>
        <w:tc>
          <w:tcPr>
            <w:shd w:val="clear" w:color="auto" w:fill="F2F6FA"/>
            <w:tcW w:w="734" w:type="pct"/>
          </w:tcPr>
          <w:p>
            <w:pPr>
              <w:spacing w:after="20" w:before="20" w:line="240" w:lineRule="auto"/>
            </w:pPr>
            <w:r/>
            <w:r>
              <w:rPr>
                <w:rFonts w:ascii="Roboto" w:hAnsi="Roboto" w:cs="Roboto" w:eastAsia="Roboto"/>
                <w:b w:val="0"/>
                <w:i w:val="0"/>
                <w:color w:val="1A1A1A"/>
                <w:sz w:val="18"/>
              </w:rPr>
              <w:t>14,7%</w:t>
            </w:r>
          </w:p>
        </w:tc>
        <w:tc>
          <w:tcPr>
            <w:shd w:val="clear" w:color="auto" w:fill="F2F6FA"/>
            <w:tcW w:w="512" w:type="pct"/>
          </w:tcPr>
          <w:p>
            <w:pPr>
              <w:spacing w:after="20" w:before="20" w:line="240" w:lineRule="auto"/>
            </w:pPr>
            <w:r/>
            <w:r>
              <w:rPr>
                <w:rFonts w:ascii="Roboto" w:hAnsi="Roboto" w:cs="Roboto" w:eastAsia="Roboto"/>
                <w:b w:val="0"/>
                <w:i w:val="0"/>
                <w:color w:val="1A1A1A"/>
                <w:sz w:val="18"/>
              </w:rPr>
              <w:t>1,10</w:t>
            </w:r>
          </w:p>
        </w:tc>
        <w:tc>
          <w:tcPr>
            <w:shd w:val="clear" w:color="auto" w:fill="F2F6FA"/>
            <w:tcW w:w="738" w:type="pct"/>
          </w:tcPr>
          <w:p>
            <w:pPr>
              <w:spacing w:after="20" w:before="20" w:line="240" w:lineRule="auto"/>
            </w:pPr>
            <w:r/>
            <w:r>
              <w:rPr>
                <w:rFonts w:ascii="Roboto" w:hAnsi="Roboto" w:cs="Roboto" w:eastAsia="Roboto"/>
                <w:b w:val="0"/>
                <w:i w:val="0"/>
                <w:color w:val="1A1A1A"/>
                <w:sz w:val="18"/>
              </w:rPr>
              <w:t>0,6%</w:t>
            </w:r>
          </w:p>
        </w:tc>
      </w:tr>
      <w:tr>
        <w:trPr>
          <w:cantSplit w:val="true"/>
        </w:trPr>
        <w:tc>
          <w:tcPr>
            <w:tcW w:w="1118" w:type="pct"/>
          </w:tcPr>
          <w:p>
            <w:pPr>
              <w:spacing w:after="20" w:before="20" w:line="240" w:lineRule="auto"/>
            </w:pPr>
            <w:r/>
            <w:r>
              <w:rPr>
                <w:rFonts w:ascii="Roboto" w:hAnsi="Roboto" w:cs="Roboto" w:eastAsia="Roboto"/>
                <w:b w:val="0"/>
                <w:i w:val="0"/>
                <w:color w:val="1A1A1A"/>
                <w:sz w:val="18"/>
              </w:rPr>
              <w:t>BĐS Khu công nghiệp</w:t>
            </w:r>
          </w:p>
        </w:tc>
        <w:tc>
          <w:tcPr>
            <w:tcW w:w="560" w:type="pct"/>
          </w:tcPr>
          <w:p>
            <w:pPr>
              <w:spacing w:after="20" w:before="20" w:line="240" w:lineRule="auto"/>
            </w:pPr>
            <w:r/>
            <w:r>
              <w:rPr>
                <w:rFonts w:ascii="Roboto" w:hAnsi="Roboto" w:cs="Roboto" w:eastAsia="Roboto"/>
                <w:b w:val="0"/>
                <w:i w:val="0"/>
                <w:color w:val="1A1A1A"/>
                <w:sz w:val="18"/>
              </w:rPr>
              <w:t>13,61</w:t>
            </w:r>
          </w:p>
        </w:tc>
        <w:tc>
          <w:tcPr>
            <w:tcW w:w="790" w:type="pct"/>
          </w:tcPr>
          <w:p>
            <w:pPr>
              <w:spacing w:after="20" w:before="20" w:line="240" w:lineRule="auto"/>
            </w:pPr>
            <w:r/>
            <w:r>
              <w:rPr>
                <w:rFonts w:ascii="Roboto" w:hAnsi="Roboto" w:cs="Roboto" w:eastAsia="Roboto"/>
                <w:b w:val="0"/>
                <w:i w:val="0"/>
                <w:color w:val="1A1A1A"/>
                <w:sz w:val="18"/>
              </w:rPr>
              <w:t>17,81</w:t>
            </w:r>
          </w:p>
        </w:tc>
        <w:tc>
          <w:tcPr>
            <w:tcW w:w="548" w:type="pct"/>
          </w:tcPr>
          <w:p>
            <w:pPr>
              <w:spacing w:after="20" w:before="20" w:line="240" w:lineRule="auto"/>
            </w:pPr>
            <w:r/>
            <w:r>
              <w:rPr>
                <w:rFonts w:ascii="Roboto" w:hAnsi="Roboto" w:cs="Roboto" w:eastAsia="Roboto"/>
                <w:b w:val="0"/>
                <w:i w:val="0"/>
                <w:color w:val="1A1A1A"/>
                <w:sz w:val="18"/>
              </w:rPr>
              <w:t>0,76</w:t>
            </w:r>
          </w:p>
        </w:tc>
        <w:tc>
          <w:tcPr>
            <w:tcW w:w="734" w:type="pct"/>
          </w:tcPr>
          <w:p>
            <w:pPr>
              <w:spacing w:after="20" w:before="20" w:line="240" w:lineRule="auto"/>
            </w:pPr>
            <w:r/>
            <w:r>
              <w:rPr>
                <w:rFonts w:ascii="Roboto" w:hAnsi="Roboto" w:cs="Roboto" w:eastAsia="Roboto"/>
                <w:b w:val="0"/>
                <w:i w:val="0"/>
                <w:color w:val="1A1A1A"/>
                <w:sz w:val="18"/>
              </w:rPr>
              <w:t>1,3%</w:t>
            </w:r>
          </w:p>
        </w:tc>
        <w:tc>
          <w:tcPr>
            <w:tcW w:w="512" w:type="pct"/>
          </w:tcPr>
          <w:p>
            <w:pPr>
              <w:spacing w:after="20" w:before="20" w:line="240" w:lineRule="auto"/>
            </w:pPr>
            <w:r/>
            <w:r>
              <w:rPr>
                <w:rFonts w:ascii="Roboto" w:hAnsi="Roboto" w:cs="Roboto" w:eastAsia="Roboto"/>
                <w:b w:val="0"/>
                <w:i w:val="0"/>
                <w:color w:val="1A1A1A"/>
                <w:sz w:val="18"/>
              </w:rPr>
              <w:t>1,40</w:t>
            </w:r>
          </w:p>
        </w:tc>
        <w:tc>
          <w:tcPr>
            <w:tcW w:w="738" w:type="pct"/>
          </w:tcPr>
          <w:p>
            <w:pPr>
              <w:spacing w:after="20" w:before="20" w:line="240" w:lineRule="auto"/>
            </w:pPr>
            <w:r/>
            <w:r>
              <w:rPr>
                <w:rFonts w:ascii="Roboto" w:hAnsi="Roboto" w:cs="Roboto" w:eastAsia="Roboto"/>
                <w:b w:val="0"/>
                <w:i w:val="0"/>
                <w:color w:val="1A1A1A"/>
                <w:sz w:val="18"/>
              </w:rPr>
              <w:t>0,6%</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Thi công Xây dựng</w:t>
            </w:r>
          </w:p>
        </w:tc>
        <w:tc>
          <w:tcPr>
            <w:shd w:val="clear" w:color="auto" w:fill="F2F6FA"/>
            <w:tcW w:w="560" w:type="pct"/>
          </w:tcPr>
          <w:p>
            <w:pPr>
              <w:spacing w:after="20" w:before="20" w:line="240" w:lineRule="auto"/>
            </w:pPr>
            <w:r/>
            <w:r>
              <w:rPr>
                <w:rFonts w:ascii="Roboto" w:hAnsi="Roboto" w:cs="Roboto" w:eastAsia="Roboto"/>
                <w:b w:val="0"/>
                <w:i w:val="0"/>
                <w:color w:val="1A1A1A"/>
                <w:sz w:val="18"/>
              </w:rPr>
              <w:t>7,65</w:t>
            </w:r>
          </w:p>
        </w:tc>
        <w:tc>
          <w:tcPr>
            <w:shd w:val="clear" w:color="auto" w:fill="F2F6FA"/>
            <w:tcW w:w="790" w:type="pct"/>
          </w:tcPr>
          <w:p>
            <w:pPr>
              <w:spacing w:after="20" w:before="20" w:line="240" w:lineRule="auto"/>
            </w:pPr>
            <w:r/>
            <w:r>
              <w:rPr>
                <w:rFonts w:ascii="Roboto" w:hAnsi="Roboto" w:cs="Roboto" w:eastAsia="Roboto"/>
                <w:b w:val="0"/>
                <w:i w:val="0"/>
                <w:color w:val="1A1A1A"/>
                <w:sz w:val="18"/>
              </w:rPr>
              <w:t>16,18</w:t>
            </w:r>
          </w:p>
        </w:tc>
        <w:tc>
          <w:tcPr>
            <w:shd w:val="clear" w:color="auto" w:fill="F2F6FA"/>
            <w:tcW w:w="548" w:type="pct"/>
          </w:tcPr>
          <w:p>
            <w:pPr>
              <w:spacing w:after="20" w:before="20" w:line="240" w:lineRule="auto"/>
            </w:pPr>
            <w:r/>
            <w:r>
              <w:rPr>
                <w:rFonts w:ascii="Roboto" w:hAnsi="Roboto" w:cs="Roboto" w:eastAsia="Roboto"/>
                <w:b w:val="0"/>
                <w:i w:val="0"/>
                <w:color w:val="1A1A1A"/>
                <w:sz w:val="18"/>
              </w:rPr>
              <w:t>0,47</w:t>
            </w:r>
          </w:p>
        </w:tc>
        <w:tc>
          <w:tcPr>
            <w:shd w:val="clear" w:color="auto" w:fill="F2F6FA"/>
            <w:tcW w:w="734" w:type="pct"/>
          </w:tcPr>
          <w:p>
            <w:pPr>
              <w:spacing w:after="20" w:before="20" w:line="240" w:lineRule="auto"/>
            </w:pPr>
            <w:r/>
            <w:r>
              <w:rPr>
                <w:rFonts w:ascii="Roboto" w:hAnsi="Roboto" w:cs="Roboto" w:eastAsia="Roboto"/>
                <w:b w:val="0"/>
                <w:i w:val="0"/>
                <w:color w:val="1A1A1A"/>
                <w:sz w:val="18"/>
              </w:rPr>
              <w:t>0,6%</w:t>
            </w:r>
          </w:p>
        </w:tc>
        <w:tc>
          <w:tcPr>
            <w:shd w:val="clear" w:color="auto" w:fill="F2F6FA"/>
            <w:tcW w:w="512" w:type="pct"/>
          </w:tcPr>
          <w:p>
            <w:pPr>
              <w:spacing w:after="20" w:before="20" w:line="240" w:lineRule="auto"/>
            </w:pPr>
            <w:r/>
            <w:r>
              <w:rPr>
                <w:rFonts w:ascii="Roboto" w:hAnsi="Roboto" w:cs="Roboto" w:eastAsia="Roboto"/>
                <w:b w:val="0"/>
                <w:i w:val="0"/>
                <w:color w:val="1A1A1A"/>
                <w:sz w:val="18"/>
              </w:rPr>
              <w:t>0,63</w:t>
            </w:r>
          </w:p>
        </w:tc>
        <w:tc>
          <w:tcPr>
            <w:shd w:val="clear" w:color="auto" w:fill="F2F6FA"/>
            <w:tcW w:w="738" w:type="pct"/>
          </w:tcPr>
          <w:p>
            <w:pPr>
              <w:spacing w:after="20" w:before="20" w:line="240" w:lineRule="auto"/>
            </w:pPr>
            <w:r/>
            <w:r>
              <w:rPr>
                <w:rFonts w:ascii="Roboto" w:hAnsi="Roboto" w:cs="Roboto" w:eastAsia="Roboto"/>
                <w:b w:val="0"/>
                <w:i w:val="0"/>
                <w:color w:val="1A1A1A"/>
                <w:sz w:val="18"/>
              </w:rPr>
              <w:t>0,6%</w:t>
            </w:r>
          </w:p>
        </w:tc>
      </w:tr>
      <w:tr>
        <w:trPr>
          <w:cantSplit w:val="true"/>
        </w:trPr>
        <w:tc>
          <w:tcPr>
            <w:tcW w:w="1118" w:type="pct"/>
          </w:tcPr>
          <w:p>
            <w:pPr>
              <w:spacing w:after="20" w:before="20" w:line="240" w:lineRule="auto"/>
            </w:pPr>
            <w:r/>
            <w:r>
              <w:rPr>
                <w:rFonts w:ascii="Roboto" w:hAnsi="Roboto" w:cs="Roboto" w:eastAsia="Roboto"/>
                <w:b w:val="0"/>
                <w:i w:val="0"/>
                <w:color w:val="1A1A1A"/>
                <w:sz w:val="18"/>
              </w:rPr>
              <w:t>Vận tải Kho bãi</w:t>
            </w:r>
          </w:p>
        </w:tc>
        <w:tc>
          <w:tcPr>
            <w:tcW w:w="560" w:type="pct"/>
          </w:tcPr>
          <w:p>
            <w:pPr>
              <w:spacing w:after="20" w:before="20" w:line="240" w:lineRule="auto"/>
            </w:pPr>
            <w:r/>
            <w:r>
              <w:rPr>
                <w:rFonts w:ascii="Roboto" w:hAnsi="Roboto" w:cs="Roboto" w:eastAsia="Roboto"/>
                <w:b w:val="0"/>
                <w:i w:val="0"/>
                <w:color w:val="1A1A1A"/>
                <w:sz w:val="18"/>
              </w:rPr>
              <w:t>10,45</w:t>
            </w:r>
          </w:p>
        </w:tc>
        <w:tc>
          <w:tcPr>
            <w:tcW w:w="790" w:type="pct"/>
          </w:tcPr>
          <w:p>
            <w:pPr>
              <w:spacing w:after="20" w:before="20" w:line="240" w:lineRule="auto"/>
            </w:pPr>
            <w:r/>
            <w:r>
              <w:rPr>
                <w:rFonts w:ascii="Roboto" w:hAnsi="Roboto" w:cs="Roboto" w:eastAsia="Roboto"/>
                <w:b w:val="0"/>
                <w:i w:val="0"/>
                <w:color w:val="1A1A1A"/>
                <w:sz w:val="18"/>
              </w:rPr>
              <w:t>13,17</w:t>
            </w:r>
          </w:p>
        </w:tc>
        <w:tc>
          <w:tcPr>
            <w:tcW w:w="548" w:type="pct"/>
          </w:tcPr>
          <w:p>
            <w:pPr>
              <w:spacing w:after="20" w:before="20" w:line="240" w:lineRule="auto"/>
            </w:pPr>
            <w:r/>
            <w:r>
              <w:rPr>
                <w:rFonts w:ascii="Roboto" w:hAnsi="Roboto" w:cs="Roboto" w:eastAsia="Roboto"/>
                <w:b w:val="0"/>
                <w:i w:val="0"/>
                <w:color w:val="1A1A1A"/>
                <w:sz w:val="18"/>
              </w:rPr>
              <w:t>0,79</w:t>
            </w:r>
          </w:p>
        </w:tc>
        <w:tc>
          <w:tcPr>
            <w:tcW w:w="734" w:type="pct"/>
          </w:tcPr>
          <w:p>
            <w:pPr>
              <w:spacing w:after="20" w:before="20" w:line="240" w:lineRule="auto"/>
            </w:pPr>
            <w:r/>
            <w:r>
              <w:rPr>
                <w:rFonts w:ascii="Roboto" w:hAnsi="Roboto" w:cs="Roboto" w:eastAsia="Roboto"/>
                <w:b w:val="0"/>
                <w:i w:val="0"/>
                <w:color w:val="1A1A1A"/>
                <w:sz w:val="18"/>
              </w:rPr>
              <w:t>6,4%</w:t>
            </w:r>
          </w:p>
        </w:tc>
        <w:tc>
          <w:tcPr>
            <w:tcW w:w="512" w:type="pct"/>
          </w:tcPr>
          <w:p>
            <w:pPr>
              <w:spacing w:after="20" w:before="20" w:line="240" w:lineRule="auto"/>
            </w:pPr>
            <w:r/>
            <w:r>
              <w:rPr>
                <w:rFonts w:ascii="Roboto" w:hAnsi="Roboto" w:cs="Roboto" w:eastAsia="Roboto"/>
                <w:b w:val="0"/>
                <w:i w:val="0"/>
                <w:color w:val="1A1A1A"/>
                <w:sz w:val="18"/>
              </w:rPr>
              <w:t>1,40</w:t>
            </w:r>
          </w:p>
        </w:tc>
        <w:tc>
          <w:tcPr>
            <w:tcW w:w="738" w:type="pct"/>
          </w:tcPr>
          <w:p>
            <w:pPr>
              <w:spacing w:after="20" w:before="20" w:line="240" w:lineRule="auto"/>
            </w:pPr>
            <w:r/>
            <w:r>
              <w:rPr>
                <w:rFonts w:ascii="Roboto" w:hAnsi="Roboto" w:cs="Roboto" w:eastAsia="Roboto"/>
                <w:b w:val="0"/>
                <w:i w:val="0"/>
                <w:color w:val="1A1A1A"/>
                <w:sz w:val="18"/>
              </w:rPr>
              <w:t>1,3%</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Kim loại công nghiệp</w:t>
            </w:r>
          </w:p>
        </w:tc>
        <w:tc>
          <w:tcPr>
            <w:shd w:val="clear" w:color="auto" w:fill="F2F6FA"/>
            <w:tcW w:w="560" w:type="pct"/>
          </w:tcPr>
          <w:p>
            <w:pPr>
              <w:spacing w:after="20" w:before="20" w:line="240" w:lineRule="auto"/>
            </w:pPr>
            <w:r/>
            <w:r>
              <w:rPr>
                <w:rFonts w:ascii="Roboto" w:hAnsi="Roboto" w:cs="Roboto" w:eastAsia="Roboto"/>
                <w:b w:val="0"/>
                <w:i w:val="0"/>
                <w:color w:val="1A1A1A"/>
                <w:sz w:val="18"/>
              </w:rPr>
              <w:t>8,71</w:t>
            </w:r>
          </w:p>
        </w:tc>
        <w:tc>
          <w:tcPr>
            <w:shd w:val="clear" w:color="auto" w:fill="F2F6FA"/>
            <w:tcW w:w="790" w:type="pct"/>
          </w:tcPr>
          <w:p>
            <w:pPr>
              <w:spacing w:after="20" w:before="20" w:line="240" w:lineRule="auto"/>
            </w:pPr>
            <w:r/>
            <w:r>
              <w:rPr>
                <w:rFonts w:ascii="Roboto" w:hAnsi="Roboto" w:cs="Roboto" w:eastAsia="Roboto"/>
                <w:b w:val="0"/>
                <w:i w:val="0"/>
                <w:color w:val="1A1A1A"/>
                <w:sz w:val="18"/>
              </w:rPr>
              <w:t>13,91</w:t>
            </w:r>
          </w:p>
        </w:tc>
        <w:tc>
          <w:tcPr>
            <w:shd w:val="clear" w:color="auto" w:fill="F2F6FA"/>
            <w:tcW w:w="548" w:type="pct"/>
          </w:tcPr>
          <w:p>
            <w:pPr>
              <w:spacing w:after="20" w:before="20" w:line="240" w:lineRule="auto"/>
            </w:pPr>
            <w:r/>
            <w:r>
              <w:rPr>
                <w:rFonts w:ascii="Roboto" w:hAnsi="Roboto" w:cs="Roboto" w:eastAsia="Roboto"/>
                <w:b w:val="0"/>
                <w:i w:val="0"/>
                <w:color w:val="1A1A1A"/>
                <w:sz w:val="18"/>
              </w:rPr>
              <w:t>0,63</w:t>
            </w:r>
          </w:p>
        </w:tc>
        <w:tc>
          <w:tcPr>
            <w:shd w:val="clear" w:color="auto" w:fill="F2F6FA"/>
            <w:tcW w:w="734" w:type="pct"/>
          </w:tcPr>
          <w:p>
            <w:pPr>
              <w:spacing w:after="20" w:before="20" w:line="240" w:lineRule="auto"/>
            </w:pPr>
            <w:r/>
            <w:r>
              <w:rPr>
                <w:rFonts w:ascii="Roboto" w:hAnsi="Roboto" w:cs="Roboto" w:eastAsia="Roboto"/>
                <w:b w:val="0"/>
                <w:i w:val="0"/>
                <w:color w:val="1A1A1A"/>
                <w:sz w:val="18"/>
              </w:rPr>
              <w:t>1,3%</w:t>
            </w:r>
          </w:p>
        </w:tc>
        <w:tc>
          <w:tcPr>
            <w:shd w:val="clear" w:color="auto" w:fill="F2F6FA"/>
            <w:tcW w:w="512" w:type="pct"/>
          </w:tcPr>
          <w:p>
            <w:pPr>
              <w:spacing w:after="20" w:before="20" w:line="240" w:lineRule="auto"/>
            </w:pPr>
            <w:r/>
            <w:r>
              <w:rPr>
                <w:rFonts w:ascii="Roboto" w:hAnsi="Roboto" w:cs="Roboto" w:eastAsia="Roboto"/>
                <w:b w:val="0"/>
                <w:i w:val="0"/>
                <w:color w:val="1A1A1A"/>
                <w:sz w:val="18"/>
              </w:rPr>
              <w:t>1,12</w:t>
            </w:r>
          </w:p>
        </w:tc>
        <w:tc>
          <w:tcPr>
            <w:shd w:val="clear" w:color="auto" w:fill="F2F6FA"/>
            <w:tcW w:w="738" w:type="pct"/>
          </w:tcPr>
          <w:p>
            <w:pPr>
              <w:spacing w:after="20" w:before="20" w:line="240" w:lineRule="auto"/>
            </w:pPr>
            <w:r/>
            <w:r>
              <w:rPr>
                <w:rFonts w:ascii="Roboto" w:hAnsi="Roboto" w:cs="Roboto" w:eastAsia="Roboto"/>
                <w:b w:val="0"/>
                <w:i w:val="0"/>
                <w:color w:val="1A1A1A"/>
                <w:sz w:val="18"/>
              </w:rPr>
              <w:t>1,9%</w:t>
            </w:r>
          </w:p>
        </w:tc>
      </w:tr>
      <w:tr>
        <w:trPr>
          <w:cantSplit w:val="true"/>
        </w:trPr>
        <w:tc>
          <w:tcPr>
            <w:tcW w:w="1118" w:type="pct"/>
          </w:tcPr>
          <w:p>
            <w:pPr>
              <w:spacing w:after="20" w:before="20" w:line="240" w:lineRule="auto"/>
            </w:pPr>
            <w:r/>
            <w:r>
              <w:rPr>
                <w:rFonts w:ascii="Roboto" w:hAnsi="Roboto" w:cs="Roboto" w:eastAsia="Roboto"/>
                <w:b/>
                <w:i w:val="0"/>
                <w:color w:val="1A1A1A"/>
                <w:sz w:val="18"/>
              </w:rPr>
              <w:t>Tài chính ngân hàng</w:t>
            </w:r>
          </w:p>
        </w:tc>
        <w:tc>
          <w:tcPr>
            <w:tcW w:w="560" w:type="pct"/>
          </w:tcPr>
          <w:p>
            <w:pPr>
              <w:spacing w:after="20" w:before="20" w:line="240" w:lineRule="auto"/>
            </w:pPr>
            <w:r/>
            <w:r>
              <w:rPr>
                <w:rFonts w:ascii="Roboto" w:hAnsi="Roboto" w:cs="Roboto" w:eastAsia="Roboto"/>
                <w:b w:val="0"/>
                <w:i w:val="0"/>
                <w:color w:val="1A1A1A"/>
                <w:sz w:val="18"/>
              </w:rPr>
              <w:t>8,69</w:t>
            </w:r>
          </w:p>
        </w:tc>
        <w:tc>
          <w:tcPr>
            <w:tcW w:w="790" w:type="pct"/>
          </w:tcPr>
          <w:p>
            <w:pPr>
              <w:spacing w:after="20" w:before="20" w:line="240" w:lineRule="auto"/>
            </w:pPr>
            <w:r/>
            <w:r>
              <w:rPr>
                <w:rFonts w:ascii="Roboto" w:hAnsi="Roboto" w:cs="Roboto" w:eastAsia="Roboto"/>
                <w:b w:val="0"/>
                <w:i w:val="0"/>
                <w:color w:val="1A1A1A"/>
                <w:sz w:val="18"/>
              </w:rPr>
              <w:t>9,26</w:t>
            </w:r>
          </w:p>
        </w:tc>
        <w:tc>
          <w:tcPr>
            <w:tcW w:w="548" w:type="pct"/>
          </w:tcPr>
          <w:p>
            <w:pPr>
              <w:spacing w:after="20" w:before="20" w:line="240" w:lineRule="auto"/>
            </w:pPr>
            <w:r/>
            <w:r>
              <w:rPr>
                <w:rFonts w:ascii="Roboto" w:hAnsi="Roboto" w:cs="Roboto" w:eastAsia="Roboto"/>
                <w:b w:val="0"/>
                <w:i w:val="0"/>
                <w:color w:val="1A1A1A"/>
                <w:sz w:val="18"/>
              </w:rPr>
              <w:t>0,94</w:t>
            </w:r>
          </w:p>
        </w:tc>
        <w:tc>
          <w:tcPr>
            <w:tcW w:w="734" w:type="pct"/>
          </w:tcPr>
          <w:p>
            <w:pPr>
              <w:spacing w:after="20" w:before="20" w:line="240" w:lineRule="auto"/>
            </w:pPr>
            <w:r/>
            <w:r>
              <w:rPr>
                <w:rFonts w:ascii="Roboto" w:hAnsi="Roboto" w:cs="Roboto" w:eastAsia="Roboto"/>
                <w:b w:val="0"/>
                <w:i w:val="0"/>
                <w:color w:val="1A1A1A"/>
                <w:sz w:val="18"/>
              </w:rPr>
              <w:t>16,0%</w:t>
            </w:r>
          </w:p>
        </w:tc>
        <w:tc>
          <w:tcPr>
            <w:tcW w:w="512" w:type="pct"/>
          </w:tcPr>
          <w:p>
            <w:pPr>
              <w:spacing w:after="20" w:before="20" w:line="240" w:lineRule="auto"/>
            </w:pPr>
            <w:r/>
            <w:r>
              <w:rPr>
                <w:rFonts w:ascii="Roboto" w:hAnsi="Roboto" w:cs="Roboto" w:eastAsia="Roboto"/>
                <w:b w:val="0"/>
                <w:i w:val="0"/>
                <w:color w:val="1A1A1A"/>
                <w:sz w:val="18"/>
              </w:rPr>
              <w:t>1,36</w:t>
            </w:r>
          </w:p>
        </w:tc>
        <w:tc>
          <w:tcPr>
            <w:tcW w:w="738" w:type="pct"/>
          </w:tcPr>
          <w:p>
            <w:pPr>
              <w:spacing w:after="20" w:before="20" w:line="240" w:lineRule="auto"/>
            </w:pPr>
            <w:r/>
            <w:r>
              <w:rPr>
                <w:rFonts w:ascii="Roboto" w:hAnsi="Roboto" w:cs="Roboto" w:eastAsia="Roboto"/>
                <w:b w:val="0"/>
                <w:i w:val="0"/>
                <w:color w:val="1A1A1A"/>
                <w:sz w:val="18"/>
              </w:rPr>
              <w:t>3,8%</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Chế biến Thủy sản</w:t>
            </w:r>
          </w:p>
        </w:tc>
        <w:tc>
          <w:tcPr>
            <w:shd w:val="clear" w:color="auto" w:fill="F2F6FA"/>
            <w:tcW w:w="560" w:type="pct"/>
          </w:tcPr>
          <w:p>
            <w:pPr>
              <w:spacing w:after="20" w:before="20" w:line="240" w:lineRule="auto"/>
            </w:pPr>
            <w:r/>
            <w:r>
              <w:rPr>
                <w:rFonts w:ascii="Roboto" w:hAnsi="Roboto" w:cs="Roboto" w:eastAsia="Roboto"/>
                <w:b w:val="0"/>
                <w:i w:val="0"/>
                <w:color w:val="1A1A1A"/>
                <w:sz w:val="18"/>
              </w:rPr>
              <w:t>7,98</w:t>
            </w:r>
          </w:p>
        </w:tc>
        <w:tc>
          <w:tcPr>
            <w:shd w:val="clear" w:color="auto" w:fill="F2F6FA"/>
            <w:tcW w:w="790" w:type="pct"/>
          </w:tcPr>
          <w:p>
            <w:pPr>
              <w:spacing w:after="20" w:before="20" w:line="240" w:lineRule="auto"/>
            </w:pPr>
            <w:r/>
            <w:r>
              <w:rPr>
                <w:rFonts w:ascii="Roboto" w:hAnsi="Roboto" w:cs="Roboto" w:eastAsia="Roboto"/>
                <w:b w:val="0"/>
                <w:i w:val="0"/>
                <w:color w:val="1A1A1A"/>
                <w:sz w:val="18"/>
              </w:rPr>
              <w:t>11,55</w:t>
            </w:r>
          </w:p>
        </w:tc>
        <w:tc>
          <w:tcPr>
            <w:shd w:val="clear" w:color="auto" w:fill="F2F6FA"/>
            <w:tcW w:w="548" w:type="pct"/>
          </w:tcPr>
          <w:p>
            <w:pPr>
              <w:spacing w:after="20" w:before="20" w:line="240" w:lineRule="auto"/>
            </w:pPr>
            <w:r/>
            <w:r>
              <w:rPr>
                <w:rFonts w:ascii="Roboto" w:hAnsi="Roboto" w:cs="Roboto" w:eastAsia="Roboto"/>
                <w:b w:val="0"/>
                <w:i w:val="0"/>
                <w:color w:val="1A1A1A"/>
                <w:sz w:val="18"/>
              </w:rPr>
              <w:t>0,69</w:t>
            </w:r>
          </w:p>
        </w:tc>
        <w:tc>
          <w:tcPr>
            <w:shd w:val="clear" w:color="auto" w:fill="F2F6FA"/>
            <w:tcW w:w="734" w:type="pct"/>
          </w:tcPr>
          <w:p>
            <w:pPr>
              <w:spacing w:after="20" w:before="20" w:line="240" w:lineRule="auto"/>
            </w:pPr>
            <w:r/>
            <w:r>
              <w:rPr>
                <w:rFonts w:ascii="Roboto" w:hAnsi="Roboto" w:cs="Roboto" w:eastAsia="Roboto"/>
                <w:b w:val="0"/>
                <w:i w:val="0"/>
                <w:color w:val="1A1A1A"/>
                <w:sz w:val="18"/>
              </w:rPr>
              <w:t>14,7%</w:t>
            </w:r>
          </w:p>
        </w:tc>
        <w:tc>
          <w:tcPr>
            <w:shd w:val="clear" w:color="auto" w:fill="F2F6FA"/>
            <w:tcW w:w="512" w:type="pct"/>
          </w:tcPr>
          <w:p>
            <w:pPr>
              <w:spacing w:after="20" w:before="20" w:line="240" w:lineRule="auto"/>
            </w:pPr>
            <w:r/>
            <w:r>
              <w:rPr>
                <w:rFonts w:ascii="Roboto" w:hAnsi="Roboto" w:cs="Roboto" w:eastAsia="Roboto"/>
                <w:b w:val="0"/>
                <w:i w:val="0"/>
                <w:color w:val="1A1A1A"/>
                <w:sz w:val="18"/>
              </w:rPr>
              <w:t>1,02</w:t>
            </w:r>
          </w:p>
        </w:tc>
        <w:tc>
          <w:tcPr>
            <w:shd w:val="clear" w:color="auto" w:fill="F2F6FA"/>
            <w:tcW w:w="738" w:type="pct"/>
          </w:tcPr>
          <w:p>
            <w:pPr>
              <w:spacing w:after="20" w:before="20" w:line="240" w:lineRule="auto"/>
            </w:pPr>
            <w:r/>
            <w:r>
              <w:rPr>
                <w:rFonts w:ascii="Roboto" w:hAnsi="Roboto" w:cs="Roboto" w:eastAsia="Roboto"/>
                <w:b w:val="0"/>
                <w:i w:val="0"/>
                <w:color w:val="1A1A1A"/>
                <w:sz w:val="18"/>
              </w:rPr>
              <w:t>6,4%</w:t>
            </w:r>
          </w:p>
        </w:tc>
      </w:tr>
      <w:tr>
        <w:trPr>
          <w:cantSplit w:val="true"/>
        </w:trPr>
        <w:tc>
          <w:tcPr>
            <w:tcW w:w="1118" w:type="pct"/>
          </w:tcPr>
          <w:p>
            <w:pPr>
              <w:spacing w:after="20" w:before="20" w:line="240" w:lineRule="auto"/>
            </w:pPr>
            <w:r/>
            <w:r>
              <w:rPr>
                <w:rFonts w:ascii="Roboto" w:hAnsi="Roboto" w:cs="Roboto" w:eastAsia="Roboto"/>
                <w:b w:val="0"/>
                <w:i w:val="0"/>
                <w:color w:val="1A1A1A"/>
                <w:sz w:val="18"/>
              </w:rPr>
              <w:t>Y tế Giáo dục*</w:t>
            </w:r>
          </w:p>
        </w:tc>
        <w:tc>
          <w:tcPr>
            <w:tcW w:w="560" w:type="pct"/>
          </w:tcPr>
          <w:p>
            <w:pPr>
              <w:spacing w:after="20" w:before="20" w:line="240" w:lineRule="auto"/>
            </w:pPr>
            <w:r/>
            <w:r>
              <w:rPr>
                <w:rFonts w:ascii="Roboto" w:hAnsi="Roboto" w:cs="Roboto" w:eastAsia="Roboto"/>
                <w:b w:val="0"/>
                <w:i w:val="0"/>
                <w:color w:val="1A1A1A"/>
                <w:sz w:val="18"/>
              </w:rPr>
              <w:t>13,24</w:t>
            </w:r>
          </w:p>
        </w:tc>
        <w:tc>
          <w:tcPr>
            <w:tcW w:w="790" w:type="pct"/>
          </w:tcPr>
          <w:p>
            <w:pPr>
              <w:spacing w:after="20" w:before="20" w:line="240" w:lineRule="auto"/>
            </w:pPr>
            <w:r/>
            <w:r>
              <w:rPr>
                <w:rFonts w:ascii="Roboto" w:hAnsi="Roboto" w:cs="Roboto" w:eastAsia="Roboto"/>
                <w:b w:val="0"/>
                <w:i w:val="0"/>
                <w:color w:val="1A1A1A"/>
                <w:sz w:val="18"/>
              </w:rPr>
              <w:t>17,28</w:t>
            </w:r>
          </w:p>
        </w:tc>
        <w:tc>
          <w:tcPr>
            <w:tcW w:w="548" w:type="pct"/>
          </w:tcPr>
          <w:p>
            <w:pPr>
              <w:spacing w:after="20" w:before="20" w:line="240" w:lineRule="auto"/>
            </w:pPr>
            <w:r/>
            <w:r>
              <w:rPr>
                <w:rFonts w:ascii="Roboto" w:hAnsi="Roboto" w:cs="Roboto" w:eastAsia="Roboto"/>
                <w:b w:val="0"/>
                <w:i w:val="0"/>
                <w:color w:val="1A1A1A"/>
                <w:sz w:val="18"/>
              </w:rPr>
              <w:t>0,77</w:t>
            </w:r>
          </w:p>
        </w:tc>
        <w:tc>
          <w:tcPr>
            <w:tcW w:w="734" w:type="pct"/>
          </w:tcPr>
          <w:p>
            <w:pPr>
              <w:spacing w:after="20" w:before="20" w:line="240" w:lineRule="auto"/>
            </w:pPr>
            <w:r/>
            <w:r>
              <w:rPr>
                <w:rFonts w:ascii="Roboto" w:hAnsi="Roboto" w:cs="Roboto" w:eastAsia="Roboto"/>
                <w:b w:val="0"/>
                <w:i w:val="0"/>
                <w:color w:val="1A1A1A"/>
                <w:sz w:val="18"/>
              </w:rPr>
              <w:t>1,3%</w:t>
            </w:r>
          </w:p>
        </w:tc>
        <w:tc>
          <w:tcPr>
            <w:tcW w:w="512" w:type="pct"/>
          </w:tcPr>
          <w:p>
            <w:pPr>
              <w:spacing w:after="20" w:before="20" w:line="240" w:lineRule="auto"/>
            </w:pPr>
            <w:r/>
            <w:r>
              <w:rPr>
                <w:rFonts w:ascii="Roboto" w:hAnsi="Roboto" w:cs="Roboto" w:eastAsia="Roboto"/>
                <w:b w:val="0"/>
                <w:i w:val="0"/>
                <w:color w:val="1A1A1A"/>
                <w:sz w:val="18"/>
              </w:rPr>
              <w:t>1,48</w:t>
            </w:r>
          </w:p>
        </w:tc>
        <w:tc>
          <w:tcPr>
            <w:tcW w:w="738" w:type="pct"/>
          </w:tcPr>
          <w:p>
            <w:pPr>
              <w:spacing w:after="20" w:before="20" w:line="240" w:lineRule="auto"/>
            </w:pPr>
            <w:r/>
            <w:r>
              <w:rPr>
                <w:rFonts w:ascii="Roboto" w:hAnsi="Roboto" w:cs="Roboto" w:eastAsia="Roboto"/>
                <w:b w:val="0"/>
                <w:i w:val="0"/>
                <w:color w:val="1A1A1A"/>
                <w:sz w:val="18"/>
              </w:rPr>
              <w:t>9,0%</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Nông nghiệp Chăn nuôi</w:t>
            </w:r>
          </w:p>
        </w:tc>
        <w:tc>
          <w:tcPr>
            <w:shd w:val="clear" w:color="auto" w:fill="F2F6FA"/>
            <w:tcW w:w="560" w:type="pct"/>
          </w:tcPr>
          <w:p>
            <w:pPr>
              <w:spacing w:after="20" w:before="20" w:line="240" w:lineRule="auto"/>
            </w:pPr>
            <w:r/>
            <w:r>
              <w:rPr>
                <w:rFonts w:ascii="Roboto" w:hAnsi="Roboto" w:cs="Roboto" w:eastAsia="Roboto"/>
                <w:b w:val="0"/>
                <w:i w:val="0"/>
                <w:color w:val="1A1A1A"/>
                <w:sz w:val="18"/>
              </w:rPr>
              <w:t>8,03</w:t>
            </w:r>
          </w:p>
        </w:tc>
        <w:tc>
          <w:tcPr>
            <w:shd w:val="clear" w:color="auto" w:fill="F2F6FA"/>
            <w:tcW w:w="790" w:type="pct"/>
          </w:tcPr>
          <w:p>
            <w:pPr>
              <w:spacing w:after="20" w:before="20" w:line="240" w:lineRule="auto"/>
            </w:pPr>
            <w:r/>
            <w:r>
              <w:rPr>
                <w:rFonts w:ascii="Roboto" w:hAnsi="Roboto" w:cs="Roboto" w:eastAsia="Roboto"/>
                <w:b w:val="0"/>
                <w:i w:val="0"/>
                <w:color w:val="1A1A1A"/>
                <w:sz w:val="18"/>
              </w:rPr>
              <w:t>13,43</w:t>
            </w:r>
          </w:p>
        </w:tc>
        <w:tc>
          <w:tcPr>
            <w:shd w:val="clear" w:color="auto" w:fill="F2F6FA"/>
            <w:tcW w:w="548" w:type="pct"/>
          </w:tcPr>
          <w:p>
            <w:pPr>
              <w:spacing w:after="20" w:before="20" w:line="240" w:lineRule="auto"/>
            </w:pPr>
            <w:r/>
            <w:r>
              <w:rPr>
                <w:rFonts w:ascii="Roboto" w:hAnsi="Roboto" w:cs="Roboto" w:eastAsia="Roboto"/>
                <w:b w:val="0"/>
                <w:i w:val="0"/>
                <w:color w:val="1A1A1A"/>
                <w:sz w:val="18"/>
              </w:rPr>
              <w:t>0,60</w:t>
            </w:r>
          </w:p>
        </w:tc>
        <w:tc>
          <w:tcPr>
            <w:shd w:val="clear" w:color="auto" w:fill="F2F6FA"/>
            <w:tcW w:w="734" w:type="pct"/>
          </w:tcPr>
          <w:p>
            <w:pPr>
              <w:spacing w:after="20" w:before="20" w:line="240" w:lineRule="auto"/>
            </w:pPr>
            <w:r/>
            <w:r>
              <w:rPr>
                <w:rFonts w:ascii="Roboto" w:hAnsi="Roboto" w:cs="Roboto" w:eastAsia="Roboto"/>
                <w:b w:val="0"/>
                <w:i w:val="0"/>
                <w:color w:val="1A1A1A"/>
                <w:sz w:val="18"/>
              </w:rPr>
              <w:t>0,6%</w:t>
            </w:r>
          </w:p>
        </w:tc>
        <w:tc>
          <w:tcPr>
            <w:shd w:val="clear" w:color="auto" w:fill="F2F6FA"/>
            <w:tcW w:w="512" w:type="pct"/>
          </w:tcPr>
          <w:p>
            <w:pPr>
              <w:spacing w:after="20" w:before="20" w:line="240" w:lineRule="auto"/>
            </w:pPr>
            <w:r/>
            <w:r>
              <w:rPr>
                <w:rFonts w:ascii="Roboto" w:hAnsi="Roboto" w:cs="Roboto" w:eastAsia="Roboto"/>
                <w:b w:val="0"/>
                <w:i w:val="0"/>
                <w:color w:val="1A1A1A"/>
                <w:sz w:val="18"/>
              </w:rPr>
              <w:t>1,06</w:t>
            </w:r>
          </w:p>
        </w:tc>
        <w:tc>
          <w:tcPr>
            <w:shd w:val="clear" w:color="auto" w:fill="F2F6FA"/>
            <w:tcW w:w="738" w:type="pct"/>
          </w:tcPr>
          <w:p>
            <w:pPr>
              <w:spacing w:after="20" w:before="20" w:line="240" w:lineRule="auto"/>
            </w:pPr>
            <w:r/>
            <w:r>
              <w:rPr>
                <w:rFonts w:ascii="Roboto" w:hAnsi="Roboto" w:cs="Roboto" w:eastAsia="Roboto"/>
                <w:b w:val="0"/>
                <w:i w:val="0"/>
                <w:color w:val="1A1A1A"/>
                <w:sz w:val="18"/>
              </w:rPr>
              <w:t>9,6%</w:t>
            </w:r>
          </w:p>
        </w:tc>
      </w:tr>
      <w:tr>
        <w:trPr>
          <w:cantSplit w:val="true"/>
        </w:trPr>
        <w:tc>
          <w:tcPr>
            <w:tcW w:w="1118" w:type="pct"/>
          </w:tcPr>
          <w:p>
            <w:pPr>
              <w:spacing w:after="20" w:before="20" w:line="240" w:lineRule="auto"/>
            </w:pPr>
            <w:r/>
            <w:r>
              <w:rPr>
                <w:rFonts w:ascii="Roboto" w:hAnsi="Roboto" w:cs="Roboto" w:eastAsia="Roboto"/>
                <w:b w:val="0"/>
                <w:i w:val="0"/>
                <w:color w:val="1A1A1A"/>
                <w:sz w:val="18"/>
              </w:rPr>
              <w:t>Du lịch Giải trí*</w:t>
            </w:r>
          </w:p>
        </w:tc>
        <w:tc>
          <w:tcPr>
            <w:tcW w:w="560" w:type="pct"/>
          </w:tcPr>
          <w:p>
            <w:pPr>
              <w:spacing w:after="20" w:before="20" w:line="240" w:lineRule="auto"/>
            </w:pPr>
            <w:r/>
            <w:r>
              <w:rPr>
                <w:rFonts w:ascii="Roboto" w:hAnsi="Roboto" w:cs="Roboto" w:eastAsia="Roboto"/>
                <w:b w:val="0"/>
                <w:i w:val="0"/>
                <w:color w:val="1A1A1A"/>
                <w:sz w:val="18"/>
              </w:rPr>
              <w:t>17,83</w:t>
            </w:r>
          </w:p>
        </w:tc>
        <w:tc>
          <w:tcPr>
            <w:tcW w:w="790" w:type="pct"/>
          </w:tcPr>
          <w:p>
            <w:pPr>
              <w:spacing w:after="20" w:before="20" w:line="240" w:lineRule="auto"/>
            </w:pPr>
            <w:r/>
            <w:r>
              <w:rPr>
                <w:rFonts w:ascii="Roboto" w:hAnsi="Roboto" w:cs="Roboto" w:eastAsia="Roboto"/>
                <w:b w:val="0"/>
                <w:i w:val="0"/>
                <w:color w:val="1A1A1A"/>
                <w:sz w:val="18"/>
              </w:rPr>
              <w:t>15,57</w:t>
            </w:r>
          </w:p>
        </w:tc>
        <w:tc>
          <w:tcPr>
            <w:tcW w:w="548" w:type="pct"/>
          </w:tcPr>
          <w:p>
            <w:pPr>
              <w:spacing w:after="20" w:before="20" w:line="240" w:lineRule="auto"/>
            </w:pPr>
            <w:r/>
            <w:r>
              <w:rPr>
                <w:rFonts w:ascii="Roboto" w:hAnsi="Roboto" w:cs="Roboto" w:eastAsia="Roboto"/>
                <w:b w:val="0"/>
                <w:i w:val="0"/>
                <w:color w:val="1A1A1A"/>
                <w:sz w:val="18"/>
              </w:rPr>
              <w:t>1,15</w:t>
            </w:r>
          </w:p>
        </w:tc>
        <w:tc>
          <w:tcPr>
            <w:tcW w:w="734" w:type="pct"/>
          </w:tcPr>
          <w:p>
            <w:pPr>
              <w:spacing w:after="20" w:before="20" w:line="240" w:lineRule="auto"/>
            </w:pPr>
            <w:r/>
            <w:r>
              <w:rPr>
                <w:rFonts w:ascii="Roboto" w:hAnsi="Roboto" w:cs="Roboto" w:eastAsia="Roboto"/>
                <w:b w:val="0"/>
                <w:i w:val="0"/>
                <w:color w:val="1A1A1A"/>
                <w:sz w:val="18"/>
              </w:rPr>
              <w:t>70,5%</w:t>
            </w:r>
          </w:p>
        </w:tc>
        <w:tc>
          <w:tcPr>
            <w:tcW w:w="512" w:type="pct"/>
          </w:tcPr>
          <w:p>
            <w:pPr>
              <w:spacing w:after="20" w:before="20" w:line="240" w:lineRule="auto"/>
            </w:pPr>
            <w:r/>
            <w:r>
              <w:rPr>
                <w:rFonts w:ascii="Roboto" w:hAnsi="Roboto" w:cs="Roboto" w:eastAsia="Roboto"/>
                <w:b w:val="0"/>
                <w:i w:val="0"/>
                <w:color w:val="1A1A1A"/>
                <w:sz w:val="18"/>
              </w:rPr>
              <w:t>2,77</w:t>
            </w:r>
          </w:p>
        </w:tc>
        <w:tc>
          <w:tcPr>
            <w:tcW w:w="738" w:type="pct"/>
          </w:tcPr>
          <w:p>
            <w:pPr>
              <w:spacing w:after="20" w:before="20" w:line="240" w:lineRule="auto"/>
            </w:pPr>
            <w:r/>
            <w:r>
              <w:rPr>
                <w:rFonts w:ascii="Roboto" w:hAnsi="Roboto" w:cs="Roboto" w:eastAsia="Roboto"/>
                <w:b w:val="0"/>
                <w:i w:val="0"/>
                <w:color w:val="1A1A1A"/>
                <w:sz w:val="18"/>
              </w:rPr>
              <w:t>13,5%</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Dịch vụ Dầu khí</w:t>
            </w:r>
          </w:p>
        </w:tc>
        <w:tc>
          <w:tcPr>
            <w:shd w:val="clear" w:color="auto" w:fill="F2F6FA"/>
            <w:tcW w:w="560" w:type="pct"/>
          </w:tcPr>
          <w:p>
            <w:pPr>
              <w:spacing w:after="20" w:before="20" w:line="240" w:lineRule="auto"/>
            </w:pPr>
            <w:r/>
            <w:r>
              <w:rPr>
                <w:rFonts w:ascii="Roboto" w:hAnsi="Roboto" w:cs="Roboto" w:eastAsia="Roboto"/>
                <w:b w:val="0"/>
                <w:i w:val="0"/>
                <w:color w:val="1A1A1A"/>
                <w:sz w:val="18"/>
              </w:rPr>
              <w:t>13,47</w:t>
            </w:r>
          </w:p>
        </w:tc>
        <w:tc>
          <w:tcPr>
            <w:shd w:val="clear" w:color="auto" w:fill="F2F6FA"/>
            <w:tcW w:w="790" w:type="pct"/>
          </w:tcPr>
          <w:p>
            <w:pPr>
              <w:spacing w:after="20" w:before="20" w:line="240" w:lineRule="auto"/>
            </w:pPr>
            <w:r/>
            <w:r>
              <w:rPr>
                <w:rFonts w:ascii="Roboto" w:hAnsi="Roboto" w:cs="Roboto" w:eastAsia="Roboto"/>
                <w:b w:val="0"/>
                <w:i w:val="0"/>
                <w:color w:val="1A1A1A"/>
                <w:sz w:val="18"/>
              </w:rPr>
              <w:t>14,47</w:t>
            </w:r>
          </w:p>
        </w:tc>
        <w:tc>
          <w:tcPr>
            <w:shd w:val="clear" w:color="auto" w:fill="F2F6FA"/>
            <w:tcW w:w="548" w:type="pct"/>
          </w:tcPr>
          <w:p>
            <w:pPr>
              <w:spacing w:after="20" w:before="20" w:line="240" w:lineRule="auto"/>
            </w:pPr>
            <w:r/>
            <w:r>
              <w:rPr>
                <w:rFonts w:ascii="Roboto" w:hAnsi="Roboto" w:cs="Roboto" w:eastAsia="Roboto"/>
                <w:b w:val="0"/>
                <w:i w:val="0"/>
                <w:color w:val="1A1A1A"/>
                <w:sz w:val="18"/>
              </w:rPr>
              <w:t>0,93</w:t>
            </w:r>
          </w:p>
        </w:tc>
        <w:tc>
          <w:tcPr>
            <w:shd w:val="clear" w:color="auto" w:fill="F2F6FA"/>
            <w:tcW w:w="734" w:type="pct"/>
          </w:tcPr>
          <w:p>
            <w:pPr>
              <w:spacing w:after="20" w:before="20" w:line="240" w:lineRule="auto"/>
            </w:pPr>
            <w:r/>
            <w:r>
              <w:rPr>
                <w:rFonts w:ascii="Roboto" w:hAnsi="Roboto" w:cs="Roboto" w:eastAsia="Roboto"/>
                <w:b w:val="0"/>
                <w:i w:val="0"/>
                <w:color w:val="1A1A1A"/>
                <w:sz w:val="18"/>
              </w:rPr>
              <w:t>21,2%</w:t>
            </w:r>
          </w:p>
        </w:tc>
        <w:tc>
          <w:tcPr>
            <w:shd w:val="clear" w:color="auto" w:fill="F2F6FA"/>
            <w:tcW w:w="512" w:type="pct"/>
          </w:tcPr>
          <w:p>
            <w:pPr>
              <w:spacing w:after="20" w:before="20" w:line="240" w:lineRule="auto"/>
            </w:pPr>
            <w:r/>
            <w:r>
              <w:rPr>
                <w:rFonts w:ascii="Roboto" w:hAnsi="Roboto" w:cs="Roboto" w:eastAsia="Roboto"/>
                <w:b w:val="0"/>
                <w:i w:val="0"/>
                <w:color w:val="1A1A1A"/>
                <w:sz w:val="18"/>
              </w:rPr>
              <w:t>1,62</w:t>
            </w:r>
          </w:p>
        </w:tc>
        <w:tc>
          <w:tcPr>
            <w:shd w:val="clear" w:color="auto" w:fill="F2F6FA"/>
            <w:tcW w:w="738" w:type="pct"/>
          </w:tcPr>
          <w:p>
            <w:pPr>
              <w:spacing w:after="20" w:before="20" w:line="240" w:lineRule="auto"/>
            </w:pPr>
            <w:r/>
            <w:r>
              <w:rPr>
                <w:rFonts w:ascii="Roboto" w:hAnsi="Roboto" w:cs="Roboto" w:eastAsia="Roboto"/>
                <w:b w:val="0"/>
                <w:i w:val="0"/>
                <w:color w:val="1A1A1A"/>
                <w:sz w:val="18"/>
              </w:rPr>
              <w:t>17,9%</w:t>
            </w:r>
          </w:p>
        </w:tc>
      </w:tr>
      <w:tr>
        <w:trPr>
          <w:cantSplit w:val="true"/>
        </w:trPr>
        <w:tc>
          <w:tcPr>
            <w:tcW w:w="1118" w:type="pct"/>
          </w:tcPr>
          <w:p>
            <w:pPr>
              <w:spacing w:after="20" w:before="20" w:line="240" w:lineRule="auto"/>
            </w:pPr>
            <w:r/>
            <w:r>
              <w:rPr>
                <w:rFonts w:ascii="Roboto" w:hAnsi="Roboto" w:cs="Roboto" w:eastAsia="Roboto"/>
                <w:b w:val="0"/>
                <w:i w:val="0"/>
                <w:color w:val="1A1A1A"/>
                <w:sz w:val="18"/>
              </w:rPr>
              <w:t>Công nghệ Viễn thông</w:t>
            </w:r>
          </w:p>
        </w:tc>
        <w:tc>
          <w:tcPr>
            <w:tcW w:w="560" w:type="pct"/>
          </w:tcPr>
          <w:p>
            <w:pPr>
              <w:spacing w:after="20" w:before="20" w:line="240" w:lineRule="auto"/>
            </w:pPr>
            <w:r/>
            <w:r>
              <w:rPr>
                <w:rFonts w:ascii="Roboto" w:hAnsi="Roboto" w:cs="Roboto" w:eastAsia="Roboto"/>
                <w:b w:val="0"/>
                <w:i w:val="0"/>
                <w:color w:val="1A1A1A"/>
                <w:sz w:val="18"/>
              </w:rPr>
              <w:t>15,37</w:t>
            </w:r>
          </w:p>
        </w:tc>
        <w:tc>
          <w:tcPr>
            <w:tcW w:w="790" w:type="pct"/>
          </w:tcPr>
          <w:p>
            <w:pPr>
              <w:spacing w:after="20" w:before="20" w:line="240" w:lineRule="auto"/>
            </w:pPr>
            <w:r/>
            <w:r>
              <w:rPr>
                <w:rFonts w:ascii="Roboto" w:hAnsi="Roboto" w:cs="Roboto" w:eastAsia="Roboto"/>
                <w:b w:val="0"/>
                <w:i w:val="0"/>
                <w:color w:val="1A1A1A"/>
                <w:sz w:val="18"/>
              </w:rPr>
              <w:t>24,92</w:t>
            </w:r>
          </w:p>
        </w:tc>
        <w:tc>
          <w:tcPr>
            <w:tcW w:w="548" w:type="pct"/>
          </w:tcPr>
          <w:p>
            <w:pPr>
              <w:spacing w:after="20" w:before="20" w:line="240" w:lineRule="auto"/>
            </w:pPr>
            <w:r/>
            <w:r>
              <w:rPr>
                <w:rFonts w:ascii="Roboto" w:hAnsi="Roboto" w:cs="Roboto" w:eastAsia="Roboto"/>
                <w:b w:val="0"/>
                <w:i w:val="0"/>
                <w:color w:val="1A1A1A"/>
                <w:sz w:val="18"/>
              </w:rPr>
              <w:t>0,62</w:t>
            </w:r>
          </w:p>
        </w:tc>
        <w:tc>
          <w:tcPr>
            <w:tcW w:w="734" w:type="pct"/>
          </w:tcPr>
          <w:p>
            <w:pPr>
              <w:spacing w:after="20" w:before="20" w:line="240" w:lineRule="auto"/>
            </w:pPr>
            <w:r/>
            <w:r>
              <w:rPr>
                <w:rFonts w:ascii="Roboto" w:hAnsi="Roboto" w:cs="Roboto" w:eastAsia="Roboto"/>
                <w:b w:val="0"/>
                <w:i w:val="0"/>
                <w:color w:val="1A1A1A"/>
                <w:sz w:val="18"/>
              </w:rPr>
              <w:t>0,6%</w:t>
            </w:r>
          </w:p>
        </w:tc>
        <w:tc>
          <w:tcPr>
            <w:tcW w:w="512" w:type="pct"/>
          </w:tcPr>
          <w:p>
            <w:pPr>
              <w:spacing w:after="20" w:before="20" w:line="240" w:lineRule="auto"/>
            </w:pPr>
            <w:r/>
            <w:r>
              <w:rPr>
                <w:rFonts w:ascii="Roboto" w:hAnsi="Roboto" w:cs="Roboto" w:eastAsia="Roboto"/>
                <w:b w:val="0"/>
                <w:i w:val="0"/>
                <w:color w:val="1A1A1A"/>
                <w:sz w:val="18"/>
              </w:rPr>
              <w:t>3,41</w:t>
            </w:r>
          </w:p>
        </w:tc>
        <w:tc>
          <w:tcPr>
            <w:tcW w:w="738" w:type="pct"/>
          </w:tcPr>
          <w:p>
            <w:pPr>
              <w:spacing w:after="20" w:before="20" w:line="240" w:lineRule="auto"/>
            </w:pPr>
            <w:r/>
            <w:r>
              <w:rPr>
                <w:rFonts w:ascii="Roboto" w:hAnsi="Roboto" w:cs="Roboto" w:eastAsia="Roboto"/>
                <w:b w:val="0"/>
                <w:i w:val="0"/>
                <w:color w:val="1A1A1A"/>
                <w:sz w:val="18"/>
              </w:rPr>
              <w:t>20,5%</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Cao su Săm lốp*</w:t>
            </w:r>
          </w:p>
        </w:tc>
        <w:tc>
          <w:tcPr>
            <w:shd w:val="clear" w:color="auto" w:fill="F2F6FA"/>
            <w:tcW w:w="560" w:type="pct"/>
          </w:tcPr>
          <w:p>
            <w:pPr>
              <w:spacing w:after="20" w:before="20" w:line="240" w:lineRule="auto"/>
            </w:pPr>
            <w:r/>
            <w:r>
              <w:rPr>
                <w:rFonts w:ascii="Roboto" w:hAnsi="Roboto" w:cs="Roboto" w:eastAsia="Roboto"/>
                <w:b w:val="0"/>
                <w:i w:val="0"/>
                <w:color w:val="1A1A1A"/>
                <w:sz w:val="18"/>
              </w:rPr>
              <w:t>11,56</w:t>
            </w:r>
          </w:p>
        </w:tc>
        <w:tc>
          <w:tcPr>
            <w:shd w:val="clear" w:color="auto" w:fill="F2F6FA"/>
            <w:tcW w:w="790" w:type="pct"/>
          </w:tcPr>
          <w:p>
            <w:pPr>
              <w:spacing w:after="20" w:before="20" w:line="240" w:lineRule="auto"/>
            </w:pPr>
            <w:r/>
            <w:r>
              <w:rPr>
                <w:rFonts w:ascii="Roboto" w:hAnsi="Roboto" w:cs="Roboto" w:eastAsia="Roboto"/>
                <w:b w:val="0"/>
                <w:i w:val="0"/>
                <w:color w:val="1A1A1A"/>
                <w:sz w:val="18"/>
              </w:rPr>
              <w:t>11,53</w:t>
            </w:r>
          </w:p>
        </w:tc>
        <w:tc>
          <w:tcPr>
            <w:shd w:val="clear" w:color="auto" w:fill="F2F6FA"/>
            <w:tcW w:w="548" w:type="pct"/>
          </w:tcPr>
          <w:p>
            <w:pPr>
              <w:spacing w:after="20" w:before="20" w:line="240" w:lineRule="auto"/>
            </w:pPr>
            <w:r/>
            <w:r>
              <w:rPr>
                <w:rFonts w:ascii="Roboto" w:hAnsi="Roboto" w:cs="Roboto" w:eastAsia="Roboto"/>
                <w:b w:val="0"/>
                <w:i w:val="0"/>
                <w:color w:val="1A1A1A"/>
                <w:sz w:val="18"/>
              </w:rPr>
              <w:t>1,00</w:t>
            </w:r>
          </w:p>
        </w:tc>
        <w:tc>
          <w:tcPr>
            <w:shd w:val="clear" w:color="auto" w:fill="F2F6FA"/>
            <w:tcW w:w="734" w:type="pct"/>
          </w:tcPr>
          <w:p>
            <w:pPr>
              <w:spacing w:after="20" w:before="20" w:line="240" w:lineRule="auto"/>
            </w:pPr>
            <w:r/>
            <w:r>
              <w:rPr>
                <w:rFonts w:ascii="Roboto" w:hAnsi="Roboto" w:cs="Roboto" w:eastAsia="Roboto"/>
                <w:b w:val="0"/>
                <w:i w:val="0"/>
                <w:color w:val="1A1A1A"/>
                <w:sz w:val="18"/>
              </w:rPr>
              <w:t>50,0%</w:t>
            </w:r>
          </w:p>
        </w:tc>
        <w:tc>
          <w:tcPr>
            <w:shd w:val="clear" w:color="auto" w:fill="F2F6FA"/>
            <w:tcW w:w="512" w:type="pct"/>
          </w:tcPr>
          <w:p>
            <w:pPr>
              <w:spacing w:after="20" w:before="20" w:line="240" w:lineRule="auto"/>
            </w:pPr>
            <w:r/>
            <w:r>
              <w:rPr>
                <w:rFonts w:ascii="Roboto" w:hAnsi="Roboto" w:cs="Roboto" w:eastAsia="Roboto"/>
                <w:b w:val="0"/>
                <w:i w:val="0"/>
                <w:color w:val="1A1A1A"/>
                <w:sz w:val="18"/>
              </w:rPr>
              <w:t>1,11</w:t>
            </w:r>
          </w:p>
        </w:tc>
        <w:tc>
          <w:tcPr>
            <w:shd w:val="clear" w:color="auto" w:fill="F2F6FA"/>
            <w:tcW w:w="738" w:type="pct"/>
          </w:tcPr>
          <w:p>
            <w:pPr>
              <w:spacing w:after="20" w:before="20" w:line="240" w:lineRule="auto"/>
            </w:pPr>
            <w:r/>
            <w:r>
              <w:rPr>
                <w:rFonts w:ascii="Roboto" w:hAnsi="Roboto" w:cs="Roboto" w:eastAsia="Roboto"/>
                <w:b w:val="0"/>
                <w:i w:val="0"/>
                <w:color w:val="1A1A1A"/>
                <w:sz w:val="18"/>
              </w:rPr>
              <w:t>23,7%</w:t>
            </w:r>
          </w:p>
        </w:tc>
      </w:tr>
      <w:tr>
        <w:trPr>
          <w:cantSplit w:val="true"/>
        </w:trPr>
        <w:tc>
          <w:tcPr>
            <w:tcW w:w="1118" w:type="pct"/>
          </w:tcPr>
          <w:p>
            <w:pPr>
              <w:spacing w:after="20" w:before="20" w:line="240" w:lineRule="auto"/>
            </w:pPr>
            <w:r/>
            <w:r>
              <w:rPr>
                <w:rFonts w:ascii="Roboto" w:hAnsi="Roboto" w:cs="Roboto" w:eastAsia="Roboto"/>
                <w:b w:val="0"/>
                <w:i w:val="0"/>
                <w:color w:val="1A1A1A"/>
                <w:sz w:val="18"/>
              </w:rPr>
              <w:t>Thiết bị Công nghiệp</w:t>
            </w:r>
          </w:p>
        </w:tc>
        <w:tc>
          <w:tcPr>
            <w:tcW w:w="560" w:type="pct"/>
          </w:tcPr>
          <w:p>
            <w:pPr>
              <w:spacing w:after="20" w:before="20" w:line="240" w:lineRule="auto"/>
            </w:pPr>
            <w:r/>
            <w:r>
              <w:rPr>
                <w:rFonts w:ascii="Roboto" w:hAnsi="Roboto" w:cs="Roboto" w:eastAsia="Roboto"/>
                <w:b w:val="0"/>
                <w:i w:val="0"/>
                <w:color w:val="1A1A1A"/>
                <w:sz w:val="18"/>
              </w:rPr>
              <w:t>8,13</w:t>
            </w:r>
          </w:p>
        </w:tc>
        <w:tc>
          <w:tcPr>
            <w:tcW w:w="790" w:type="pct"/>
          </w:tcPr>
          <w:p>
            <w:pPr>
              <w:spacing w:after="20" w:before="20" w:line="240" w:lineRule="auto"/>
            </w:pPr>
            <w:r/>
            <w:r>
              <w:rPr>
                <w:rFonts w:ascii="Roboto" w:hAnsi="Roboto" w:cs="Roboto" w:eastAsia="Roboto"/>
                <w:b w:val="0"/>
                <w:i w:val="0"/>
                <w:color w:val="1A1A1A"/>
                <w:sz w:val="18"/>
              </w:rPr>
              <w:t>8,78</w:t>
            </w:r>
          </w:p>
        </w:tc>
        <w:tc>
          <w:tcPr>
            <w:tcW w:w="548" w:type="pct"/>
          </w:tcPr>
          <w:p>
            <w:pPr>
              <w:spacing w:after="20" w:before="20" w:line="240" w:lineRule="auto"/>
            </w:pPr>
            <w:r/>
            <w:r>
              <w:rPr>
                <w:rFonts w:ascii="Roboto" w:hAnsi="Roboto" w:cs="Roboto" w:eastAsia="Roboto"/>
                <w:b w:val="0"/>
                <w:i w:val="0"/>
                <w:color w:val="1A1A1A"/>
                <w:sz w:val="18"/>
              </w:rPr>
              <w:t>0,93</w:t>
            </w:r>
          </w:p>
        </w:tc>
        <w:tc>
          <w:tcPr>
            <w:tcW w:w="734" w:type="pct"/>
          </w:tcPr>
          <w:p>
            <w:pPr>
              <w:spacing w:after="20" w:before="20" w:line="240" w:lineRule="auto"/>
            </w:pPr>
            <w:r/>
            <w:r>
              <w:rPr>
                <w:rFonts w:ascii="Roboto" w:hAnsi="Roboto" w:cs="Roboto" w:eastAsia="Roboto"/>
                <w:b w:val="0"/>
                <w:i w:val="0"/>
                <w:color w:val="1A1A1A"/>
                <w:sz w:val="18"/>
              </w:rPr>
              <w:t>26,9%</w:t>
            </w:r>
          </w:p>
        </w:tc>
        <w:tc>
          <w:tcPr>
            <w:tcW w:w="512" w:type="pct"/>
          </w:tcPr>
          <w:p>
            <w:pPr>
              <w:spacing w:after="20" w:before="20" w:line="240" w:lineRule="auto"/>
            </w:pPr>
            <w:r/>
            <w:r>
              <w:rPr>
                <w:rFonts w:ascii="Roboto" w:hAnsi="Roboto" w:cs="Roboto" w:eastAsia="Roboto"/>
                <w:b w:val="0"/>
                <w:i w:val="0"/>
                <w:color w:val="1A1A1A"/>
                <w:sz w:val="18"/>
              </w:rPr>
              <w:t>1,19</w:t>
            </w:r>
          </w:p>
        </w:tc>
        <w:tc>
          <w:tcPr>
            <w:tcW w:w="738" w:type="pct"/>
          </w:tcPr>
          <w:p>
            <w:pPr>
              <w:spacing w:after="20" w:before="20" w:line="240" w:lineRule="auto"/>
            </w:pPr>
            <w:r/>
            <w:r>
              <w:rPr>
                <w:rFonts w:ascii="Roboto" w:hAnsi="Roboto" w:cs="Roboto" w:eastAsia="Roboto"/>
                <w:b w:val="0"/>
                <w:i w:val="0"/>
                <w:color w:val="1A1A1A"/>
                <w:sz w:val="18"/>
              </w:rPr>
              <w:t>37,2%</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Kinh doanh Bảo hiểm*</w:t>
            </w:r>
          </w:p>
        </w:tc>
        <w:tc>
          <w:tcPr>
            <w:shd w:val="clear" w:color="auto" w:fill="F2F6FA"/>
            <w:tcW w:w="560" w:type="pct"/>
          </w:tcPr>
          <w:p>
            <w:pPr>
              <w:spacing w:after="20" w:before="20" w:line="240" w:lineRule="auto"/>
            </w:pPr>
            <w:r/>
            <w:r>
              <w:rPr>
                <w:rFonts w:ascii="Roboto" w:hAnsi="Roboto" w:cs="Roboto" w:eastAsia="Roboto"/>
                <w:b w:val="0"/>
                <w:i w:val="0"/>
                <w:color w:val="1A1A1A"/>
                <w:sz w:val="18"/>
              </w:rPr>
              <w:t>10,01</w:t>
            </w:r>
          </w:p>
        </w:tc>
        <w:tc>
          <w:tcPr>
            <w:shd w:val="clear" w:color="auto" w:fill="F2F6FA"/>
            <w:tcW w:w="790" w:type="pct"/>
          </w:tcPr>
          <w:p>
            <w:pPr>
              <w:spacing w:after="20" w:before="20" w:line="240" w:lineRule="auto"/>
            </w:pPr>
            <w:r/>
            <w:r>
              <w:rPr>
                <w:rFonts w:ascii="Roboto" w:hAnsi="Roboto" w:cs="Roboto" w:eastAsia="Roboto"/>
                <w:b w:val="0"/>
                <w:i w:val="0"/>
                <w:color w:val="1A1A1A"/>
                <w:sz w:val="18"/>
              </w:rPr>
              <w:t>10,84</w:t>
            </w:r>
          </w:p>
        </w:tc>
        <w:tc>
          <w:tcPr>
            <w:shd w:val="clear" w:color="auto" w:fill="F2F6FA"/>
            <w:tcW w:w="548" w:type="pct"/>
          </w:tcPr>
          <w:p>
            <w:pPr>
              <w:spacing w:after="20" w:before="20" w:line="240" w:lineRule="auto"/>
            </w:pPr>
            <w:r/>
            <w:r>
              <w:rPr>
                <w:rFonts w:ascii="Roboto" w:hAnsi="Roboto" w:cs="Roboto" w:eastAsia="Roboto"/>
                <w:b w:val="0"/>
                <w:i w:val="0"/>
                <w:color w:val="1A1A1A"/>
                <w:sz w:val="18"/>
              </w:rPr>
              <w:t>0,92</w:t>
            </w:r>
          </w:p>
        </w:tc>
        <w:tc>
          <w:tcPr>
            <w:shd w:val="clear" w:color="auto" w:fill="F2F6FA"/>
            <w:tcW w:w="734" w:type="pct"/>
          </w:tcPr>
          <w:p>
            <w:pPr>
              <w:spacing w:after="20" w:before="20" w:line="240" w:lineRule="auto"/>
            </w:pPr>
            <w:r/>
            <w:r>
              <w:rPr>
                <w:rFonts w:ascii="Roboto" w:hAnsi="Roboto" w:cs="Roboto" w:eastAsia="Roboto"/>
                <w:b w:val="0"/>
                <w:i w:val="0"/>
                <w:color w:val="1A1A1A"/>
                <w:sz w:val="18"/>
              </w:rPr>
              <w:t>30,1%</w:t>
            </w:r>
          </w:p>
        </w:tc>
        <w:tc>
          <w:tcPr>
            <w:shd w:val="clear" w:color="auto" w:fill="F2F6FA"/>
            <w:tcW w:w="512" w:type="pct"/>
          </w:tcPr>
          <w:p>
            <w:pPr>
              <w:spacing w:after="20" w:before="20" w:line="240" w:lineRule="auto"/>
            </w:pPr>
            <w:r/>
            <w:r>
              <w:rPr>
                <w:rFonts w:ascii="Roboto" w:hAnsi="Roboto" w:cs="Roboto" w:eastAsia="Roboto"/>
                <w:b w:val="0"/>
                <w:i w:val="0"/>
                <w:color w:val="1A1A1A"/>
                <w:sz w:val="18"/>
              </w:rPr>
              <w:t>1,28</w:t>
            </w:r>
          </w:p>
        </w:tc>
        <w:tc>
          <w:tcPr>
            <w:shd w:val="clear" w:color="auto" w:fill="F2F6FA"/>
            <w:tcW w:w="738" w:type="pct"/>
          </w:tcPr>
          <w:p>
            <w:pPr>
              <w:spacing w:after="20" w:before="20" w:line="240" w:lineRule="auto"/>
            </w:pPr>
            <w:r/>
            <w:r>
              <w:rPr>
                <w:rFonts w:ascii="Roboto" w:hAnsi="Roboto" w:cs="Roboto" w:eastAsia="Roboto"/>
                <w:b w:val="0"/>
                <w:i w:val="0"/>
                <w:color w:val="1A1A1A"/>
                <w:sz w:val="18"/>
              </w:rPr>
              <w:t>46,8%</w:t>
            </w:r>
          </w:p>
        </w:tc>
      </w:tr>
      <w:tr>
        <w:trPr>
          <w:cantSplit w:val="true"/>
        </w:trPr>
        <w:tc>
          <w:tcPr>
            <w:tcW w:w="1118" w:type="pct"/>
          </w:tcPr>
          <w:p>
            <w:pPr>
              <w:spacing w:after="20" w:before="20" w:line="240" w:lineRule="auto"/>
            </w:pPr>
            <w:r/>
            <w:r>
              <w:rPr>
                <w:rFonts w:ascii="Roboto" w:hAnsi="Roboto" w:cs="Roboto" w:eastAsia="Roboto"/>
                <w:b/>
                <w:i w:val="0"/>
                <w:color w:val="1A1A1A"/>
                <w:sz w:val="18"/>
              </w:rPr>
              <w:t>Công ty Chứng khoán</w:t>
            </w:r>
          </w:p>
        </w:tc>
        <w:tc>
          <w:tcPr>
            <w:tcW w:w="560" w:type="pct"/>
          </w:tcPr>
          <w:p>
            <w:pPr>
              <w:spacing w:after="20" w:before="20" w:line="240" w:lineRule="auto"/>
            </w:pPr>
            <w:r/>
            <w:r>
              <w:rPr>
                <w:rFonts w:ascii="Roboto" w:hAnsi="Roboto" w:cs="Roboto" w:eastAsia="Roboto"/>
                <w:b w:val="0"/>
                <w:i w:val="0"/>
                <w:color w:val="1A1A1A"/>
                <w:sz w:val="18"/>
              </w:rPr>
              <w:t>14,32</w:t>
            </w:r>
          </w:p>
        </w:tc>
        <w:tc>
          <w:tcPr>
            <w:tcW w:w="790" w:type="pct"/>
          </w:tcPr>
          <w:p>
            <w:pPr>
              <w:spacing w:after="20" w:before="20" w:line="240" w:lineRule="auto"/>
            </w:pPr>
            <w:r/>
            <w:r>
              <w:rPr>
                <w:rFonts w:ascii="Roboto" w:hAnsi="Roboto" w:cs="Roboto" w:eastAsia="Roboto"/>
                <w:b w:val="0"/>
                <w:i w:val="0"/>
                <w:color w:val="1A1A1A"/>
                <w:sz w:val="18"/>
              </w:rPr>
              <w:t>16,34</w:t>
            </w:r>
          </w:p>
        </w:tc>
        <w:tc>
          <w:tcPr>
            <w:tcW w:w="548" w:type="pct"/>
          </w:tcPr>
          <w:p>
            <w:pPr>
              <w:spacing w:after="20" w:before="20" w:line="240" w:lineRule="auto"/>
            </w:pPr>
            <w:r/>
            <w:r>
              <w:rPr>
                <w:rFonts w:ascii="Roboto" w:hAnsi="Roboto" w:cs="Roboto" w:eastAsia="Roboto"/>
                <w:b w:val="0"/>
                <w:i w:val="0"/>
                <w:color w:val="1A1A1A"/>
                <w:sz w:val="18"/>
              </w:rPr>
              <w:t>0,88</w:t>
            </w:r>
          </w:p>
        </w:tc>
        <w:tc>
          <w:tcPr>
            <w:tcW w:w="734" w:type="pct"/>
          </w:tcPr>
          <w:p>
            <w:pPr>
              <w:spacing w:after="20" w:before="20" w:line="240" w:lineRule="auto"/>
            </w:pPr>
            <w:r/>
            <w:r>
              <w:rPr>
                <w:rFonts w:ascii="Roboto" w:hAnsi="Roboto" w:cs="Roboto" w:eastAsia="Roboto"/>
                <w:b w:val="0"/>
                <w:i w:val="0"/>
                <w:color w:val="1A1A1A"/>
                <w:sz w:val="18"/>
              </w:rPr>
              <w:t>37,2%</w:t>
            </w:r>
          </w:p>
        </w:tc>
        <w:tc>
          <w:tcPr>
            <w:tcW w:w="512" w:type="pct"/>
          </w:tcPr>
          <w:p>
            <w:pPr>
              <w:spacing w:after="20" w:before="20" w:line="240" w:lineRule="auto"/>
            </w:pPr>
            <w:r/>
            <w:r>
              <w:rPr>
                <w:rFonts w:ascii="Roboto" w:hAnsi="Roboto" w:cs="Roboto" w:eastAsia="Roboto"/>
                <w:b w:val="0"/>
                <w:i w:val="0"/>
                <w:color w:val="1A1A1A"/>
                <w:sz w:val="18"/>
              </w:rPr>
              <w:t>1,63</w:t>
            </w:r>
          </w:p>
        </w:tc>
        <w:tc>
          <w:tcPr>
            <w:tcW w:w="738" w:type="pct"/>
          </w:tcPr>
          <w:p>
            <w:pPr>
              <w:spacing w:after="20" w:before="20" w:line="240" w:lineRule="auto"/>
            </w:pPr>
            <w:r/>
            <w:r>
              <w:rPr>
                <w:rFonts w:ascii="Roboto" w:hAnsi="Roboto" w:cs="Roboto" w:eastAsia="Roboto"/>
                <w:b w:val="0"/>
                <w:i w:val="0"/>
                <w:color w:val="1A1A1A"/>
                <w:sz w:val="18"/>
              </w:rPr>
              <w:t>48,7%</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Hạ tầng Tiện ích</w:t>
            </w:r>
          </w:p>
        </w:tc>
        <w:tc>
          <w:tcPr>
            <w:shd w:val="clear" w:color="auto" w:fill="F2F6FA"/>
            <w:tcW w:w="560" w:type="pct"/>
          </w:tcPr>
          <w:p>
            <w:pPr>
              <w:spacing w:after="20" w:before="20" w:line="240" w:lineRule="auto"/>
            </w:pPr>
            <w:r/>
            <w:r>
              <w:rPr>
                <w:rFonts w:ascii="Roboto" w:hAnsi="Roboto" w:cs="Roboto" w:eastAsia="Roboto"/>
                <w:b w:val="0"/>
                <w:i w:val="0"/>
                <w:color w:val="1A1A1A"/>
                <w:sz w:val="18"/>
              </w:rPr>
              <w:t>9,40</w:t>
            </w:r>
          </w:p>
        </w:tc>
        <w:tc>
          <w:tcPr>
            <w:shd w:val="clear" w:color="auto" w:fill="F2F6FA"/>
            <w:tcW w:w="790" w:type="pct"/>
          </w:tcPr>
          <w:p>
            <w:pPr>
              <w:spacing w:after="20" w:before="20" w:line="240" w:lineRule="auto"/>
            </w:pPr>
            <w:r/>
            <w:r>
              <w:rPr>
                <w:rFonts w:ascii="Roboto" w:hAnsi="Roboto" w:cs="Roboto" w:eastAsia="Roboto"/>
                <w:b w:val="0"/>
                <w:i w:val="0"/>
                <w:color w:val="1A1A1A"/>
                <w:sz w:val="18"/>
              </w:rPr>
              <w:t>15,18</w:t>
            </w:r>
          </w:p>
        </w:tc>
        <w:tc>
          <w:tcPr>
            <w:shd w:val="clear" w:color="auto" w:fill="F2F6FA"/>
            <w:tcW w:w="548" w:type="pct"/>
          </w:tcPr>
          <w:p>
            <w:pPr>
              <w:spacing w:after="20" w:before="20" w:line="240" w:lineRule="auto"/>
            </w:pPr>
            <w:r/>
            <w:r>
              <w:rPr>
                <w:rFonts w:ascii="Roboto" w:hAnsi="Roboto" w:cs="Roboto" w:eastAsia="Roboto"/>
                <w:b w:val="0"/>
                <w:i w:val="0"/>
                <w:color w:val="1A1A1A"/>
                <w:sz w:val="18"/>
              </w:rPr>
              <w:t>0,62</w:t>
            </w:r>
          </w:p>
        </w:tc>
        <w:tc>
          <w:tcPr>
            <w:shd w:val="clear" w:color="auto" w:fill="F2F6FA"/>
            <w:tcW w:w="734" w:type="pct"/>
          </w:tcPr>
          <w:p>
            <w:pPr>
              <w:spacing w:after="20" w:before="20" w:line="240" w:lineRule="auto"/>
            </w:pPr>
            <w:r/>
            <w:r>
              <w:rPr>
                <w:rFonts w:ascii="Roboto" w:hAnsi="Roboto" w:cs="Roboto" w:eastAsia="Roboto"/>
                <w:b w:val="0"/>
                <w:i w:val="0"/>
                <w:color w:val="1A1A1A"/>
                <w:sz w:val="18"/>
              </w:rPr>
              <w:t>3,2%</w:t>
            </w:r>
          </w:p>
        </w:tc>
        <w:tc>
          <w:tcPr>
            <w:shd w:val="clear" w:color="auto" w:fill="F2F6FA"/>
            <w:tcW w:w="512" w:type="pct"/>
          </w:tcPr>
          <w:p>
            <w:pPr>
              <w:spacing w:after="20" w:before="20" w:line="240" w:lineRule="auto"/>
            </w:pPr>
            <w:r/>
            <w:r>
              <w:rPr>
                <w:rFonts w:ascii="Roboto" w:hAnsi="Roboto" w:cs="Roboto" w:eastAsia="Roboto"/>
                <w:b w:val="0"/>
                <w:i w:val="0"/>
                <w:color w:val="1A1A1A"/>
                <w:sz w:val="18"/>
              </w:rPr>
              <w:t>1,23</w:t>
            </w:r>
          </w:p>
        </w:tc>
        <w:tc>
          <w:tcPr>
            <w:shd w:val="clear" w:color="auto" w:fill="F2F6FA"/>
            <w:tcW w:w="738" w:type="pct"/>
          </w:tcPr>
          <w:p>
            <w:pPr>
              <w:spacing w:after="20" w:before="20" w:line="240" w:lineRule="auto"/>
            </w:pPr>
            <w:r/>
            <w:r>
              <w:rPr>
                <w:rFonts w:ascii="Roboto" w:hAnsi="Roboto" w:cs="Roboto" w:eastAsia="Roboto"/>
                <w:b w:val="0"/>
                <w:i w:val="0"/>
                <w:color w:val="1A1A1A"/>
                <w:sz w:val="18"/>
              </w:rPr>
              <w:t>53,2%</w:t>
            </w:r>
          </w:p>
        </w:tc>
      </w:tr>
      <w:tr>
        <w:trPr>
          <w:cantSplit w:val="true"/>
        </w:trPr>
        <w:tc>
          <w:tcPr>
            <w:tcW w:w="1118" w:type="pct"/>
          </w:tcPr>
          <w:p>
            <w:pPr>
              <w:spacing w:after="20" w:before="20" w:line="240" w:lineRule="auto"/>
            </w:pPr>
            <w:r/>
            <w:r>
              <w:rPr>
                <w:rFonts w:ascii="Roboto" w:hAnsi="Roboto" w:cs="Roboto" w:eastAsia="Roboto"/>
                <w:b w:val="0"/>
                <w:i w:val="0"/>
                <w:color w:val="1A1A1A"/>
                <w:sz w:val="18"/>
              </w:rPr>
              <w:t>Thực phẩm Đồ uống</w:t>
            </w:r>
          </w:p>
        </w:tc>
        <w:tc>
          <w:tcPr>
            <w:tcW w:w="560" w:type="pct"/>
          </w:tcPr>
          <w:p>
            <w:pPr>
              <w:spacing w:after="20" w:before="20" w:line="240" w:lineRule="auto"/>
            </w:pPr>
            <w:r/>
            <w:r>
              <w:rPr>
                <w:rFonts w:ascii="Roboto" w:hAnsi="Roboto" w:cs="Roboto" w:eastAsia="Roboto"/>
                <w:b w:val="0"/>
                <w:i w:val="0"/>
                <w:color w:val="1A1A1A"/>
                <w:sz w:val="18"/>
              </w:rPr>
              <w:t>15,87</w:t>
            </w:r>
          </w:p>
        </w:tc>
        <w:tc>
          <w:tcPr>
            <w:tcW w:w="790" w:type="pct"/>
          </w:tcPr>
          <w:p>
            <w:pPr>
              <w:spacing w:after="20" w:before="20" w:line="240" w:lineRule="auto"/>
            </w:pPr>
            <w:r/>
            <w:r>
              <w:rPr>
                <w:rFonts w:ascii="Roboto" w:hAnsi="Roboto" w:cs="Roboto" w:eastAsia="Roboto"/>
                <w:b w:val="0"/>
                <w:i w:val="0"/>
                <w:color w:val="1A1A1A"/>
                <w:sz w:val="18"/>
              </w:rPr>
              <w:t>17,39</w:t>
            </w:r>
          </w:p>
        </w:tc>
        <w:tc>
          <w:tcPr>
            <w:tcW w:w="548" w:type="pct"/>
          </w:tcPr>
          <w:p>
            <w:pPr>
              <w:spacing w:after="20" w:before="20" w:line="240" w:lineRule="auto"/>
            </w:pPr>
            <w:r/>
            <w:r>
              <w:rPr>
                <w:rFonts w:ascii="Roboto" w:hAnsi="Roboto" w:cs="Roboto" w:eastAsia="Roboto"/>
                <w:b w:val="0"/>
                <w:i w:val="0"/>
                <w:color w:val="1A1A1A"/>
                <w:sz w:val="18"/>
              </w:rPr>
              <w:t>0,91</w:t>
            </w:r>
          </w:p>
        </w:tc>
        <w:tc>
          <w:tcPr>
            <w:tcW w:w="734" w:type="pct"/>
          </w:tcPr>
          <w:p>
            <w:pPr>
              <w:spacing w:after="20" w:before="20" w:line="240" w:lineRule="auto"/>
            </w:pPr>
            <w:r/>
            <w:r>
              <w:rPr>
                <w:rFonts w:ascii="Roboto" w:hAnsi="Roboto" w:cs="Roboto" w:eastAsia="Roboto"/>
                <w:b w:val="0"/>
                <w:i w:val="0"/>
                <w:color w:val="1A1A1A"/>
                <w:sz w:val="18"/>
              </w:rPr>
              <w:t>21,8%</w:t>
            </w:r>
          </w:p>
        </w:tc>
        <w:tc>
          <w:tcPr>
            <w:tcW w:w="512" w:type="pct"/>
          </w:tcPr>
          <w:p>
            <w:pPr>
              <w:spacing w:after="20" w:before="20" w:line="240" w:lineRule="auto"/>
            </w:pPr>
            <w:r/>
            <w:r>
              <w:rPr>
                <w:rFonts w:ascii="Roboto" w:hAnsi="Roboto" w:cs="Roboto" w:eastAsia="Roboto"/>
                <w:b w:val="0"/>
                <w:i w:val="0"/>
                <w:color w:val="1A1A1A"/>
                <w:sz w:val="18"/>
              </w:rPr>
              <w:t>2,87</w:t>
            </w:r>
          </w:p>
        </w:tc>
        <w:tc>
          <w:tcPr>
            <w:tcW w:w="738" w:type="pct"/>
          </w:tcPr>
          <w:p>
            <w:pPr>
              <w:spacing w:after="20" w:before="20" w:line="240" w:lineRule="auto"/>
            </w:pPr>
            <w:r/>
            <w:r>
              <w:rPr>
                <w:rFonts w:ascii="Roboto" w:hAnsi="Roboto" w:cs="Roboto" w:eastAsia="Roboto"/>
                <w:b w:val="0"/>
                <w:i w:val="0"/>
                <w:color w:val="1A1A1A"/>
                <w:sz w:val="18"/>
              </w:rPr>
              <w:t>61,5%</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Nhựa và Bao bì*</w:t>
            </w:r>
          </w:p>
        </w:tc>
        <w:tc>
          <w:tcPr>
            <w:shd w:val="clear" w:color="auto" w:fill="F2F6FA"/>
            <w:tcW w:w="560" w:type="pct"/>
          </w:tcPr>
          <w:p>
            <w:pPr>
              <w:spacing w:after="20" w:before="20" w:line="240" w:lineRule="auto"/>
            </w:pPr>
            <w:r/>
            <w:r>
              <w:rPr>
                <w:rFonts w:ascii="Roboto" w:hAnsi="Roboto" w:cs="Roboto" w:eastAsia="Roboto"/>
                <w:b w:val="0"/>
                <w:i w:val="0"/>
                <w:color w:val="1A1A1A"/>
                <w:sz w:val="18"/>
              </w:rPr>
              <w:t>9,75</w:t>
            </w:r>
          </w:p>
        </w:tc>
        <w:tc>
          <w:tcPr>
            <w:shd w:val="clear" w:color="auto" w:fill="F2F6FA"/>
            <w:tcW w:w="790" w:type="pct"/>
          </w:tcPr>
          <w:p>
            <w:pPr>
              <w:spacing w:after="20" w:before="20" w:line="240" w:lineRule="auto"/>
            </w:pPr>
            <w:r/>
            <w:r>
              <w:rPr>
                <w:rFonts w:ascii="Roboto" w:hAnsi="Roboto" w:cs="Roboto" w:eastAsia="Roboto"/>
                <w:b w:val="0"/>
                <w:i w:val="0"/>
                <w:color w:val="1A1A1A"/>
                <w:sz w:val="18"/>
              </w:rPr>
              <w:t>11,20</w:t>
            </w:r>
          </w:p>
        </w:tc>
        <w:tc>
          <w:tcPr>
            <w:shd w:val="clear" w:color="auto" w:fill="F2F6FA"/>
            <w:tcW w:w="548" w:type="pct"/>
          </w:tcPr>
          <w:p>
            <w:pPr>
              <w:spacing w:after="20" w:before="20" w:line="240" w:lineRule="auto"/>
            </w:pPr>
            <w:r/>
            <w:r>
              <w:rPr>
                <w:rFonts w:ascii="Roboto" w:hAnsi="Roboto" w:cs="Roboto" w:eastAsia="Roboto"/>
                <w:b w:val="0"/>
                <w:i w:val="0"/>
                <w:color w:val="1A1A1A"/>
                <w:sz w:val="18"/>
              </w:rPr>
              <w:t>0,87</w:t>
            </w:r>
          </w:p>
        </w:tc>
        <w:tc>
          <w:tcPr>
            <w:shd w:val="clear" w:color="auto" w:fill="F2F6FA"/>
            <w:tcW w:w="734" w:type="pct"/>
          </w:tcPr>
          <w:p>
            <w:pPr>
              <w:spacing w:after="20" w:before="20" w:line="240" w:lineRule="auto"/>
            </w:pPr>
            <w:r/>
            <w:r>
              <w:rPr>
                <w:rFonts w:ascii="Roboto" w:hAnsi="Roboto" w:cs="Roboto" w:eastAsia="Roboto"/>
                <w:b w:val="0"/>
                <w:i w:val="0"/>
                <w:color w:val="1A1A1A"/>
                <w:sz w:val="18"/>
              </w:rPr>
              <w:t>9,0%</w:t>
            </w:r>
          </w:p>
        </w:tc>
        <w:tc>
          <w:tcPr>
            <w:shd w:val="clear" w:color="auto" w:fill="F2F6FA"/>
            <w:tcW w:w="512" w:type="pct"/>
          </w:tcPr>
          <w:p>
            <w:pPr>
              <w:spacing w:after="20" w:before="20" w:line="240" w:lineRule="auto"/>
            </w:pPr>
            <w:r/>
            <w:r>
              <w:rPr>
                <w:rFonts w:ascii="Roboto" w:hAnsi="Roboto" w:cs="Roboto" w:eastAsia="Roboto"/>
                <w:b w:val="0"/>
                <w:i w:val="0"/>
                <w:color w:val="1A1A1A"/>
                <w:sz w:val="18"/>
              </w:rPr>
              <w:t>1,51</w:t>
            </w:r>
          </w:p>
        </w:tc>
        <w:tc>
          <w:tcPr>
            <w:shd w:val="clear" w:color="auto" w:fill="F2F6FA"/>
            <w:tcW w:w="738" w:type="pct"/>
          </w:tcPr>
          <w:p>
            <w:pPr>
              <w:spacing w:after="20" w:before="20" w:line="240" w:lineRule="auto"/>
            </w:pPr>
            <w:r/>
            <w:r>
              <w:rPr>
                <w:rFonts w:ascii="Roboto" w:hAnsi="Roboto" w:cs="Roboto" w:eastAsia="Roboto"/>
                <w:b w:val="0"/>
                <w:i w:val="0"/>
                <w:color w:val="1A1A1A"/>
                <w:sz w:val="18"/>
              </w:rPr>
              <w:t>62,8%</w:t>
            </w:r>
          </w:p>
        </w:tc>
      </w:tr>
      <w:tr>
        <w:trPr>
          <w:cantSplit w:val="true"/>
        </w:trPr>
        <w:tc>
          <w:tcPr>
            <w:tcW w:w="1118" w:type="pct"/>
          </w:tcPr>
          <w:p>
            <w:pPr>
              <w:spacing w:after="20" w:before="20" w:line="240" w:lineRule="auto"/>
            </w:pPr>
            <w:r/>
            <w:r>
              <w:rPr>
                <w:rFonts w:ascii="Roboto" w:hAnsi="Roboto" w:cs="Roboto" w:eastAsia="Roboto"/>
                <w:b/>
                <w:i w:val="0"/>
                <w:color w:val="1A1A1A"/>
                <w:sz w:val="18"/>
              </w:rPr>
              <w:t>Toàn bộ thị trường</w:t>
            </w:r>
          </w:p>
        </w:tc>
        <w:tc>
          <w:tcPr>
            <w:tcW w:w="560" w:type="pct"/>
          </w:tcPr>
          <w:p>
            <w:pPr>
              <w:spacing w:after="20" w:before="20" w:line="240" w:lineRule="auto"/>
            </w:pPr>
            <w:r/>
            <w:r>
              <w:rPr>
                <w:rFonts w:ascii="Roboto" w:hAnsi="Roboto" w:cs="Roboto" w:eastAsia="Roboto"/>
                <w:b/>
                <w:i w:val="0"/>
                <w:color w:val="1A1A1A"/>
                <w:sz w:val="18"/>
              </w:rPr>
              <w:t>12,68</w:t>
            </w:r>
          </w:p>
        </w:tc>
        <w:tc>
          <w:tcPr>
            <w:tcW w:w="790" w:type="pct"/>
          </w:tcPr>
          <w:p>
            <w:pPr>
              <w:spacing w:after="20" w:before="20" w:line="240" w:lineRule="auto"/>
            </w:pPr>
            <w:r/>
            <w:r>
              <w:rPr>
                <w:rFonts w:ascii="Roboto" w:hAnsi="Roboto" w:cs="Roboto" w:eastAsia="Roboto"/>
                <w:b w:val="0"/>
                <w:i w:val="0"/>
                <w:color w:val="1A1A1A"/>
                <w:sz w:val="18"/>
              </w:rPr>
              <w:t>12,87</w:t>
            </w:r>
          </w:p>
        </w:tc>
        <w:tc>
          <w:tcPr>
            <w:tcW w:w="548" w:type="pct"/>
          </w:tcPr>
          <w:p>
            <w:pPr>
              <w:spacing w:after="20" w:before="20" w:line="240" w:lineRule="auto"/>
            </w:pPr>
            <w:r/>
            <w:r>
              <w:rPr>
                <w:rFonts w:ascii="Roboto" w:hAnsi="Roboto" w:cs="Roboto" w:eastAsia="Roboto"/>
                <w:b w:val="0"/>
                <w:i w:val="0"/>
                <w:color w:val="1A1A1A"/>
                <w:sz w:val="18"/>
              </w:rPr>
              <w:t>0,99</w:t>
            </w:r>
          </w:p>
        </w:tc>
        <w:tc>
          <w:tcPr>
            <w:tcW w:w="734" w:type="pct"/>
          </w:tcPr>
          <w:p>
            <w:pPr>
              <w:spacing w:after="20" w:before="20" w:line="240" w:lineRule="auto"/>
            </w:pPr>
            <w:r/>
            <w:r>
              <w:rPr>
                <w:rFonts w:ascii="Roboto" w:hAnsi="Roboto" w:cs="Roboto" w:eastAsia="Roboto"/>
                <w:b/>
                <w:i w:val="0"/>
                <w:color w:val="1A1A1A"/>
                <w:sz w:val="18"/>
              </w:rPr>
              <w:t>39,7%</w:t>
            </w:r>
          </w:p>
        </w:tc>
        <w:tc>
          <w:tcPr>
            <w:tcW w:w="512" w:type="pct"/>
          </w:tcPr>
          <w:p>
            <w:pPr>
              <w:spacing w:after="20" w:before="20" w:line="240" w:lineRule="auto"/>
            </w:pPr>
            <w:r/>
            <w:r>
              <w:rPr>
                <w:rFonts w:ascii="Roboto" w:hAnsi="Roboto" w:cs="Roboto" w:eastAsia="Roboto"/>
                <w:b/>
                <w:i w:val="0"/>
                <w:color w:val="1A1A1A"/>
                <w:sz w:val="18"/>
              </w:rPr>
              <w:t>1,82</w:t>
            </w:r>
          </w:p>
        </w:tc>
        <w:tc>
          <w:tcPr>
            <w:tcW w:w="738" w:type="pct"/>
          </w:tcPr>
          <w:p>
            <w:pPr>
              <w:spacing w:after="20" w:before="20" w:line="240" w:lineRule="auto"/>
            </w:pPr>
            <w:r/>
            <w:r>
              <w:rPr>
                <w:rFonts w:ascii="Roboto" w:hAnsi="Roboto" w:cs="Roboto" w:eastAsia="Roboto"/>
                <w:b/>
                <w:i w:val="0"/>
                <w:color w:val="1A1A1A"/>
                <w:sz w:val="18"/>
              </w:rPr>
              <w:t>68,6%</w:t>
            </w:r>
          </w:p>
        </w:tc>
      </w:tr>
      <w:tr>
        <w:trPr>
          <w:cantSplit w:val="true"/>
        </w:trPr>
        <w:tc>
          <w:tcPr>
            <w:shd w:val="clear" w:color="auto" w:fill="F2F6FA"/>
            <w:tcW w:w="1118" w:type="pct"/>
          </w:tcPr>
          <w:p>
            <w:pPr>
              <w:spacing w:after="20" w:before="20" w:line="240" w:lineRule="auto"/>
            </w:pPr>
            <w:r/>
            <w:r>
              <w:rPr>
                <w:rFonts w:ascii="Roboto" w:hAnsi="Roboto" w:cs="Roboto" w:eastAsia="Roboto"/>
                <w:b w:val="0"/>
                <w:i w:val="0"/>
                <w:color w:val="1A1A1A"/>
                <w:sz w:val="18"/>
              </w:rPr>
              <w:t>Tài nguyên cơ bản</w:t>
            </w:r>
          </w:p>
        </w:tc>
        <w:tc>
          <w:tcPr>
            <w:shd w:val="clear" w:color="auto" w:fill="F2F6FA"/>
            <w:tcW w:w="560" w:type="pct"/>
          </w:tcPr>
          <w:p>
            <w:pPr>
              <w:spacing w:after="20" w:before="20" w:line="240" w:lineRule="auto"/>
            </w:pPr>
            <w:r/>
            <w:r>
              <w:rPr>
                <w:rFonts w:ascii="Roboto" w:hAnsi="Roboto" w:cs="Roboto" w:eastAsia="Roboto"/>
                <w:b w:val="0"/>
                <w:i w:val="0"/>
                <w:color w:val="1A1A1A"/>
                <w:sz w:val="18"/>
              </w:rPr>
              <w:t>16,29</w:t>
            </w:r>
          </w:p>
        </w:tc>
        <w:tc>
          <w:tcPr>
            <w:shd w:val="clear" w:color="auto" w:fill="F2F6FA"/>
            <w:tcW w:w="790" w:type="pct"/>
          </w:tcPr>
          <w:p>
            <w:pPr>
              <w:spacing w:after="20" w:before="20" w:line="240" w:lineRule="auto"/>
            </w:pPr>
            <w:r/>
            <w:r>
              <w:rPr>
                <w:rFonts w:ascii="Roboto" w:hAnsi="Roboto" w:cs="Roboto" w:eastAsia="Roboto"/>
                <w:b w:val="0"/>
                <w:i w:val="0"/>
                <w:color w:val="1A1A1A"/>
                <w:sz w:val="18"/>
              </w:rPr>
              <w:t>14,56</w:t>
            </w:r>
          </w:p>
        </w:tc>
        <w:tc>
          <w:tcPr>
            <w:shd w:val="clear" w:color="auto" w:fill="F2F6FA"/>
            <w:tcW w:w="548" w:type="pct"/>
          </w:tcPr>
          <w:p>
            <w:pPr>
              <w:spacing w:after="20" w:before="20" w:line="240" w:lineRule="auto"/>
            </w:pPr>
            <w:r/>
            <w:r>
              <w:rPr>
                <w:rFonts w:ascii="Roboto" w:hAnsi="Roboto" w:cs="Roboto" w:eastAsia="Roboto"/>
                <w:b w:val="0"/>
                <w:i w:val="0"/>
                <w:color w:val="1A1A1A"/>
                <w:sz w:val="18"/>
              </w:rPr>
              <w:t>1,12</w:t>
            </w:r>
          </w:p>
        </w:tc>
        <w:tc>
          <w:tcPr>
            <w:shd w:val="clear" w:color="auto" w:fill="F2F6FA"/>
            <w:tcW w:w="734" w:type="pct"/>
          </w:tcPr>
          <w:p>
            <w:pPr>
              <w:spacing w:after="20" w:before="20" w:line="240" w:lineRule="auto"/>
            </w:pPr>
            <w:r/>
            <w:r>
              <w:rPr>
                <w:rFonts w:ascii="Roboto" w:hAnsi="Roboto" w:cs="Roboto" w:eastAsia="Roboto"/>
                <w:b w:val="0"/>
                <w:i w:val="0"/>
                <w:color w:val="1A1A1A"/>
                <w:sz w:val="18"/>
              </w:rPr>
              <w:t>63,5%</w:t>
            </w:r>
          </w:p>
        </w:tc>
        <w:tc>
          <w:tcPr>
            <w:shd w:val="clear" w:color="auto" w:fill="F2F6FA"/>
            <w:tcW w:w="512" w:type="pct"/>
          </w:tcPr>
          <w:p>
            <w:pPr>
              <w:spacing w:after="20" w:before="20" w:line="240" w:lineRule="auto"/>
            </w:pPr>
            <w:r/>
            <w:r>
              <w:rPr>
                <w:rFonts w:ascii="Roboto" w:hAnsi="Roboto" w:cs="Roboto" w:eastAsia="Roboto"/>
                <w:b w:val="0"/>
                <w:i w:val="0"/>
                <w:color w:val="1A1A1A"/>
                <w:sz w:val="18"/>
              </w:rPr>
              <w:t>1,88</w:t>
            </w:r>
          </w:p>
        </w:tc>
        <w:tc>
          <w:tcPr>
            <w:shd w:val="clear" w:color="auto" w:fill="F2F6FA"/>
            <w:tcW w:w="738" w:type="pct"/>
          </w:tcPr>
          <w:p>
            <w:pPr>
              <w:spacing w:after="20" w:before="20" w:line="240" w:lineRule="auto"/>
            </w:pPr>
            <w:r/>
            <w:r>
              <w:rPr>
                <w:rFonts w:ascii="Roboto" w:hAnsi="Roboto" w:cs="Roboto" w:eastAsia="Roboto"/>
                <w:b w:val="0"/>
                <w:i w:val="0"/>
                <w:color w:val="1A1A1A"/>
                <w:sz w:val="18"/>
              </w:rPr>
              <w:t>76,3%</w:t>
            </w:r>
          </w:p>
        </w:tc>
      </w:tr>
      <w:tr>
        <w:trPr>
          <w:cantSplit w:val="true"/>
        </w:trPr>
        <w:tc>
          <w:tcPr>
            <w:tcW w:w="1118" w:type="pct"/>
          </w:tcPr>
          <w:p>
            <w:pPr>
              <w:spacing w:after="20" w:before="20" w:line="240" w:lineRule="auto"/>
            </w:pPr>
            <w:r/>
            <w:r>
              <w:rPr>
                <w:rFonts w:ascii="Roboto" w:hAnsi="Roboto" w:cs="Roboto" w:eastAsia="Roboto"/>
                <w:b/>
                <w:i w:val="0"/>
                <w:color w:val="1A1A1A"/>
                <w:sz w:val="18"/>
              </w:rPr>
              <w:t>BĐS Dân dụng</w:t>
            </w:r>
          </w:p>
        </w:tc>
        <w:tc>
          <w:tcPr>
            <w:tcW w:w="560" w:type="pct"/>
          </w:tcPr>
          <w:p>
            <w:pPr>
              <w:spacing w:after="20" w:before="20" w:line="240" w:lineRule="auto"/>
            </w:pPr>
            <w:r/>
            <w:r>
              <w:rPr>
                <w:rFonts w:ascii="Roboto" w:hAnsi="Roboto" w:cs="Roboto" w:eastAsia="Roboto"/>
                <w:b w:val="0"/>
                <w:i w:val="0"/>
                <w:color w:val="1A1A1A"/>
                <w:sz w:val="18"/>
              </w:rPr>
              <w:t>23,65</w:t>
            </w:r>
          </w:p>
        </w:tc>
        <w:tc>
          <w:tcPr>
            <w:tcW w:w="790" w:type="pct"/>
          </w:tcPr>
          <w:p>
            <w:pPr>
              <w:spacing w:after="20" w:before="20" w:line="240" w:lineRule="auto"/>
            </w:pPr>
            <w:r/>
            <w:r>
              <w:rPr>
                <w:rFonts w:ascii="Roboto" w:hAnsi="Roboto" w:cs="Roboto" w:eastAsia="Roboto"/>
                <w:b w:val="0"/>
                <w:i w:val="0"/>
                <w:color w:val="1A1A1A"/>
                <w:sz w:val="18"/>
              </w:rPr>
              <w:t>14,88</w:t>
            </w:r>
          </w:p>
        </w:tc>
        <w:tc>
          <w:tcPr>
            <w:tcW w:w="548" w:type="pct"/>
          </w:tcPr>
          <w:p>
            <w:pPr>
              <w:spacing w:after="20" w:before="20" w:line="240" w:lineRule="auto"/>
            </w:pPr>
            <w:r/>
            <w:r>
              <w:rPr>
                <w:rFonts w:ascii="Roboto" w:hAnsi="Roboto" w:cs="Roboto" w:eastAsia="Roboto"/>
                <w:b w:val="0"/>
                <w:i w:val="0"/>
                <w:color w:val="1A1A1A"/>
                <w:sz w:val="18"/>
              </w:rPr>
              <w:t>1,59</w:t>
            </w:r>
          </w:p>
        </w:tc>
        <w:tc>
          <w:tcPr>
            <w:tcW w:w="734" w:type="pct"/>
          </w:tcPr>
          <w:p>
            <w:pPr>
              <w:spacing w:after="20" w:before="20" w:line="240" w:lineRule="auto"/>
            </w:pPr>
            <w:r/>
            <w:r>
              <w:rPr>
                <w:rFonts w:ascii="Roboto" w:hAnsi="Roboto" w:cs="Roboto" w:eastAsia="Roboto"/>
                <w:b w:val="0"/>
                <w:i w:val="0"/>
                <w:color w:val="1A1A1A"/>
                <w:sz w:val="18"/>
              </w:rPr>
              <w:t>78,2%</w:t>
            </w:r>
          </w:p>
        </w:tc>
        <w:tc>
          <w:tcPr>
            <w:tcW w:w="512" w:type="pct"/>
          </w:tcPr>
          <w:p>
            <w:pPr>
              <w:spacing w:after="20" w:before="20" w:line="240" w:lineRule="auto"/>
            </w:pPr>
            <w:r/>
            <w:r>
              <w:rPr>
                <w:rFonts w:ascii="Roboto" w:hAnsi="Roboto" w:cs="Roboto" w:eastAsia="Roboto"/>
                <w:b w:val="0"/>
                <w:i w:val="0"/>
                <w:color w:val="1A1A1A"/>
                <w:sz w:val="18"/>
              </w:rPr>
              <w:t>3,12</w:t>
            </w:r>
          </w:p>
        </w:tc>
        <w:tc>
          <w:tcPr>
            <w:tcW w:w="738" w:type="pct"/>
          </w:tcPr>
          <w:p>
            <w:pPr>
              <w:spacing w:after="20" w:before="20" w:line="240" w:lineRule="auto"/>
            </w:pPr>
            <w:r/>
            <w:r>
              <w:rPr>
                <w:rFonts w:ascii="Roboto" w:hAnsi="Roboto" w:cs="Roboto" w:eastAsia="Roboto"/>
                <w:b w:val="0"/>
                <w:i w:val="0"/>
                <w:color w:val="1A1A1A"/>
                <w:sz w:val="18"/>
              </w:rPr>
              <w:t>92,3%</w:t>
            </w:r>
          </w:p>
        </w:tc>
      </w:tr>
    </w:tbl>
    <w:p>
      <w:pPr>
        <w:spacing w:after="160"/>
      </w:pPr>
    </w:p>
    <w:p>
      <w:pPr>
        <w:spacing w:after="140"/>
        <w:jc w:val="both"/>
      </w:pPr>
      <w:r>
        <w:rPr>
          <w:rFonts w:ascii="Roboto" w:hAnsi="Roboto" w:cs="Roboto" w:eastAsia="Roboto"/>
          <w:b w:val="0"/>
          <w:i w:val="0"/>
          <w:color w:val="1A1A1A"/>
          <w:sz w:val="21"/>
        </w:rPr>
        <w:t>Hai điểm cần lưu ý khi đọc bảng.</w:t>
      </w:r>
    </w:p>
    <w:p>
      <w:pPr>
        <w:spacing w:after="140"/>
        <w:jc w:val="both"/>
      </w:pPr>
      <w:r>
        <w:rPr>
          <w:rFonts w:ascii="Roboto" w:hAnsi="Roboto" w:cs="Roboto" w:eastAsia="Roboto"/>
          <w:b/>
          <w:i w:val="0"/>
          <w:color w:val="1A1A1A"/>
          <w:sz w:val="21"/>
        </w:rPr>
        <w:t>Chỉ hai ngành nằm ở vùng định giá cao theo P/B:</w:t>
      </w:r>
      <w:r>
        <w:rPr>
          <w:rFonts w:ascii="Roboto" w:hAnsi="Roboto" w:cs="Roboto" w:eastAsia="Roboto"/>
          <w:b w:val="0"/>
          <w:i w:val="0"/>
          <w:color w:val="1A1A1A"/>
          <w:sz w:val="21"/>
        </w:rPr>
        <w:t xml:space="preserve"> Tài nguyên cơ bản ở phân vị 76,3% và Bất động sản Dân dụng ở phân vị 92,3%. Toàn bộ phần còn lại nằm dưới mặt bằng ba năm, phần lớn ở vùng phân vị rất thấp.</w:t>
      </w:r>
    </w:p>
    <w:p>
      <w:pPr>
        <w:spacing w:after="140"/>
        <w:jc w:val="both"/>
      </w:pPr>
      <w:r>
        <w:rPr>
          <w:rFonts w:ascii="Roboto" w:hAnsi="Roboto" w:cs="Roboto" w:eastAsia="Roboto"/>
          <w:b/>
          <w:i w:val="0"/>
          <w:color w:val="1A1A1A"/>
          <w:sz w:val="21"/>
        </w:rPr>
        <w:t>Số liệu ngành Bất động sản Dân dụng là số gồm nhóm Vingroup và không nên đọc trực tiếp.</w:t>
      </w:r>
      <w:r>
        <w:rPr>
          <w:rFonts w:ascii="Roboto" w:hAnsi="Roboto" w:cs="Roboto" w:eastAsia="Roboto"/>
          <w:b w:val="0"/>
          <w:i w:val="0"/>
          <w:color w:val="1A1A1A"/>
          <w:sz w:val="21"/>
        </w:rPr>
        <w:t xml:space="preserve"> P/E 23,65 lần cùng P/B 3,12 lần ở phân vị 92,3% khiến ngành này có vẻ đắt nhất thị trường. Tuy nhiên ba mã trụ thuộc nhóm Vingroup nằm trong ngành này. Sau khi tính lại và loại ba mã trụ, kết quả trình bày tại mục 2.5 cho thấy ngành này thực chất đang ở mức định giá thấp nhất trong ba năm ở cả hai hệ số.</w:t>
      </w:r>
    </w:p>
    <w:p>
      <w:pPr>
        <w:pStyle w:val="Heading2"/>
        <w:spacing w:before="320" w:after="120"/>
      </w:pPr>
      <w:r>
        <w:rPr>
          <w:rFonts w:ascii="Roboto" w:hAnsi="Roboto" w:cs="Roboto" w:eastAsia="Roboto"/>
          <w:b/>
          <w:i w:val="0"/>
          <w:color w:val="0E548F"/>
          <w:sz w:val="26"/>
        </w:rPr>
        <w:t>1.4. Yếu tố mùa vụ tháng 8, giai đoạn 2020–2025</w:t>
      </w:r>
    </w:p>
    <w:p>
      <w:pPr>
        <w:pStyle w:val="Heading3"/>
        <w:spacing w:before="240" w:after="80"/>
      </w:pPr>
      <w:r>
        <w:rPr>
          <w:rFonts w:ascii="Roboto" w:hAnsi="Roboto" w:cs="Roboto" w:eastAsia="Roboto"/>
          <w:b/>
          <w:i w:val="0"/>
          <w:color w:val="1F6FB2"/>
          <w:sz w:val="23"/>
        </w:rPr>
        <w:t>Phương pháp và ba giới hạn</w:t>
      </w:r>
    </w:p>
    <w:p>
      <w:pPr>
        <w:spacing w:after="140"/>
        <w:jc w:val="both"/>
      </w:pPr>
      <w:r>
        <w:rPr>
          <w:rFonts w:ascii="Roboto" w:hAnsi="Roboto" w:cs="Roboto" w:eastAsia="Roboto"/>
          <w:b w:val="0"/>
          <w:i w:val="0"/>
          <w:color w:val="1A1A1A"/>
          <w:sz w:val="21"/>
        </w:rPr>
        <w:t>Lợi suất tháng 8 mỗi năm được tính bằng giá đóng cửa phiên cuối tháng 8 chia giá đóng cửa phiên cuối tháng 7, trừ 1. Dữ liệu gồm 1.638 phiên tính từ 02/01/2020, tương ứng 6 quan sát.</w:t>
      </w:r>
    </w:p>
    <w:p>
      <w:pPr>
        <w:spacing w:after="140"/>
        <w:jc w:val="both"/>
      </w:pPr>
      <w:r>
        <w:rPr>
          <w:rFonts w:ascii="Roboto" w:hAnsi="Roboto" w:cs="Roboto" w:eastAsia="Roboto"/>
          <w:b w:val="0"/>
          <w:i w:val="0"/>
          <w:color w:val="1A1A1A"/>
          <w:sz w:val="21"/>
        </w:rPr>
        <w:t>Đây là thống kê mô tả, không phải tín hiệu dự báo. Ba giới hạn cần nêu trước:</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Cỡ mẫu 6 là rất nhỏ</w:t>
      </w:r>
      <w:r>
        <w:rPr>
          <w:rFonts w:ascii="Roboto" w:hAnsi="Roboto" w:cs="Roboto" w:eastAsia="Roboto"/>
          <w:b w:val="0"/>
          <w:i w:val="0"/>
          <w:color w:val="1A1A1A"/>
          <w:sz w:val="21"/>
        </w:rPr>
        <w:t>, không đủ để kiểm định ý nghĩa thống kê. Tỷ lệ số năm dương có độ tin cậy cao hơn giá trị trung bình, vì trung bình chịu chi phối của một vài năm cực trị.</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Hai năm 2020–2021 thuộc giai đoạn phục hồi hậu đại dịch</w:t>
      </w:r>
      <w:r>
        <w:rPr>
          <w:rFonts w:ascii="Roboto" w:hAnsi="Roboto" w:cs="Roboto" w:eastAsia="Roboto"/>
          <w:b w:val="0"/>
          <w:i w:val="0"/>
          <w:color w:val="1A1A1A"/>
          <w:sz w:val="21"/>
        </w:rPr>
        <w:t>, kéo mặt bằng trung bình lên đáng kể. Loại hai năm này thì phần lớn hiệu ứng không còn.</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Hiệu ứng đã suy yếu rõ trong giai đoạn 2023–2024.</w:t>
      </w:r>
      <w:r>
        <w:rPr>
          <w:rFonts w:ascii="Roboto" w:hAnsi="Roboto" w:cs="Roboto" w:eastAsia="Roboto"/>
          <w:b w:val="0"/>
          <w:i w:val="0"/>
          <w:color w:val="1A1A1A"/>
          <w:sz w:val="21"/>
        </w:rPr>
        <w:t xml:space="preserve"> VNINDEX tháng 8/2023 chỉ tăng 0,09%, tháng 8/2024 tăng 2,59%. Nếu tồn tại yếu tố mùa vụ thực sự thì yếu tố đó đang mờ dần chứ không mạnh lên.</w:t>
      </w:r>
    </w:p>
    <w:p>
      <w:pPr>
        <w:pStyle w:val="Heading3"/>
        <w:spacing w:before="240" w:after="80"/>
      </w:pPr>
      <w:r>
        <w:rPr>
          <w:rFonts w:ascii="Roboto" w:hAnsi="Roboto" w:cs="Roboto" w:eastAsia="Roboto"/>
          <w:b/>
          <w:i w:val="0"/>
          <w:color w:val="1F6FB2"/>
          <w:sz w:val="23"/>
        </w:rPr>
        <w:t>Theo chỉ số</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58"/>
        <w:gridCol w:w="1038"/>
        <w:gridCol w:w="1017"/>
        <w:gridCol w:w="956"/>
        <w:gridCol w:w="1011"/>
        <w:gridCol w:w="956"/>
        <w:gridCol w:w="1025"/>
        <w:gridCol w:w="1216"/>
        <w:gridCol w:w="1261"/>
      </w:tblGrid>
      <w:tr>
        <w:trPr>
          <w:tblHeader w:val="true"/>
          <w:cantSplit w:val="true"/>
        </w:trPr>
        <w:tc>
          <w:tcPr>
            <w:shd w:val="clear" w:color="auto" w:fill="0E548F"/>
            <w:tcW w:w="601" w:type="pct"/>
          </w:tcPr>
          <w:p>
            <w:pPr>
              <w:spacing w:after="20" w:before="20" w:line="240" w:lineRule="auto"/>
            </w:pPr>
            <w:r/>
            <w:r>
              <w:rPr>
                <w:rFonts w:ascii="Roboto" w:hAnsi="Roboto" w:cs="Roboto" w:eastAsia="Roboto"/>
                <w:b/>
                <w:i w:val="0"/>
                <w:color w:val="FFFFFF"/>
                <w:sz w:val="17"/>
              </w:rPr>
              <w:t>Chỉ số</w:t>
            </w:r>
          </w:p>
        </w:tc>
        <w:tc>
          <w:tcPr>
            <w:shd w:val="clear" w:color="auto" w:fill="0E548F"/>
            <w:tcW w:w="539" w:type="pct"/>
          </w:tcPr>
          <w:p>
            <w:pPr>
              <w:spacing w:after="20" w:before="20" w:line="240" w:lineRule="auto"/>
            </w:pPr>
            <w:r/>
            <w:r>
              <w:rPr>
                <w:rFonts w:ascii="Roboto" w:hAnsi="Roboto" w:cs="Roboto" w:eastAsia="Roboto"/>
                <w:b/>
                <w:i w:val="0"/>
                <w:color w:val="FFFFFF"/>
                <w:sz w:val="17"/>
              </w:rPr>
              <w:t>2020</w:t>
            </w:r>
          </w:p>
        </w:tc>
        <w:tc>
          <w:tcPr>
            <w:shd w:val="clear" w:color="auto" w:fill="0E548F"/>
            <w:tcW w:w="528" w:type="pct"/>
          </w:tcPr>
          <w:p>
            <w:pPr>
              <w:spacing w:after="20" w:before="20" w:line="240" w:lineRule="auto"/>
            </w:pPr>
            <w:r/>
            <w:r>
              <w:rPr>
                <w:rFonts w:ascii="Roboto" w:hAnsi="Roboto" w:cs="Roboto" w:eastAsia="Roboto"/>
                <w:b/>
                <w:i w:val="0"/>
                <w:color w:val="FFFFFF"/>
                <w:sz w:val="17"/>
              </w:rPr>
              <w:t>2021</w:t>
            </w:r>
          </w:p>
        </w:tc>
        <w:tc>
          <w:tcPr>
            <w:shd w:val="clear" w:color="auto" w:fill="0E548F"/>
            <w:tcW w:w="496" w:type="pct"/>
          </w:tcPr>
          <w:p>
            <w:pPr>
              <w:spacing w:after="20" w:before="20" w:line="240" w:lineRule="auto"/>
            </w:pPr>
            <w:r/>
            <w:r>
              <w:rPr>
                <w:rFonts w:ascii="Roboto" w:hAnsi="Roboto" w:cs="Roboto" w:eastAsia="Roboto"/>
                <w:b/>
                <w:i w:val="0"/>
                <w:color w:val="FFFFFF"/>
                <w:sz w:val="17"/>
              </w:rPr>
              <w:t>2022</w:t>
            </w:r>
          </w:p>
        </w:tc>
        <w:tc>
          <w:tcPr>
            <w:shd w:val="clear" w:color="auto" w:fill="0E548F"/>
            <w:tcW w:w="525" w:type="pct"/>
          </w:tcPr>
          <w:p>
            <w:pPr>
              <w:spacing w:after="20" w:before="20" w:line="240" w:lineRule="auto"/>
            </w:pPr>
            <w:r/>
            <w:r>
              <w:rPr>
                <w:rFonts w:ascii="Roboto" w:hAnsi="Roboto" w:cs="Roboto" w:eastAsia="Roboto"/>
                <w:b/>
                <w:i w:val="0"/>
                <w:color w:val="FFFFFF"/>
                <w:sz w:val="17"/>
              </w:rPr>
              <w:t>2023</w:t>
            </w:r>
          </w:p>
        </w:tc>
        <w:tc>
          <w:tcPr>
            <w:shd w:val="clear" w:color="auto" w:fill="0E548F"/>
            <w:tcW w:w="496" w:type="pct"/>
          </w:tcPr>
          <w:p>
            <w:pPr>
              <w:spacing w:after="20" w:before="20" w:line="240" w:lineRule="auto"/>
            </w:pPr>
            <w:r/>
            <w:r>
              <w:rPr>
                <w:rFonts w:ascii="Roboto" w:hAnsi="Roboto" w:cs="Roboto" w:eastAsia="Roboto"/>
                <w:b/>
                <w:i w:val="0"/>
                <w:color w:val="FFFFFF"/>
                <w:sz w:val="17"/>
              </w:rPr>
              <w:t>2024</w:t>
            </w:r>
          </w:p>
        </w:tc>
        <w:tc>
          <w:tcPr>
            <w:shd w:val="clear" w:color="auto" w:fill="0E548F"/>
            <w:tcW w:w="532" w:type="pct"/>
          </w:tcPr>
          <w:p>
            <w:pPr>
              <w:spacing w:after="20" w:before="20" w:line="240" w:lineRule="auto"/>
            </w:pPr>
            <w:r/>
            <w:r>
              <w:rPr>
                <w:rFonts w:ascii="Roboto" w:hAnsi="Roboto" w:cs="Roboto" w:eastAsia="Roboto"/>
                <w:b/>
                <w:i w:val="0"/>
                <w:color w:val="FFFFFF"/>
                <w:sz w:val="17"/>
              </w:rPr>
              <w:t>2025</w:t>
            </w:r>
          </w:p>
        </w:tc>
        <w:tc>
          <w:tcPr>
            <w:shd w:val="clear" w:color="auto" w:fill="0E548F"/>
            <w:tcW w:w="631" w:type="pct"/>
          </w:tcPr>
          <w:p>
            <w:pPr>
              <w:spacing w:after="20" w:before="20" w:line="240" w:lineRule="auto"/>
            </w:pPr>
            <w:r/>
            <w:r>
              <w:rPr>
                <w:rFonts w:ascii="Roboto" w:hAnsi="Roboto" w:cs="Roboto" w:eastAsia="Roboto"/>
                <w:b/>
                <w:i w:val="0"/>
                <w:color w:val="FFFFFF"/>
                <w:sz w:val="17"/>
              </w:rPr>
              <w:t>Trung bình</w:t>
            </w:r>
          </w:p>
        </w:tc>
        <w:tc>
          <w:tcPr>
            <w:shd w:val="clear" w:color="auto" w:fill="0E548F"/>
            <w:tcW w:w="652" w:type="pct"/>
          </w:tcPr>
          <w:p>
            <w:pPr>
              <w:spacing w:after="20" w:before="20" w:line="240" w:lineRule="auto"/>
            </w:pPr>
            <w:r/>
            <w:r>
              <w:rPr>
                <w:rFonts w:ascii="Roboto" w:hAnsi="Roboto" w:cs="Roboto" w:eastAsia="Roboto"/>
                <w:b/>
                <w:i w:val="0"/>
                <w:color w:val="FFFFFF"/>
                <w:sz w:val="17"/>
              </w:rPr>
              <w:t>Số năm dương</w:t>
            </w:r>
          </w:p>
        </w:tc>
      </w:tr>
      <w:tr>
        <w:trPr>
          <w:cantSplit w:val="true"/>
        </w:trPr>
        <w:tc>
          <w:tcPr>
            <w:tcW w:w="601" w:type="pct"/>
          </w:tcPr>
          <w:p>
            <w:pPr>
              <w:spacing w:after="20" w:before="20" w:line="240" w:lineRule="auto"/>
            </w:pPr>
            <w:r/>
            <w:r>
              <w:rPr>
                <w:rFonts w:ascii="Roboto" w:hAnsi="Roboto" w:cs="Roboto" w:eastAsia="Roboto"/>
                <w:b w:val="0"/>
                <w:i w:val="0"/>
                <w:color w:val="1A1A1A"/>
                <w:sz w:val="17"/>
              </w:rPr>
              <w:t>FNX100</w:t>
            </w:r>
          </w:p>
        </w:tc>
        <w:tc>
          <w:tcPr>
            <w:tcW w:w="539" w:type="pct"/>
          </w:tcPr>
          <w:p>
            <w:pPr>
              <w:spacing w:after="20" w:before="20" w:line="240" w:lineRule="auto"/>
            </w:pPr>
            <w:r/>
            <w:r>
              <w:rPr>
                <w:rFonts w:ascii="Roboto" w:hAnsi="Roboto" w:cs="Roboto" w:eastAsia="Roboto"/>
                <w:b w:val="0"/>
                <w:i w:val="0"/>
                <w:color w:val="1A1A1A"/>
                <w:sz w:val="17"/>
              </w:rPr>
              <w:t>+14,15</w:t>
            </w:r>
          </w:p>
        </w:tc>
        <w:tc>
          <w:tcPr>
            <w:tcW w:w="528" w:type="pct"/>
          </w:tcPr>
          <w:p>
            <w:pPr>
              <w:spacing w:after="20" w:before="20" w:line="240" w:lineRule="auto"/>
            </w:pPr>
            <w:r/>
            <w:r>
              <w:rPr>
                <w:rFonts w:ascii="Roboto" w:hAnsi="Roboto" w:cs="Roboto" w:eastAsia="Roboto"/>
                <w:b w:val="0"/>
                <w:i w:val="0"/>
                <w:color w:val="1A1A1A"/>
                <w:sz w:val="17"/>
              </w:rPr>
              <w:t>+6,73</w:t>
            </w:r>
          </w:p>
        </w:tc>
        <w:tc>
          <w:tcPr>
            <w:tcW w:w="496" w:type="pct"/>
          </w:tcPr>
          <w:p>
            <w:pPr>
              <w:spacing w:after="20" w:before="20" w:line="240" w:lineRule="auto"/>
            </w:pPr>
            <w:r/>
            <w:r>
              <w:rPr>
                <w:rFonts w:ascii="Roboto" w:hAnsi="Roboto" w:cs="Roboto" w:eastAsia="Roboto"/>
                <w:b w:val="0"/>
                <w:i w:val="0"/>
                <w:color w:val="1A1A1A"/>
                <w:sz w:val="17"/>
              </w:rPr>
              <w:t>+8,24</w:t>
            </w:r>
          </w:p>
        </w:tc>
        <w:tc>
          <w:tcPr>
            <w:tcW w:w="525" w:type="pct"/>
          </w:tcPr>
          <w:p>
            <w:pPr>
              <w:spacing w:after="20" w:before="20" w:line="240" w:lineRule="auto"/>
            </w:pPr>
            <w:r/>
            <w:r>
              <w:rPr>
                <w:rFonts w:ascii="Roboto" w:hAnsi="Roboto" w:cs="Roboto" w:eastAsia="Roboto"/>
                <w:b w:val="0"/>
                <w:i w:val="0"/>
                <w:color w:val="1A1A1A"/>
                <w:sz w:val="17"/>
              </w:rPr>
              <w:t>+6,53</w:t>
            </w:r>
          </w:p>
        </w:tc>
        <w:tc>
          <w:tcPr>
            <w:tcW w:w="496" w:type="pct"/>
          </w:tcPr>
          <w:p>
            <w:pPr>
              <w:spacing w:after="20" w:before="20" w:line="240" w:lineRule="auto"/>
            </w:pPr>
            <w:r/>
            <w:r>
              <w:rPr>
                <w:rFonts w:ascii="Roboto" w:hAnsi="Roboto" w:cs="Roboto" w:eastAsia="Roboto"/>
                <w:b w:val="0"/>
                <w:i w:val="0"/>
                <w:color w:val="1A1A1A"/>
                <w:sz w:val="17"/>
              </w:rPr>
              <w:t>+2,72</w:t>
            </w:r>
          </w:p>
        </w:tc>
        <w:tc>
          <w:tcPr>
            <w:tcW w:w="532" w:type="pct"/>
          </w:tcPr>
          <w:p>
            <w:pPr>
              <w:spacing w:after="20" w:before="20" w:line="240" w:lineRule="auto"/>
            </w:pPr>
            <w:r/>
            <w:r>
              <w:rPr>
                <w:rFonts w:ascii="Roboto" w:hAnsi="Roboto" w:cs="Roboto" w:eastAsia="Roboto"/>
                <w:b w:val="0"/>
                <w:i w:val="0"/>
                <w:color w:val="1A1A1A"/>
                <w:sz w:val="17"/>
              </w:rPr>
              <w:t>+15,12</w:t>
            </w:r>
          </w:p>
        </w:tc>
        <w:tc>
          <w:tcPr>
            <w:tcW w:w="631" w:type="pct"/>
          </w:tcPr>
          <w:p>
            <w:pPr>
              <w:spacing w:after="20" w:before="20" w:line="240" w:lineRule="auto"/>
            </w:pPr>
            <w:r/>
            <w:r>
              <w:rPr>
                <w:rFonts w:ascii="Roboto" w:hAnsi="Roboto" w:cs="Roboto" w:eastAsia="Roboto"/>
                <w:b w:val="0"/>
                <w:i w:val="0"/>
                <w:color w:val="1A1A1A"/>
                <w:sz w:val="17"/>
              </w:rPr>
              <w:t>+8,92</w:t>
            </w:r>
          </w:p>
        </w:tc>
        <w:tc>
          <w:tcPr>
            <w:tcW w:w="652" w:type="pct"/>
          </w:tcPr>
          <w:p>
            <w:pPr>
              <w:spacing w:after="20" w:before="20" w:line="240" w:lineRule="auto"/>
            </w:pPr>
            <w:r/>
            <w:r>
              <w:rPr>
                <w:rFonts w:ascii="Roboto" w:hAnsi="Roboto" w:cs="Roboto" w:eastAsia="Roboto"/>
                <w:b w:val="0"/>
                <w:i w:val="0"/>
                <w:color w:val="1A1A1A"/>
                <w:sz w:val="17"/>
              </w:rPr>
              <w:t>6/6</w:t>
            </w:r>
          </w:p>
        </w:tc>
      </w:tr>
      <w:tr>
        <w:trPr>
          <w:cantSplit w:val="true"/>
        </w:trPr>
        <w:tc>
          <w:tcPr>
            <w:shd w:val="clear" w:color="auto" w:fill="F2F6FA"/>
            <w:tcW w:w="601" w:type="pct"/>
          </w:tcPr>
          <w:p>
            <w:pPr>
              <w:spacing w:after="20" w:before="20" w:line="240" w:lineRule="auto"/>
            </w:pPr>
            <w:r/>
            <w:r>
              <w:rPr>
                <w:rFonts w:ascii="Roboto" w:hAnsi="Roboto" w:cs="Roboto" w:eastAsia="Roboto"/>
                <w:b w:val="0"/>
                <w:i w:val="0"/>
                <w:color w:val="1A1A1A"/>
                <w:sz w:val="17"/>
              </w:rPr>
              <w:t>FNXINDEX</w:t>
            </w:r>
          </w:p>
        </w:tc>
        <w:tc>
          <w:tcPr>
            <w:shd w:val="clear" w:color="auto" w:fill="F2F6FA"/>
            <w:tcW w:w="539" w:type="pct"/>
          </w:tcPr>
          <w:p>
            <w:pPr>
              <w:spacing w:after="20" w:before="20" w:line="240" w:lineRule="auto"/>
            </w:pPr>
            <w:r/>
            <w:r>
              <w:rPr>
                <w:rFonts w:ascii="Roboto" w:hAnsi="Roboto" w:cs="Roboto" w:eastAsia="Roboto"/>
                <w:b w:val="0"/>
                <w:i w:val="0"/>
                <w:color w:val="1A1A1A"/>
                <w:sz w:val="17"/>
              </w:rPr>
              <w:t>+15,75</w:t>
            </w:r>
          </w:p>
        </w:tc>
        <w:tc>
          <w:tcPr>
            <w:shd w:val="clear" w:color="auto" w:fill="F2F6FA"/>
            <w:tcW w:w="528" w:type="pct"/>
          </w:tcPr>
          <w:p>
            <w:pPr>
              <w:spacing w:after="20" w:before="20" w:line="240" w:lineRule="auto"/>
            </w:pPr>
            <w:r/>
            <w:r>
              <w:rPr>
                <w:rFonts w:ascii="Roboto" w:hAnsi="Roboto" w:cs="Roboto" w:eastAsia="Roboto"/>
                <w:b w:val="0"/>
                <w:i w:val="0"/>
                <w:color w:val="1A1A1A"/>
                <w:sz w:val="17"/>
              </w:rPr>
              <w:t>+14,82</w:t>
            </w:r>
          </w:p>
        </w:tc>
        <w:tc>
          <w:tcPr>
            <w:shd w:val="clear" w:color="auto" w:fill="F2F6FA"/>
            <w:tcW w:w="496" w:type="pct"/>
          </w:tcPr>
          <w:p>
            <w:pPr>
              <w:spacing w:after="20" w:before="20" w:line="240" w:lineRule="auto"/>
            </w:pPr>
            <w:r/>
            <w:r>
              <w:rPr>
                <w:rFonts w:ascii="Roboto" w:hAnsi="Roboto" w:cs="Roboto" w:eastAsia="Roboto"/>
                <w:b w:val="0"/>
                <w:i w:val="0"/>
                <w:color w:val="1A1A1A"/>
                <w:sz w:val="17"/>
              </w:rPr>
              <w:t>+7,33</w:t>
            </w:r>
          </w:p>
        </w:tc>
        <w:tc>
          <w:tcPr>
            <w:shd w:val="clear" w:color="auto" w:fill="F2F6FA"/>
            <w:tcW w:w="525" w:type="pct"/>
          </w:tcPr>
          <w:p>
            <w:pPr>
              <w:spacing w:after="20" w:before="20" w:line="240" w:lineRule="auto"/>
            </w:pPr>
            <w:r/>
            <w:r>
              <w:rPr>
                <w:rFonts w:ascii="Roboto" w:hAnsi="Roboto" w:cs="Roboto" w:eastAsia="Roboto"/>
                <w:b w:val="0"/>
                <w:i w:val="0"/>
                <w:color w:val="1A1A1A"/>
                <w:sz w:val="17"/>
              </w:rPr>
              <w:t>+2,63</w:t>
            </w:r>
          </w:p>
        </w:tc>
        <w:tc>
          <w:tcPr>
            <w:shd w:val="clear" w:color="auto" w:fill="F2F6FA"/>
            <w:tcW w:w="496" w:type="pct"/>
          </w:tcPr>
          <w:p>
            <w:pPr>
              <w:spacing w:after="20" w:before="20" w:line="240" w:lineRule="auto"/>
            </w:pPr>
            <w:r/>
            <w:r>
              <w:rPr>
                <w:rFonts w:ascii="Roboto" w:hAnsi="Roboto" w:cs="Roboto" w:eastAsia="Roboto"/>
                <w:b w:val="0"/>
                <w:i w:val="0"/>
                <w:color w:val="1A1A1A"/>
                <w:sz w:val="17"/>
              </w:rPr>
              <w:t>+1,14</w:t>
            </w:r>
          </w:p>
        </w:tc>
        <w:tc>
          <w:tcPr>
            <w:shd w:val="clear" w:color="auto" w:fill="F2F6FA"/>
            <w:tcW w:w="532" w:type="pct"/>
          </w:tcPr>
          <w:p>
            <w:pPr>
              <w:spacing w:after="20" w:before="20" w:line="240" w:lineRule="auto"/>
            </w:pPr>
            <w:r/>
            <w:r>
              <w:rPr>
                <w:rFonts w:ascii="Roboto" w:hAnsi="Roboto" w:cs="Roboto" w:eastAsia="Roboto"/>
                <w:b w:val="0"/>
                <w:i w:val="0"/>
                <w:color w:val="1A1A1A"/>
                <w:sz w:val="17"/>
              </w:rPr>
              <w:t>+8,92</w:t>
            </w:r>
          </w:p>
        </w:tc>
        <w:tc>
          <w:tcPr>
            <w:shd w:val="clear" w:color="auto" w:fill="F2F6FA"/>
            <w:tcW w:w="631" w:type="pct"/>
          </w:tcPr>
          <w:p>
            <w:pPr>
              <w:spacing w:after="20" w:before="20" w:line="240" w:lineRule="auto"/>
            </w:pPr>
            <w:r/>
            <w:r>
              <w:rPr>
                <w:rFonts w:ascii="Roboto" w:hAnsi="Roboto" w:cs="Roboto" w:eastAsia="Roboto"/>
                <w:b w:val="0"/>
                <w:i w:val="0"/>
                <w:color w:val="1A1A1A"/>
                <w:sz w:val="17"/>
              </w:rPr>
              <w:t>+8,43</w:t>
            </w:r>
          </w:p>
        </w:tc>
        <w:tc>
          <w:tcPr>
            <w:shd w:val="clear" w:color="auto" w:fill="F2F6FA"/>
            <w:tcW w:w="652" w:type="pct"/>
          </w:tcPr>
          <w:p>
            <w:pPr>
              <w:spacing w:after="20" w:before="20" w:line="240" w:lineRule="auto"/>
            </w:pPr>
            <w:r/>
            <w:r>
              <w:rPr>
                <w:rFonts w:ascii="Roboto" w:hAnsi="Roboto" w:cs="Roboto" w:eastAsia="Roboto"/>
                <w:b w:val="0"/>
                <w:i w:val="0"/>
                <w:color w:val="1A1A1A"/>
                <w:sz w:val="17"/>
              </w:rPr>
              <w:t>6/6</w:t>
            </w:r>
          </w:p>
        </w:tc>
      </w:tr>
      <w:tr>
        <w:trPr>
          <w:cantSplit w:val="true"/>
        </w:trPr>
        <w:tc>
          <w:tcPr>
            <w:tcW w:w="601" w:type="pct"/>
          </w:tcPr>
          <w:p>
            <w:pPr>
              <w:spacing w:after="20" w:before="20" w:line="240" w:lineRule="auto"/>
            </w:pPr>
            <w:r/>
            <w:r>
              <w:rPr>
                <w:rFonts w:ascii="Roboto" w:hAnsi="Roboto" w:cs="Roboto" w:eastAsia="Roboto"/>
                <w:b w:val="0"/>
                <w:i w:val="0"/>
                <w:color w:val="1A1A1A"/>
                <w:sz w:val="17"/>
              </w:rPr>
              <w:t>HNX30</w:t>
            </w:r>
          </w:p>
        </w:tc>
        <w:tc>
          <w:tcPr>
            <w:tcW w:w="539" w:type="pct"/>
          </w:tcPr>
          <w:p>
            <w:pPr>
              <w:spacing w:after="20" w:before="20" w:line="240" w:lineRule="auto"/>
            </w:pPr>
            <w:r/>
            <w:r>
              <w:rPr>
                <w:rFonts w:ascii="Roboto" w:hAnsi="Roboto" w:cs="Roboto" w:eastAsia="Roboto"/>
                <w:b w:val="0"/>
                <w:i w:val="0"/>
                <w:color w:val="1A1A1A"/>
                <w:sz w:val="17"/>
              </w:rPr>
              <w:t>+16,93</w:t>
            </w:r>
          </w:p>
        </w:tc>
        <w:tc>
          <w:tcPr>
            <w:tcW w:w="528" w:type="pct"/>
          </w:tcPr>
          <w:p>
            <w:pPr>
              <w:spacing w:after="20" w:before="20" w:line="240" w:lineRule="auto"/>
            </w:pPr>
            <w:r/>
            <w:r>
              <w:rPr>
                <w:rFonts w:ascii="Roboto" w:hAnsi="Roboto" w:cs="Roboto" w:eastAsia="Roboto"/>
                <w:b w:val="0"/>
                <w:i w:val="0"/>
                <w:color w:val="1A1A1A"/>
                <w:sz w:val="17"/>
              </w:rPr>
              <w:t>+13,11</w:t>
            </w:r>
          </w:p>
        </w:tc>
        <w:tc>
          <w:tcPr>
            <w:tcW w:w="496" w:type="pct"/>
          </w:tcPr>
          <w:p>
            <w:pPr>
              <w:spacing w:after="20" w:before="20" w:line="240" w:lineRule="auto"/>
            </w:pPr>
            <w:r/>
            <w:r>
              <w:rPr>
                <w:rFonts w:ascii="Roboto" w:hAnsi="Roboto" w:cs="Roboto" w:eastAsia="Roboto"/>
                <w:b w:val="0"/>
                <w:i w:val="0"/>
                <w:color w:val="1A1A1A"/>
                <w:sz w:val="17"/>
              </w:rPr>
              <w:t>+0,77</w:t>
            </w:r>
          </w:p>
        </w:tc>
        <w:tc>
          <w:tcPr>
            <w:tcW w:w="525" w:type="pct"/>
          </w:tcPr>
          <w:p>
            <w:pPr>
              <w:spacing w:after="20" w:before="20" w:line="240" w:lineRule="auto"/>
            </w:pPr>
            <w:r/>
            <w:r>
              <w:rPr>
                <w:rFonts w:ascii="Roboto" w:hAnsi="Roboto" w:cs="Roboto" w:eastAsia="Roboto"/>
                <w:b w:val="0"/>
                <w:i w:val="0"/>
                <w:color w:val="1A1A1A"/>
                <w:sz w:val="17"/>
              </w:rPr>
              <w:t>+10,15</w:t>
            </w:r>
          </w:p>
        </w:tc>
        <w:tc>
          <w:tcPr>
            <w:tcW w:w="496" w:type="pct"/>
          </w:tcPr>
          <w:p>
            <w:pPr>
              <w:spacing w:after="20" w:before="20" w:line="240" w:lineRule="auto"/>
            </w:pPr>
            <w:r/>
            <w:r>
              <w:rPr>
                <w:rFonts w:ascii="Roboto" w:hAnsi="Roboto" w:cs="Roboto" w:eastAsia="Roboto"/>
                <w:b w:val="0"/>
                <w:i w:val="0"/>
                <w:color w:val="1A1A1A"/>
                <w:sz w:val="17"/>
              </w:rPr>
              <w:t>+1,97</w:t>
            </w:r>
          </w:p>
        </w:tc>
        <w:tc>
          <w:tcPr>
            <w:tcW w:w="532" w:type="pct"/>
          </w:tcPr>
          <w:p>
            <w:pPr>
              <w:spacing w:after="20" w:before="20" w:line="240" w:lineRule="auto"/>
            </w:pPr>
            <w:r/>
            <w:r>
              <w:rPr>
                <w:rFonts w:ascii="Roboto" w:hAnsi="Roboto" w:cs="Roboto" w:eastAsia="Roboto"/>
                <w:b w:val="0"/>
                <w:i w:val="0"/>
                <w:color w:val="1A1A1A"/>
                <w:sz w:val="17"/>
              </w:rPr>
              <w:t>+6,90</w:t>
            </w:r>
          </w:p>
        </w:tc>
        <w:tc>
          <w:tcPr>
            <w:tcW w:w="631" w:type="pct"/>
          </w:tcPr>
          <w:p>
            <w:pPr>
              <w:spacing w:after="20" w:before="20" w:line="240" w:lineRule="auto"/>
            </w:pPr>
            <w:r/>
            <w:r>
              <w:rPr>
                <w:rFonts w:ascii="Roboto" w:hAnsi="Roboto" w:cs="Roboto" w:eastAsia="Roboto"/>
                <w:b w:val="0"/>
                <w:i w:val="0"/>
                <w:color w:val="1A1A1A"/>
                <w:sz w:val="17"/>
              </w:rPr>
              <w:t>+8,30</w:t>
            </w:r>
          </w:p>
        </w:tc>
        <w:tc>
          <w:tcPr>
            <w:tcW w:w="652" w:type="pct"/>
          </w:tcPr>
          <w:p>
            <w:pPr>
              <w:spacing w:after="20" w:before="20" w:line="240" w:lineRule="auto"/>
            </w:pPr>
            <w:r/>
            <w:r>
              <w:rPr>
                <w:rFonts w:ascii="Roboto" w:hAnsi="Roboto" w:cs="Roboto" w:eastAsia="Roboto"/>
                <w:b w:val="0"/>
                <w:i w:val="0"/>
                <w:color w:val="1A1A1A"/>
                <w:sz w:val="17"/>
              </w:rPr>
              <w:t>6/6</w:t>
            </w:r>
          </w:p>
        </w:tc>
      </w:tr>
      <w:tr>
        <w:trPr>
          <w:cantSplit w:val="true"/>
        </w:trPr>
        <w:tc>
          <w:tcPr>
            <w:shd w:val="clear" w:color="auto" w:fill="F2F6FA"/>
            <w:tcW w:w="601" w:type="pct"/>
          </w:tcPr>
          <w:p>
            <w:pPr>
              <w:spacing w:after="20" w:before="20" w:line="240" w:lineRule="auto"/>
            </w:pPr>
            <w:r/>
            <w:r>
              <w:rPr>
                <w:rFonts w:ascii="Roboto" w:hAnsi="Roboto" w:cs="Roboto" w:eastAsia="Roboto"/>
                <w:b w:val="0"/>
                <w:i w:val="0"/>
                <w:color w:val="1A1A1A"/>
                <w:sz w:val="17"/>
              </w:rPr>
              <w:t>VNXALL</w:t>
            </w:r>
          </w:p>
        </w:tc>
        <w:tc>
          <w:tcPr>
            <w:shd w:val="clear" w:color="auto" w:fill="F2F6FA"/>
            <w:tcW w:w="539" w:type="pct"/>
          </w:tcPr>
          <w:p>
            <w:pPr>
              <w:spacing w:after="20" w:before="20" w:line="240" w:lineRule="auto"/>
            </w:pPr>
            <w:r/>
            <w:r>
              <w:rPr>
                <w:rFonts w:ascii="Roboto" w:hAnsi="Roboto" w:cs="Roboto" w:eastAsia="Roboto"/>
                <w:b w:val="0"/>
                <w:i w:val="0"/>
                <w:color w:val="1A1A1A"/>
                <w:sz w:val="17"/>
              </w:rPr>
              <w:t>+11,45</w:t>
            </w:r>
          </w:p>
        </w:tc>
        <w:tc>
          <w:tcPr>
            <w:shd w:val="clear" w:color="auto" w:fill="F2F6FA"/>
            <w:tcW w:w="528" w:type="pct"/>
          </w:tcPr>
          <w:p>
            <w:pPr>
              <w:spacing w:after="20" w:before="20" w:line="240" w:lineRule="auto"/>
            </w:pPr>
            <w:r/>
            <w:r>
              <w:rPr>
                <w:rFonts w:ascii="Roboto" w:hAnsi="Roboto" w:cs="Roboto" w:eastAsia="Roboto"/>
                <w:b w:val="0"/>
                <w:i w:val="0"/>
                <w:color w:val="1A1A1A"/>
                <w:sz w:val="17"/>
              </w:rPr>
              <w:t>+2,48</w:t>
            </w:r>
          </w:p>
        </w:tc>
        <w:tc>
          <w:tcPr>
            <w:shd w:val="clear" w:color="auto" w:fill="F2F6FA"/>
            <w:tcW w:w="496" w:type="pct"/>
          </w:tcPr>
          <w:p>
            <w:pPr>
              <w:spacing w:after="20" w:before="20" w:line="240" w:lineRule="auto"/>
            </w:pPr>
            <w:r/>
            <w:r>
              <w:rPr>
                <w:rFonts w:ascii="Roboto" w:hAnsi="Roboto" w:cs="Roboto" w:eastAsia="Roboto"/>
                <w:b w:val="0"/>
                <w:i w:val="0"/>
                <w:color w:val="1A1A1A"/>
                <w:sz w:val="17"/>
              </w:rPr>
              <w:t>+5,35</w:t>
            </w:r>
          </w:p>
        </w:tc>
        <w:tc>
          <w:tcPr>
            <w:shd w:val="clear" w:color="auto" w:fill="F2F6FA"/>
            <w:tcW w:w="525" w:type="pct"/>
          </w:tcPr>
          <w:p>
            <w:pPr>
              <w:spacing w:after="20" w:before="20" w:line="240" w:lineRule="auto"/>
            </w:pPr>
            <w:r/>
            <w:r>
              <w:rPr>
                <w:rFonts w:ascii="Roboto" w:hAnsi="Roboto" w:cs="Roboto" w:eastAsia="Roboto"/>
                <w:b w:val="0"/>
                <w:i w:val="0"/>
                <w:color w:val="1A1A1A"/>
                <w:sz w:val="17"/>
              </w:rPr>
              <w:t>+2,28</w:t>
            </w:r>
          </w:p>
        </w:tc>
        <w:tc>
          <w:tcPr>
            <w:shd w:val="clear" w:color="auto" w:fill="F2F6FA"/>
            <w:tcW w:w="496" w:type="pct"/>
          </w:tcPr>
          <w:p>
            <w:pPr>
              <w:spacing w:after="20" w:before="20" w:line="240" w:lineRule="auto"/>
            </w:pPr>
            <w:r/>
            <w:r>
              <w:rPr>
                <w:rFonts w:ascii="Roboto" w:hAnsi="Roboto" w:cs="Roboto" w:eastAsia="Roboto"/>
                <w:b w:val="0"/>
                <w:i w:val="0"/>
                <w:color w:val="1A1A1A"/>
                <w:sz w:val="17"/>
              </w:rPr>
              <w:t>+2,14</w:t>
            </w:r>
          </w:p>
        </w:tc>
        <w:tc>
          <w:tcPr>
            <w:shd w:val="clear" w:color="auto" w:fill="F2F6FA"/>
            <w:tcW w:w="532" w:type="pct"/>
          </w:tcPr>
          <w:p>
            <w:pPr>
              <w:spacing w:after="20" w:before="20" w:line="240" w:lineRule="auto"/>
            </w:pPr>
            <w:r/>
            <w:r>
              <w:rPr>
                <w:rFonts w:ascii="Roboto" w:hAnsi="Roboto" w:cs="Roboto" w:eastAsia="Roboto"/>
                <w:b w:val="0"/>
                <w:i w:val="0"/>
                <w:color w:val="1A1A1A"/>
                <w:sz w:val="17"/>
              </w:rPr>
              <w:t>+14,44</w:t>
            </w:r>
          </w:p>
        </w:tc>
        <w:tc>
          <w:tcPr>
            <w:shd w:val="clear" w:color="auto" w:fill="F2F6FA"/>
            <w:tcW w:w="631" w:type="pct"/>
          </w:tcPr>
          <w:p>
            <w:pPr>
              <w:spacing w:after="20" w:before="20" w:line="240" w:lineRule="auto"/>
            </w:pPr>
            <w:r/>
            <w:r>
              <w:rPr>
                <w:rFonts w:ascii="Roboto" w:hAnsi="Roboto" w:cs="Roboto" w:eastAsia="Roboto"/>
                <w:b w:val="0"/>
                <w:i w:val="0"/>
                <w:color w:val="1A1A1A"/>
                <w:sz w:val="17"/>
              </w:rPr>
              <w:t>+6,36</w:t>
            </w:r>
          </w:p>
        </w:tc>
        <w:tc>
          <w:tcPr>
            <w:shd w:val="clear" w:color="auto" w:fill="F2F6FA"/>
            <w:tcW w:w="652" w:type="pct"/>
          </w:tcPr>
          <w:p>
            <w:pPr>
              <w:spacing w:after="20" w:before="20" w:line="240" w:lineRule="auto"/>
            </w:pPr>
            <w:r/>
            <w:r>
              <w:rPr>
                <w:rFonts w:ascii="Roboto" w:hAnsi="Roboto" w:cs="Roboto" w:eastAsia="Roboto"/>
                <w:b w:val="0"/>
                <w:i w:val="0"/>
                <w:color w:val="1A1A1A"/>
                <w:sz w:val="17"/>
              </w:rPr>
              <w:t>6/6</w:t>
            </w:r>
          </w:p>
        </w:tc>
      </w:tr>
      <w:tr>
        <w:trPr>
          <w:cantSplit w:val="true"/>
        </w:trPr>
        <w:tc>
          <w:tcPr>
            <w:tcW w:w="601" w:type="pct"/>
          </w:tcPr>
          <w:p>
            <w:pPr>
              <w:spacing w:after="20" w:before="20" w:line="240" w:lineRule="auto"/>
            </w:pPr>
            <w:r/>
            <w:r>
              <w:rPr>
                <w:rFonts w:ascii="Roboto" w:hAnsi="Roboto" w:cs="Roboto" w:eastAsia="Roboto"/>
                <w:b w:val="0"/>
                <w:i w:val="0"/>
                <w:color w:val="1A1A1A"/>
                <w:sz w:val="17"/>
              </w:rPr>
              <w:t>HNXINDEX</w:t>
            </w:r>
          </w:p>
        </w:tc>
        <w:tc>
          <w:tcPr>
            <w:tcW w:w="539" w:type="pct"/>
          </w:tcPr>
          <w:p>
            <w:pPr>
              <w:spacing w:after="20" w:before="20" w:line="240" w:lineRule="auto"/>
            </w:pPr>
            <w:r/>
            <w:r>
              <w:rPr>
                <w:rFonts w:ascii="Roboto" w:hAnsi="Roboto" w:cs="Roboto" w:eastAsia="Roboto"/>
                <w:b w:val="0"/>
                <w:i w:val="0"/>
                <w:color w:val="1A1A1A"/>
                <w:sz w:val="17"/>
              </w:rPr>
              <w:t>+16,13</w:t>
            </w:r>
          </w:p>
        </w:tc>
        <w:tc>
          <w:tcPr>
            <w:tcW w:w="528" w:type="pct"/>
          </w:tcPr>
          <w:p>
            <w:pPr>
              <w:spacing w:after="20" w:before="20" w:line="240" w:lineRule="auto"/>
            </w:pPr>
            <w:r/>
            <w:r>
              <w:rPr>
                <w:rFonts w:ascii="Roboto" w:hAnsi="Roboto" w:cs="Roboto" w:eastAsia="Roboto"/>
                <w:b w:val="0"/>
                <w:i w:val="0"/>
                <w:color w:val="1A1A1A"/>
                <w:sz w:val="17"/>
              </w:rPr>
              <w:t>+8,88</w:t>
            </w:r>
          </w:p>
        </w:tc>
        <w:tc>
          <w:tcPr>
            <w:tcW w:w="496" w:type="pct"/>
          </w:tcPr>
          <w:p>
            <w:pPr>
              <w:spacing w:after="20" w:before="20" w:line="240" w:lineRule="auto"/>
            </w:pPr>
            <w:r/>
            <w:r>
              <w:rPr>
                <w:rFonts w:ascii="Roboto" w:hAnsi="Roboto" w:cs="Roboto" w:eastAsia="Roboto"/>
                <w:b w:val="0"/>
                <w:i w:val="0"/>
                <w:color w:val="1A1A1A"/>
                <w:sz w:val="17"/>
              </w:rPr>
              <w:t>+1,15</w:t>
            </w:r>
          </w:p>
        </w:tc>
        <w:tc>
          <w:tcPr>
            <w:tcW w:w="525" w:type="pct"/>
          </w:tcPr>
          <w:p>
            <w:pPr>
              <w:spacing w:after="20" w:before="20" w:line="240" w:lineRule="auto"/>
            </w:pPr>
            <w:r/>
            <w:r>
              <w:rPr>
                <w:rFonts w:ascii="Roboto" w:hAnsi="Roboto" w:cs="Roboto" w:eastAsia="Roboto"/>
                <w:b w:val="0"/>
                <w:i w:val="0"/>
                <w:color w:val="1A1A1A"/>
                <w:sz w:val="17"/>
              </w:rPr>
              <w:t>+4,26</w:t>
            </w:r>
          </w:p>
        </w:tc>
        <w:tc>
          <w:tcPr>
            <w:tcW w:w="496" w:type="pct"/>
          </w:tcPr>
          <w:p>
            <w:pPr>
              <w:spacing w:after="20" w:before="20" w:line="240" w:lineRule="auto"/>
            </w:pPr>
            <w:r/>
            <w:r>
              <w:rPr>
                <w:rFonts w:ascii="Roboto" w:hAnsi="Roboto" w:cs="Roboto" w:eastAsia="Roboto"/>
                <w:b w:val="0"/>
                <w:i w:val="0"/>
                <w:color w:val="1A1A1A"/>
                <w:sz w:val="17"/>
              </w:rPr>
              <w:t>+0,93</w:t>
            </w:r>
          </w:p>
        </w:tc>
        <w:tc>
          <w:tcPr>
            <w:tcW w:w="532" w:type="pct"/>
          </w:tcPr>
          <w:p>
            <w:pPr>
              <w:spacing w:after="20" w:before="20" w:line="240" w:lineRule="auto"/>
            </w:pPr>
            <w:r/>
            <w:r>
              <w:rPr>
                <w:rFonts w:ascii="Roboto" w:hAnsi="Roboto" w:cs="Roboto" w:eastAsia="Roboto"/>
                <w:b w:val="0"/>
                <w:i w:val="0"/>
                <w:color w:val="1A1A1A"/>
                <w:sz w:val="17"/>
              </w:rPr>
              <w:t>+5,12</w:t>
            </w:r>
          </w:p>
        </w:tc>
        <w:tc>
          <w:tcPr>
            <w:tcW w:w="631" w:type="pct"/>
          </w:tcPr>
          <w:p>
            <w:pPr>
              <w:spacing w:after="20" w:before="20" w:line="240" w:lineRule="auto"/>
            </w:pPr>
            <w:r/>
            <w:r>
              <w:rPr>
                <w:rFonts w:ascii="Roboto" w:hAnsi="Roboto" w:cs="Roboto" w:eastAsia="Roboto"/>
                <w:b w:val="0"/>
                <w:i w:val="0"/>
                <w:color w:val="1A1A1A"/>
                <w:sz w:val="17"/>
              </w:rPr>
              <w:t>+6,08</w:t>
            </w:r>
          </w:p>
        </w:tc>
        <w:tc>
          <w:tcPr>
            <w:tcW w:w="652" w:type="pct"/>
          </w:tcPr>
          <w:p>
            <w:pPr>
              <w:spacing w:after="20" w:before="20" w:line="240" w:lineRule="auto"/>
            </w:pPr>
            <w:r/>
            <w:r>
              <w:rPr>
                <w:rFonts w:ascii="Roboto" w:hAnsi="Roboto" w:cs="Roboto" w:eastAsia="Roboto"/>
                <w:b w:val="0"/>
                <w:i w:val="0"/>
                <w:color w:val="1A1A1A"/>
                <w:sz w:val="17"/>
              </w:rPr>
              <w:t>6/6</w:t>
            </w:r>
          </w:p>
        </w:tc>
      </w:tr>
      <w:tr>
        <w:trPr>
          <w:cantSplit w:val="true"/>
        </w:trPr>
        <w:tc>
          <w:tcPr>
            <w:shd w:val="clear" w:color="auto" w:fill="F2F6FA"/>
            <w:tcW w:w="601" w:type="pct"/>
          </w:tcPr>
          <w:p>
            <w:pPr>
              <w:spacing w:after="20" w:before="20" w:line="240" w:lineRule="auto"/>
            </w:pPr>
            <w:r/>
            <w:r>
              <w:rPr>
                <w:rFonts w:ascii="Roboto" w:hAnsi="Roboto" w:cs="Roboto" w:eastAsia="Roboto"/>
                <w:b w:val="0"/>
                <w:i w:val="0"/>
                <w:color w:val="1A1A1A"/>
                <w:sz w:val="17"/>
              </w:rPr>
              <w:t>VN30</w:t>
            </w:r>
          </w:p>
        </w:tc>
        <w:tc>
          <w:tcPr>
            <w:shd w:val="clear" w:color="auto" w:fill="F2F6FA"/>
            <w:tcW w:w="539" w:type="pct"/>
          </w:tcPr>
          <w:p>
            <w:pPr>
              <w:spacing w:after="20" w:before="20" w:line="240" w:lineRule="auto"/>
            </w:pPr>
            <w:r/>
            <w:r>
              <w:rPr>
                <w:rFonts w:ascii="Roboto" w:hAnsi="Roboto" w:cs="Roboto" w:eastAsia="Roboto"/>
                <w:b w:val="0"/>
                <w:i w:val="0"/>
                <w:color w:val="1A1A1A"/>
                <w:sz w:val="17"/>
              </w:rPr>
              <w:t>+11,23</w:t>
            </w:r>
          </w:p>
        </w:tc>
        <w:tc>
          <w:tcPr>
            <w:shd w:val="clear" w:color="auto" w:fill="F2F6FA"/>
            <w:tcW w:w="528" w:type="pct"/>
          </w:tcPr>
          <w:p>
            <w:pPr>
              <w:spacing w:after="20" w:before="20" w:line="240" w:lineRule="auto"/>
            </w:pPr>
            <w:r/>
            <w:r>
              <w:rPr>
                <w:rFonts w:ascii="Roboto" w:hAnsi="Roboto" w:cs="Roboto" w:eastAsia="Roboto"/>
                <w:b w:val="0"/>
                <w:i w:val="0"/>
                <w:color w:val="1A1A1A"/>
                <w:sz w:val="17"/>
              </w:rPr>
              <w:t>−1,28</w:t>
            </w:r>
          </w:p>
        </w:tc>
        <w:tc>
          <w:tcPr>
            <w:shd w:val="clear" w:color="auto" w:fill="F2F6FA"/>
            <w:tcW w:w="496" w:type="pct"/>
          </w:tcPr>
          <w:p>
            <w:pPr>
              <w:spacing w:after="20" w:before="20" w:line="240" w:lineRule="auto"/>
            </w:pPr>
            <w:r/>
            <w:r>
              <w:rPr>
                <w:rFonts w:ascii="Roboto" w:hAnsi="Roboto" w:cs="Roboto" w:eastAsia="Roboto"/>
                <w:b w:val="0"/>
                <w:i w:val="0"/>
                <w:color w:val="1A1A1A"/>
                <w:sz w:val="17"/>
              </w:rPr>
              <w:t>+5,64</w:t>
            </w:r>
          </w:p>
        </w:tc>
        <w:tc>
          <w:tcPr>
            <w:shd w:val="clear" w:color="auto" w:fill="F2F6FA"/>
            <w:tcW w:w="525" w:type="pct"/>
          </w:tcPr>
          <w:p>
            <w:pPr>
              <w:spacing w:after="20" w:before="20" w:line="240" w:lineRule="auto"/>
            </w:pPr>
            <w:r/>
            <w:r>
              <w:rPr>
                <w:rFonts w:ascii="Roboto" w:hAnsi="Roboto" w:cs="Roboto" w:eastAsia="Roboto"/>
                <w:b w:val="0"/>
                <w:i w:val="0"/>
                <w:color w:val="1A1A1A"/>
                <w:sz w:val="17"/>
              </w:rPr>
              <w:t>+0,30</w:t>
            </w:r>
          </w:p>
        </w:tc>
        <w:tc>
          <w:tcPr>
            <w:shd w:val="clear" w:color="auto" w:fill="F2F6FA"/>
            <w:tcW w:w="496" w:type="pct"/>
          </w:tcPr>
          <w:p>
            <w:pPr>
              <w:spacing w:after="20" w:before="20" w:line="240" w:lineRule="auto"/>
            </w:pPr>
            <w:r/>
            <w:r>
              <w:rPr>
                <w:rFonts w:ascii="Roboto" w:hAnsi="Roboto" w:cs="Roboto" w:eastAsia="Roboto"/>
                <w:b w:val="0"/>
                <w:i w:val="0"/>
                <w:color w:val="1A1A1A"/>
                <w:sz w:val="17"/>
              </w:rPr>
              <w:t>+2,50</w:t>
            </w:r>
          </w:p>
        </w:tc>
        <w:tc>
          <w:tcPr>
            <w:shd w:val="clear" w:color="auto" w:fill="F2F6FA"/>
            <w:tcW w:w="532" w:type="pct"/>
          </w:tcPr>
          <w:p>
            <w:pPr>
              <w:spacing w:after="20" w:before="20" w:line="240" w:lineRule="auto"/>
            </w:pPr>
            <w:r/>
            <w:r>
              <w:rPr>
                <w:rFonts w:ascii="Roboto" w:hAnsi="Roboto" w:cs="Roboto" w:eastAsia="Roboto"/>
                <w:b w:val="0"/>
                <w:i w:val="0"/>
                <w:color w:val="1A1A1A"/>
                <w:sz w:val="17"/>
              </w:rPr>
              <w:t>+15,49</w:t>
            </w:r>
          </w:p>
        </w:tc>
        <w:tc>
          <w:tcPr>
            <w:shd w:val="clear" w:color="auto" w:fill="F2F6FA"/>
            <w:tcW w:w="631" w:type="pct"/>
          </w:tcPr>
          <w:p>
            <w:pPr>
              <w:spacing w:after="20" w:before="20" w:line="240" w:lineRule="auto"/>
            </w:pPr>
            <w:r/>
            <w:r>
              <w:rPr>
                <w:rFonts w:ascii="Roboto" w:hAnsi="Roboto" w:cs="Roboto" w:eastAsia="Roboto"/>
                <w:b w:val="0"/>
                <w:i w:val="0"/>
                <w:color w:val="1A1A1A"/>
                <w:sz w:val="17"/>
              </w:rPr>
              <w:t>+5,65</w:t>
            </w:r>
          </w:p>
        </w:tc>
        <w:tc>
          <w:tcPr>
            <w:shd w:val="clear" w:color="auto" w:fill="F2F6FA"/>
            <w:tcW w:w="652" w:type="pct"/>
          </w:tcPr>
          <w:p>
            <w:pPr>
              <w:spacing w:after="20" w:before="20" w:line="240" w:lineRule="auto"/>
            </w:pPr>
            <w:r/>
            <w:r>
              <w:rPr>
                <w:rFonts w:ascii="Roboto" w:hAnsi="Roboto" w:cs="Roboto" w:eastAsia="Roboto"/>
                <w:b w:val="0"/>
                <w:i w:val="0"/>
                <w:color w:val="1A1A1A"/>
                <w:sz w:val="17"/>
              </w:rPr>
              <w:t>5/6</w:t>
            </w:r>
          </w:p>
        </w:tc>
      </w:tr>
      <w:tr>
        <w:trPr>
          <w:cantSplit w:val="true"/>
        </w:trPr>
        <w:tc>
          <w:tcPr>
            <w:tcW w:w="601" w:type="pct"/>
          </w:tcPr>
          <w:p>
            <w:pPr>
              <w:spacing w:after="20" w:before="20" w:line="240" w:lineRule="auto"/>
            </w:pPr>
            <w:r/>
            <w:r>
              <w:rPr>
                <w:rFonts w:ascii="Roboto" w:hAnsi="Roboto" w:cs="Roboto" w:eastAsia="Roboto"/>
                <w:b/>
                <w:i w:val="0"/>
                <w:color w:val="1A1A1A"/>
                <w:sz w:val="17"/>
              </w:rPr>
              <w:t>VNINDEX</w:t>
            </w:r>
          </w:p>
        </w:tc>
        <w:tc>
          <w:tcPr>
            <w:tcW w:w="539" w:type="pct"/>
          </w:tcPr>
          <w:p>
            <w:pPr>
              <w:spacing w:after="20" w:before="20" w:line="240" w:lineRule="auto"/>
            </w:pPr>
            <w:r/>
            <w:r>
              <w:rPr>
                <w:rFonts w:ascii="Roboto" w:hAnsi="Roboto" w:cs="Roboto" w:eastAsia="Roboto"/>
                <w:b/>
                <w:i w:val="0"/>
                <w:color w:val="1A1A1A"/>
                <w:sz w:val="17"/>
              </w:rPr>
              <w:t>+10,43</w:t>
            </w:r>
          </w:p>
        </w:tc>
        <w:tc>
          <w:tcPr>
            <w:tcW w:w="528" w:type="pct"/>
          </w:tcPr>
          <w:p>
            <w:pPr>
              <w:spacing w:after="20" w:before="20" w:line="240" w:lineRule="auto"/>
            </w:pPr>
            <w:r/>
            <w:r>
              <w:rPr>
                <w:rFonts w:ascii="Roboto" w:hAnsi="Roboto" w:cs="Roboto" w:eastAsia="Roboto"/>
                <w:b/>
                <w:i w:val="0"/>
                <w:color w:val="1A1A1A"/>
                <w:sz w:val="17"/>
              </w:rPr>
              <w:t>+1,64</w:t>
            </w:r>
          </w:p>
        </w:tc>
        <w:tc>
          <w:tcPr>
            <w:tcW w:w="496" w:type="pct"/>
          </w:tcPr>
          <w:p>
            <w:pPr>
              <w:spacing w:after="20" w:before="20" w:line="240" w:lineRule="auto"/>
            </w:pPr>
            <w:r/>
            <w:r>
              <w:rPr>
                <w:rFonts w:ascii="Roboto" w:hAnsi="Roboto" w:cs="Roboto" w:eastAsia="Roboto"/>
                <w:b/>
                <w:i w:val="0"/>
                <w:color w:val="1A1A1A"/>
                <w:sz w:val="17"/>
              </w:rPr>
              <w:t>+6,15</w:t>
            </w:r>
          </w:p>
        </w:tc>
        <w:tc>
          <w:tcPr>
            <w:tcW w:w="525" w:type="pct"/>
          </w:tcPr>
          <w:p>
            <w:pPr>
              <w:spacing w:after="20" w:before="20" w:line="240" w:lineRule="auto"/>
            </w:pPr>
            <w:r/>
            <w:r>
              <w:rPr>
                <w:rFonts w:ascii="Roboto" w:hAnsi="Roboto" w:cs="Roboto" w:eastAsia="Roboto"/>
                <w:b/>
                <w:i w:val="0"/>
                <w:color w:val="1A1A1A"/>
                <w:sz w:val="17"/>
              </w:rPr>
              <w:t>+0,09</w:t>
            </w:r>
          </w:p>
        </w:tc>
        <w:tc>
          <w:tcPr>
            <w:tcW w:w="496" w:type="pct"/>
          </w:tcPr>
          <w:p>
            <w:pPr>
              <w:spacing w:after="20" w:before="20" w:line="240" w:lineRule="auto"/>
            </w:pPr>
            <w:r/>
            <w:r>
              <w:rPr>
                <w:rFonts w:ascii="Roboto" w:hAnsi="Roboto" w:cs="Roboto" w:eastAsia="Roboto"/>
                <w:b/>
                <w:i w:val="0"/>
                <w:color w:val="1A1A1A"/>
                <w:sz w:val="17"/>
              </w:rPr>
              <w:t>+2,59</w:t>
            </w:r>
          </w:p>
        </w:tc>
        <w:tc>
          <w:tcPr>
            <w:tcW w:w="532" w:type="pct"/>
          </w:tcPr>
          <w:p>
            <w:pPr>
              <w:spacing w:after="20" w:before="20" w:line="240" w:lineRule="auto"/>
            </w:pPr>
            <w:r/>
            <w:r>
              <w:rPr>
                <w:rFonts w:ascii="Roboto" w:hAnsi="Roboto" w:cs="Roboto" w:eastAsia="Roboto"/>
                <w:b/>
                <w:i w:val="0"/>
                <w:color w:val="1A1A1A"/>
                <w:sz w:val="17"/>
              </w:rPr>
              <w:t>+11,96</w:t>
            </w:r>
          </w:p>
        </w:tc>
        <w:tc>
          <w:tcPr>
            <w:tcW w:w="631" w:type="pct"/>
          </w:tcPr>
          <w:p>
            <w:pPr>
              <w:spacing w:after="20" w:before="20" w:line="240" w:lineRule="auto"/>
            </w:pPr>
            <w:r/>
            <w:r>
              <w:rPr>
                <w:rFonts w:ascii="Roboto" w:hAnsi="Roboto" w:cs="Roboto" w:eastAsia="Roboto"/>
                <w:b/>
                <w:i w:val="0"/>
                <w:color w:val="1A1A1A"/>
                <w:sz w:val="17"/>
              </w:rPr>
              <w:t>+5,48</w:t>
            </w:r>
          </w:p>
        </w:tc>
        <w:tc>
          <w:tcPr>
            <w:tcW w:w="652" w:type="pct"/>
          </w:tcPr>
          <w:p>
            <w:pPr>
              <w:spacing w:after="20" w:before="20" w:line="240" w:lineRule="auto"/>
            </w:pPr>
            <w:r/>
            <w:r>
              <w:rPr>
                <w:rFonts w:ascii="Roboto" w:hAnsi="Roboto" w:cs="Roboto" w:eastAsia="Roboto"/>
                <w:b/>
                <w:i w:val="0"/>
                <w:color w:val="1A1A1A"/>
                <w:sz w:val="17"/>
              </w:rPr>
              <w:t>6/6</w:t>
            </w:r>
          </w:p>
        </w:tc>
      </w:tr>
      <w:tr>
        <w:trPr>
          <w:cantSplit w:val="true"/>
        </w:trPr>
        <w:tc>
          <w:tcPr>
            <w:shd w:val="clear" w:color="auto" w:fill="F2F6FA"/>
            <w:tcW w:w="601" w:type="pct"/>
          </w:tcPr>
          <w:p>
            <w:pPr>
              <w:spacing w:after="20" w:before="20" w:line="240" w:lineRule="auto"/>
            </w:pPr>
            <w:r/>
            <w:r>
              <w:rPr>
                <w:rFonts w:ascii="Roboto" w:hAnsi="Roboto" w:cs="Roboto" w:eastAsia="Roboto"/>
                <w:b w:val="0"/>
                <w:i w:val="0"/>
                <w:color w:val="1A1A1A"/>
                <w:sz w:val="17"/>
              </w:rPr>
              <w:t>UPINDEX</w:t>
            </w:r>
          </w:p>
        </w:tc>
        <w:tc>
          <w:tcPr>
            <w:shd w:val="clear" w:color="auto" w:fill="F2F6FA"/>
            <w:tcW w:w="539" w:type="pct"/>
          </w:tcPr>
          <w:p>
            <w:pPr>
              <w:spacing w:after="20" w:before="20" w:line="240" w:lineRule="auto"/>
            </w:pPr>
            <w:r/>
            <w:r>
              <w:rPr>
                <w:rFonts w:ascii="Roboto" w:hAnsi="Roboto" w:cs="Roboto" w:eastAsia="Roboto"/>
                <w:b w:val="0"/>
                <w:i w:val="0"/>
                <w:color w:val="1A1A1A"/>
                <w:sz w:val="17"/>
              </w:rPr>
              <w:t>+7,34</w:t>
            </w:r>
          </w:p>
        </w:tc>
        <w:tc>
          <w:tcPr>
            <w:shd w:val="clear" w:color="auto" w:fill="F2F6FA"/>
            <w:tcW w:w="528" w:type="pct"/>
          </w:tcPr>
          <w:p>
            <w:pPr>
              <w:spacing w:after="20" w:before="20" w:line="240" w:lineRule="auto"/>
            </w:pPr>
            <w:r/>
            <w:r>
              <w:rPr>
                <w:rFonts w:ascii="Roboto" w:hAnsi="Roboto" w:cs="Roboto" w:eastAsia="Roboto"/>
                <w:b w:val="0"/>
                <w:i w:val="0"/>
                <w:color w:val="1A1A1A"/>
                <w:sz w:val="17"/>
              </w:rPr>
              <w:t>+7,87</w:t>
            </w:r>
          </w:p>
        </w:tc>
        <w:tc>
          <w:tcPr>
            <w:shd w:val="clear" w:color="auto" w:fill="F2F6FA"/>
            <w:tcW w:w="496" w:type="pct"/>
          </w:tcPr>
          <w:p>
            <w:pPr>
              <w:spacing w:after="20" w:before="20" w:line="240" w:lineRule="auto"/>
            </w:pPr>
            <w:r/>
            <w:r>
              <w:rPr>
                <w:rFonts w:ascii="Roboto" w:hAnsi="Roboto" w:cs="Roboto" w:eastAsia="Roboto"/>
                <w:b w:val="0"/>
                <w:i w:val="0"/>
                <w:color w:val="1A1A1A"/>
                <w:sz w:val="17"/>
              </w:rPr>
              <w:t>+3,16</w:t>
            </w:r>
          </w:p>
        </w:tc>
        <w:tc>
          <w:tcPr>
            <w:shd w:val="clear" w:color="auto" w:fill="F2F6FA"/>
            <w:tcW w:w="525" w:type="pct"/>
          </w:tcPr>
          <w:p>
            <w:pPr>
              <w:spacing w:after="20" w:before="20" w:line="240" w:lineRule="auto"/>
            </w:pPr>
            <w:r/>
            <w:r>
              <w:rPr>
                <w:rFonts w:ascii="Roboto" w:hAnsi="Roboto" w:cs="Roboto" w:eastAsia="Roboto"/>
                <w:b w:val="0"/>
                <w:i w:val="0"/>
                <w:color w:val="1A1A1A"/>
                <w:sz w:val="17"/>
              </w:rPr>
              <w:t>+4,44</w:t>
            </w:r>
          </w:p>
        </w:tc>
        <w:tc>
          <w:tcPr>
            <w:shd w:val="clear" w:color="auto" w:fill="F2F6FA"/>
            <w:tcW w:w="496" w:type="pct"/>
          </w:tcPr>
          <w:p>
            <w:pPr>
              <w:spacing w:after="20" w:before="20" w:line="240" w:lineRule="auto"/>
            </w:pPr>
            <w:r/>
            <w:r>
              <w:rPr>
                <w:rFonts w:ascii="Roboto" w:hAnsi="Roboto" w:cs="Roboto" w:eastAsia="Roboto"/>
                <w:b w:val="0"/>
                <w:i w:val="0"/>
                <w:color w:val="1A1A1A"/>
                <w:sz w:val="17"/>
              </w:rPr>
              <w:t>−0,95</w:t>
            </w:r>
          </w:p>
        </w:tc>
        <w:tc>
          <w:tcPr>
            <w:shd w:val="clear" w:color="auto" w:fill="F2F6FA"/>
            <w:tcW w:w="532" w:type="pct"/>
          </w:tcPr>
          <w:p>
            <w:pPr>
              <w:spacing w:after="20" w:before="20" w:line="240" w:lineRule="auto"/>
            </w:pPr>
            <w:r/>
            <w:r>
              <w:rPr>
                <w:rFonts w:ascii="Roboto" w:hAnsi="Roboto" w:cs="Roboto" w:eastAsia="Roboto"/>
                <w:b w:val="0"/>
                <w:i w:val="0"/>
                <w:color w:val="1A1A1A"/>
                <w:sz w:val="17"/>
              </w:rPr>
              <w:t>+4,46</w:t>
            </w:r>
          </w:p>
        </w:tc>
        <w:tc>
          <w:tcPr>
            <w:shd w:val="clear" w:color="auto" w:fill="F2F6FA"/>
            <w:tcW w:w="631" w:type="pct"/>
          </w:tcPr>
          <w:p>
            <w:pPr>
              <w:spacing w:after="20" w:before="20" w:line="240" w:lineRule="auto"/>
            </w:pPr>
            <w:r/>
            <w:r>
              <w:rPr>
                <w:rFonts w:ascii="Roboto" w:hAnsi="Roboto" w:cs="Roboto" w:eastAsia="Roboto"/>
                <w:b w:val="0"/>
                <w:i w:val="0"/>
                <w:color w:val="1A1A1A"/>
                <w:sz w:val="17"/>
              </w:rPr>
              <w:t>+4,39</w:t>
            </w:r>
          </w:p>
        </w:tc>
        <w:tc>
          <w:tcPr>
            <w:shd w:val="clear" w:color="auto" w:fill="F2F6FA"/>
            <w:tcW w:w="652" w:type="pct"/>
          </w:tcPr>
          <w:p>
            <w:pPr>
              <w:spacing w:after="20" w:before="20" w:line="240" w:lineRule="auto"/>
            </w:pPr>
            <w:r/>
            <w:r>
              <w:rPr>
                <w:rFonts w:ascii="Roboto" w:hAnsi="Roboto" w:cs="Roboto" w:eastAsia="Roboto"/>
                <w:b w:val="0"/>
                <w:i w:val="0"/>
                <w:color w:val="1A1A1A"/>
                <w:sz w:val="17"/>
              </w:rPr>
              <w:t>5/6</w:t>
            </w:r>
          </w:p>
        </w:tc>
      </w:tr>
    </w:tbl>
    <w:p>
      <w:pPr>
        <w:spacing w:after="160"/>
      </w:pPr>
    </w:p>
    <w:p>
      <w:pPr>
        <w:spacing w:after="140"/>
        <w:jc w:val="both"/>
      </w:pPr>
      <w:r>
        <w:rPr>
          <w:rFonts w:ascii="Roboto" w:hAnsi="Roboto" w:cs="Roboto" w:eastAsia="Roboto"/>
          <w:b w:val="0"/>
          <w:i w:val="0"/>
          <w:color w:val="1A1A1A"/>
          <w:sz w:val="21"/>
        </w:rPr>
        <w:t>VNINDEX ghi nhận lợi suất dương cả 6 năm, trung bình 5,48% và trung vị 4,37%. Khoảng cách giữa trung bình và trung vị cho thấy phân bố lệch phải, do hai năm mạnh 2020 và 2025 chi phối. Dải giá trị rất rộng, từ 0,09% đến 11,96%.</w:t>
      </w:r>
    </w:p>
    <w:p>
      <w:pPr>
        <w:spacing w:after="140"/>
        <w:jc w:val="both"/>
      </w:pPr>
      <w:r>
        <w:rPr>
          <w:rFonts w:ascii="Roboto" w:hAnsi="Roboto" w:cs="Roboto" w:eastAsia="Roboto"/>
          <w:b w:val="0"/>
          <w:i w:val="0"/>
          <w:color w:val="1A1A1A"/>
          <w:sz w:val="21"/>
        </w:rPr>
        <w:t>Một điểm đáng chú ý: nhóm vốn hoá vừa và nhỏ có kết quả tốt hơn nhóm vốn hoá lớn. FNX100 và FNXINDEX đạt trung bình khoảng 8,4–8,9% so với VN30 ở mức 5,65%. Nếu hiệu ứng tháng 8 tồn tại thì hiệu ứng đó nghiêng về nhóm ngoài rổ cổ phiếu trụ.</w:t>
      </w:r>
    </w:p>
    <w:p>
      <w:pPr>
        <w:pStyle w:val="Heading3"/>
        <w:spacing w:before="240" w:after="80"/>
      </w:pPr>
      <w:r>
        <w:rPr>
          <w:rFonts w:ascii="Roboto" w:hAnsi="Roboto" w:cs="Roboto" w:eastAsia="Roboto"/>
          <w:b/>
          <w:i w:val="0"/>
          <w:color w:val="1F6FB2"/>
          <w:sz w:val="23"/>
        </w:rPr>
        <w:t>Theo 24 ngành</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29"/>
        <w:gridCol w:w="1021"/>
        <w:gridCol w:w="1015"/>
        <w:gridCol w:w="998"/>
        <w:gridCol w:w="988"/>
        <w:gridCol w:w="936"/>
        <w:gridCol w:w="996"/>
        <w:gridCol w:w="988"/>
        <w:gridCol w:w="867"/>
      </w:tblGrid>
      <w:tr>
        <w:trPr>
          <w:tblHeader w:val="true"/>
          <w:cantSplit w:val="true"/>
        </w:trPr>
        <w:tc>
          <w:tcPr>
            <w:shd w:val="clear" w:color="auto" w:fill="0E548F"/>
            <w:tcW w:w="949" w:type="pct"/>
          </w:tcPr>
          <w:p>
            <w:pPr>
              <w:spacing w:after="20" w:before="20" w:line="240" w:lineRule="auto"/>
            </w:pPr>
            <w:r/>
            <w:r>
              <w:rPr>
                <w:rFonts w:ascii="Roboto" w:hAnsi="Roboto" w:cs="Roboto" w:eastAsia="Roboto"/>
                <w:b/>
                <w:i w:val="0"/>
                <w:color w:val="FFFFFF"/>
                <w:sz w:val="17"/>
              </w:rPr>
              <w:t>Ngành</w:t>
            </w:r>
          </w:p>
        </w:tc>
        <w:tc>
          <w:tcPr>
            <w:shd w:val="clear" w:color="auto" w:fill="0E548F"/>
            <w:tcW w:w="530" w:type="pct"/>
          </w:tcPr>
          <w:p>
            <w:pPr>
              <w:spacing w:after="20" w:before="20" w:line="240" w:lineRule="auto"/>
            </w:pPr>
            <w:r/>
            <w:r>
              <w:rPr>
                <w:rFonts w:ascii="Roboto" w:hAnsi="Roboto" w:cs="Roboto" w:eastAsia="Roboto"/>
                <w:b/>
                <w:i w:val="0"/>
                <w:color w:val="FFFFFF"/>
                <w:sz w:val="17"/>
              </w:rPr>
              <w:t>2020</w:t>
            </w:r>
          </w:p>
        </w:tc>
        <w:tc>
          <w:tcPr>
            <w:shd w:val="clear" w:color="auto" w:fill="0E548F"/>
            <w:tcW w:w="527" w:type="pct"/>
          </w:tcPr>
          <w:p>
            <w:pPr>
              <w:spacing w:after="20" w:before="20" w:line="240" w:lineRule="auto"/>
            </w:pPr>
            <w:r/>
            <w:r>
              <w:rPr>
                <w:rFonts w:ascii="Roboto" w:hAnsi="Roboto" w:cs="Roboto" w:eastAsia="Roboto"/>
                <w:b/>
                <w:i w:val="0"/>
                <w:color w:val="FFFFFF"/>
                <w:sz w:val="17"/>
              </w:rPr>
              <w:t>2021</w:t>
            </w:r>
          </w:p>
        </w:tc>
        <w:tc>
          <w:tcPr>
            <w:shd w:val="clear" w:color="auto" w:fill="0E548F"/>
            <w:tcW w:w="518" w:type="pct"/>
          </w:tcPr>
          <w:p>
            <w:pPr>
              <w:spacing w:after="20" w:before="20" w:line="240" w:lineRule="auto"/>
            </w:pPr>
            <w:r/>
            <w:r>
              <w:rPr>
                <w:rFonts w:ascii="Roboto" w:hAnsi="Roboto" w:cs="Roboto" w:eastAsia="Roboto"/>
                <w:b/>
                <w:i w:val="0"/>
                <w:color w:val="FFFFFF"/>
                <w:sz w:val="17"/>
              </w:rPr>
              <w:t>2022</w:t>
            </w:r>
          </w:p>
        </w:tc>
        <w:tc>
          <w:tcPr>
            <w:shd w:val="clear" w:color="auto" w:fill="0E548F"/>
            <w:tcW w:w="513" w:type="pct"/>
          </w:tcPr>
          <w:p>
            <w:pPr>
              <w:spacing w:after="20" w:before="20" w:line="240" w:lineRule="auto"/>
            </w:pPr>
            <w:r/>
            <w:r>
              <w:rPr>
                <w:rFonts w:ascii="Roboto" w:hAnsi="Roboto" w:cs="Roboto" w:eastAsia="Roboto"/>
                <w:b/>
                <w:i w:val="0"/>
                <w:color w:val="FFFFFF"/>
                <w:sz w:val="17"/>
              </w:rPr>
              <w:t>2023</w:t>
            </w:r>
          </w:p>
        </w:tc>
        <w:tc>
          <w:tcPr>
            <w:shd w:val="clear" w:color="auto" w:fill="0E548F"/>
            <w:tcW w:w="486" w:type="pct"/>
          </w:tcPr>
          <w:p>
            <w:pPr>
              <w:spacing w:after="20" w:before="20" w:line="240" w:lineRule="auto"/>
            </w:pPr>
            <w:r/>
            <w:r>
              <w:rPr>
                <w:rFonts w:ascii="Roboto" w:hAnsi="Roboto" w:cs="Roboto" w:eastAsia="Roboto"/>
                <w:b/>
                <w:i w:val="0"/>
                <w:color w:val="FFFFFF"/>
                <w:sz w:val="17"/>
              </w:rPr>
              <w:t>2024</w:t>
            </w:r>
          </w:p>
        </w:tc>
        <w:tc>
          <w:tcPr>
            <w:shd w:val="clear" w:color="auto" w:fill="0E548F"/>
            <w:tcW w:w="517" w:type="pct"/>
          </w:tcPr>
          <w:p>
            <w:pPr>
              <w:spacing w:after="20" w:before="20" w:line="240" w:lineRule="auto"/>
            </w:pPr>
            <w:r/>
            <w:r>
              <w:rPr>
                <w:rFonts w:ascii="Roboto" w:hAnsi="Roboto" w:cs="Roboto" w:eastAsia="Roboto"/>
                <w:b/>
                <w:i w:val="0"/>
                <w:color w:val="FFFFFF"/>
                <w:sz w:val="17"/>
              </w:rPr>
              <w:t>2025</w:t>
            </w:r>
          </w:p>
        </w:tc>
        <w:tc>
          <w:tcPr>
            <w:shd w:val="clear" w:color="auto" w:fill="0E548F"/>
            <w:tcW w:w="513" w:type="pct"/>
          </w:tcPr>
          <w:p>
            <w:pPr>
              <w:spacing w:after="20" w:before="20" w:line="240" w:lineRule="auto"/>
            </w:pPr>
            <w:r/>
            <w:r>
              <w:rPr>
                <w:rFonts w:ascii="Roboto" w:hAnsi="Roboto" w:cs="Roboto" w:eastAsia="Roboto"/>
                <w:b/>
                <w:i w:val="0"/>
                <w:color w:val="FFFFFF"/>
                <w:sz w:val="17"/>
              </w:rPr>
              <w:t>TB</w:t>
            </w:r>
          </w:p>
        </w:tc>
        <w:tc>
          <w:tcPr>
            <w:shd w:val="clear" w:color="auto" w:fill="0E548F"/>
            <w:tcW w:w="447" w:type="pct"/>
          </w:tcPr>
          <w:p>
            <w:pPr>
              <w:spacing w:after="20" w:before="20" w:line="240" w:lineRule="auto"/>
            </w:pPr>
            <w:r/>
            <w:r>
              <w:rPr>
                <w:rFonts w:ascii="Roboto" w:hAnsi="Roboto" w:cs="Roboto" w:eastAsia="Roboto"/>
                <w:b/>
                <w:i w:val="0"/>
                <w:color w:val="FFFFFF"/>
                <w:sz w:val="17"/>
              </w:rPr>
              <w:t>Dương</w:t>
            </w:r>
          </w:p>
        </w:tc>
      </w:tr>
      <w:tr>
        <w:trPr>
          <w:cantSplit w:val="true"/>
        </w:trPr>
        <w:tc>
          <w:tcPr>
            <w:tcW w:w="949" w:type="pct"/>
          </w:tcPr>
          <w:p>
            <w:pPr>
              <w:spacing w:after="20" w:before="20" w:line="240" w:lineRule="auto"/>
            </w:pPr>
            <w:r/>
            <w:r>
              <w:rPr>
                <w:rFonts w:ascii="Roboto" w:hAnsi="Roboto" w:cs="Roboto" w:eastAsia="Roboto"/>
                <w:b/>
                <w:i w:val="0"/>
                <w:color w:val="1A1A1A"/>
                <w:sz w:val="17"/>
              </w:rPr>
              <w:t>Công ty Chứng khoán</w:t>
            </w:r>
          </w:p>
        </w:tc>
        <w:tc>
          <w:tcPr>
            <w:tcW w:w="530" w:type="pct"/>
          </w:tcPr>
          <w:p>
            <w:pPr>
              <w:spacing w:after="20" w:before="20" w:line="240" w:lineRule="auto"/>
            </w:pPr>
            <w:r/>
            <w:r>
              <w:rPr>
                <w:rFonts w:ascii="Roboto" w:hAnsi="Roboto" w:cs="Roboto" w:eastAsia="Roboto"/>
                <w:b w:val="0"/>
                <w:i w:val="0"/>
                <w:color w:val="1A1A1A"/>
                <w:sz w:val="17"/>
              </w:rPr>
              <w:t>+14,18</w:t>
            </w:r>
          </w:p>
        </w:tc>
        <w:tc>
          <w:tcPr>
            <w:tcW w:w="527" w:type="pct"/>
          </w:tcPr>
          <w:p>
            <w:pPr>
              <w:spacing w:after="20" w:before="20" w:line="240" w:lineRule="auto"/>
            </w:pPr>
            <w:r/>
            <w:r>
              <w:rPr>
                <w:rFonts w:ascii="Roboto" w:hAnsi="Roboto" w:cs="Roboto" w:eastAsia="Roboto"/>
                <w:b w:val="0"/>
                <w:i w:val="0"/>
                <w:color w:val="1A1A1A"/>
                <w:sz w:val="17"/>
              </w:rPr>
              <w:t>+25,18</w:t>
            </w:r>
          </w:p>
        </w:tc>
        <w:tc>
          <w:tcPr>
            <w:tcW w:w="518" w:type="pct"/>
          </w:tcPr>
          <w:p>
            <w:pPr>
              <w:spacing w:after="20" w:before="20" w:line="240" w:lineRule="auto"/>
            </w:pPr>
            <w:r/>
            <w:r>
              <w:rPr>
                <w:rFonts w:ascii="Roboto" w:hAnsi="Roboto" w:cs="Roboto" w:eastAsia="Roboto"/>
                <w:b w:val="0"/>
                <w:i w:val="0"/>
                <w:color w:val="1A1A1A"/>
                <w:sz w:val="17"/>
              </w:rPr>
              <w:t>+12,53</w:t>
            </w:r>
          </w:p>
        </w:tc>
        <w:tc>
          <w:tcPr>
            <w:tcW w:w="513" w:type="pct"/>
          </w:tcPr>
          <w:p>
            <w:pPr>
              <w:spacing w:after="20" w:before="20" w:line="240" w:lineRule="auto"/>
            </w:pPr>
            <w:r/>
            <w:r>
              <w:rPr>
                <w:rFonts w:ascii="Roboto" w:hAnsi="Roboto" w:cs="Roboto" w:eastAsia="Roboto"/>
                <w:b w:val="0"/>
                <w:i w:val="0"/>
                <w:color w:val="1A1A1A"/>
                <w:sz w:val="17"/>
              </w:rPr>
              <w:t>+13,14</w:t>
            </w:r>
          </w:p>
        </w:tc>
        <w:tc>
          <w:tcPr>
            <w:tcW w:w="486" w:type="pct"/>
          </w:tcPr>
          <w:p>
            <w:pPr>
              <w:spacing w:after="20" w:before="20" w:line="240" w:lineRule="auto"/>
            </w:pPr>
            <w:r/>
            <w:r>
              <w:rPr>
                <w:rFonts w:ascii="Roboto" w:hAnsi="Roboto" w:cs="Roboto" w:eastAsia="Roboto"/>
                <w:b w:val="0"/>
                <w:i w:val="0"/>
                <w:color w:val="1A1A1A"/>
                <w:sz w:val="17"/>
              </w:rPr>
              <w:t>+7,05</w:t>
            </w:r>
          </w:p>
        </w:tc>
        <w:tc>
          <w:tcPr>
            <w:tcW w:w="517" w:type="pct"/>
          </w:tcPr>
          <w:p>
            <w:pPr>
              <w:spacing w:after="20" w:before="20" w:line="240" w:lineRule="auto"/>
            </w:pPr>
            <w:r/>
            <w:r>
              <w:rPr>
                <w:rFonts w:ascii="Roboto" w:hAnsi="Roboto" w:cs="Roboto" w:eastAsia="Roboto"/>
                <w:b w:val="0"/>
                <w:i w:val="0"/>
                <w:color w:val="1A1A1A"/>
                <w:sz w:val="17"/>
              </w:rPr>
              <w:t>+20,19</w:t>
            </w:r>
          </w:p>
        </w:tc>
        <w:tc>
          <w:tcPr>
            <w:tcW w:w="513" w:type="pct"/>
          </w:tcPr>
          <w:p>
            <w:pPr>
              <w:spacing w:after="20" w:before="20" w:line="240" w:lineRule="auto"/>
            </w:pPr>
            <w:r/>
            <w:r>
              <w:rPr>
                <w:rFonts w:ascii="Roboto" w:hAnsi="Roboto" w:cs="Roboto" w:eastAsia="Roboto"/>
                <w:b/>
                <w:i w:val="0"/>
                <w:color w:val="1A1A1A"/>
                <w:sz w:val="17"/>
              </w:rPr>
              <w:t>+15,38</w:t>
            </w:r>
          </w:p>
        </w:tc>
        <w:tc>
          <w:tcPr>
            <w:tcW w:w="447" w:type="pct"/>
          </w:tcPr>
          <w:p>
            <w:pPr>
              <w:spacing w:after="20" w:before="20" w:line="240" w:lineRule="auto"/>
            </w:pPr>
            <w:r/>
            <w:r>
              <w:rPr>
                <w:rFonts w:ascii="Roboto" w:hAnsi="Roboto" w:cs="Roboto" w:eastAsia="Roboto"/>
                <w:b/>
                <w:i w:val="0"/>
                <w:color w:val="1A1A1A"/>
                <w:sz w:val="17"/>
              </w:rPr>
              <w:t>6/6</w:t>
            </w:r>
          </w:p>
        </w:tc>
      </w:tr>
      <w:tr>
        <w:trPr>
          <w:cantSplit w:val="true"/>
        </w:trPr>
        <w:tc>
          <w:tcPr>
            <w:shd w:val="clear" w:color="auto" w:fill="F2F6FA"/>
            <w:tcW w:w="949" w:type="pct"/>
          </w:tcPr>
          <w:p>
            <w:pPr>
              <w:spacing w:after="20" w:before="20" w:line="240" w:lineRule="auto"/>
            </w:pPr>
            <w:r/>
            <w:r>
              <w:rPr>
                <w:rFonts w:ascii="Roboto" w:hAnsi="Roboto" w:cs="Roboto" w:eastAsia="Roboto"/>
                <w:b/>
                <w:i w:val="0"/>
                <w:color w:val="1A1A1A"/>
                <w:sz w:val="17"/>
              </w:rPr>
              <w:t>Hóa chất Phân bón</w:t>
            </w:r>
          </w:p>
        </w:tc>
        <w:tc>
          <w:tcPr>
            <w:shd w:val="clear" w:color="auto" w:fill="F2F6FA"/>
            <w:tcW w:w="530" w:type="pct"/>
          </w:tcPr>
          <w:p>
            <w:pPr>
              <w:spacing w:after="20" w:before="20" w:line="240" w:lineRule="auto"/>
            </w:pPr>
            <w:r/>
            <w:r>
              <w:rPr>
                <w:rFonts w:ascii="Roboto" w:hAnsi="Roboto" w:cs="Roboto" w:eastAsia="Roboto"/>
                <w:b w:val="0"/>
                <w:i w:val="0"/>
                <w:color w:val="1A1A1A"/>
                <w:sz w:val="17"/>
              </w:rPr>
              <w:t>+23,68</w:t>
            </w:r>
          </w:p>
        </w:tc>
        <w:tc>
          <w:tcPr>
            <w:shd w:val="clear" w:color="auto" w:fill="F2F6FA"/>
            <w:tcW w:w="527" w:type="pct"/>
          </w:tcPr>
          <w:p>
            <w:pPr>
              <w:spacing w:after="20" w:before="20" w:line="240" w:lineRule="auto"/>
            </w:pPr>
            <w:r/>
            <w:r>
              <w:rPr>
                <w:rFonts w:ascii="Roboto" w:hAnsi="Roboto" w:cs="Roboto" w:eastAsia="Roboto"/>
                <w:b w:val="0"/>
                <w:i w:val="0"/>
                <w:color w:val="1A1A1A"/>
                <w:sz w:val="17"/>
              </w:rPr>
              <w:t>+30,50</w:t>
            </w:r>
          </w:p>
        </w:tc>
        <w:tc>
          <w:tcPr>
            <w:shd w:val="clear" w:color="auto" w:fill="F2F6FA"/>
            <w:tcW w:w="518" w:type="pct"/>
          </w:tcPr>
          <w:p>
            <w:pPr>
              <w:spacing w:after="20" w:before="20" w:line="240" w:lineRule="auto"/>
            </w:pPr>
            <w:r/>
            <w:r>
              <w:rPr>
                <w:rFonts w:ascii="Roboto" w:hAnsi="Roboto" w:cs="Roboto" w:eastAsia="Roboto"/>
                <w:b w:val="0"/>
                <w:i w:val="0"/>
                <w:color w:val="1A1A1A"/>
                <w:sz w:val="17"/>
              </w:rPr>
              <w:t>+14,48</w:t>
            </w:r>
          </w:p>
        </w:tc>
        <w:tc>
          <w:tcPr>
            <w:shd w:val="clear" w:color="auto" w:fill="F2F6FA"/>
            <w:tcW w:w="513" w:type="pct"/>
          </w:tcPr>
          <w:p>
            <w:pPr>
              <w:spacing w:after="20" w:before="20" w:line="240" w:lineRule="auto"/>
            </w:pPr>
            <w:r/>
            <w:r>
              <w:rPr>
                <w:rFonts w:ascii="Roboto" w:hAnsi="Roboto" w:cs="Roboto" w:eastAsia="Roboto"/>
                <w:b w:val="0"/>
                <w:i w:val="0"/>
                <w:color w:val="1A1A1A"/>
                <w:sz w:val="17"/>
              </w:rPr>
              <w:t>+4,10</w:t>
            </w:r>
          </w:p>
        </w:tc>
        <w:tc>
          <w:tcPr>
            <w:shd w:val="clear" w:color="auto" w:fill="F2F6FA"/>
            <w:tcW w:w="486" w:type="pct"/>
          </w:tcPr>
          <w:p>
            <w:pPr>
              <w:spacing w:after="20" w:before="20" w:line="240" w:lineRule="auto"/>
            </w:pPr>
            <w:r/>
            <w:r>
              <w:rPr>
                <w:rFonts w:ascii="Roboto" w:hAnsi="Roboto" w:cs="Roboto" w:eastAsia="Roboto"/>
                <w:b w:val="0"/>
                <w:i w:val="0"/>
                <w:color w:val="1A1A1A"/>
                <w:sz w:val="17"/>
              </w:rPr>
              <w:t>+1,25</w:t>
            </w:r>
          </w:p>
        </w:tc>
        <w:tc>
          <w:tcPr>
            <w:shd w:val="clear" w:color="auto" w:fill="F2F6FA"/>
            <w:tcW w:w="517" w:type="pct"/>
          </w:tcPr>
          <w:p>
            <w:pPr>
              <w:spacing w:after="20" w:before="20" w:line="240" w:lineRule="auto"/>
            </w:pPr>
            <w:r/>
            <w:r>
              <w:rPr>
                <w:rFonts w:ascii="Roboto" w:hAnsi="Roboto" w:cs="Roboto" w:eastAsia="Roboto"/>
                <w:b w:val="0"/>
                <w:i w:val="0"/>
                <w:color w:val="1A1A1A"/>
                <w:sz w:val="17"/>
              </w:rPr>
              <w:t>+2,44</w:t>
            </w:r>
          </w:p>
        </w:tc>
        <w:tc>
          <w:tcPr>
            <w:shd w:val="clear" w:color="auto" w:fill="F2F6FA"/>
            <w:tcW w:w="513" w:type="pct"/>
          </w:tcPr>
          <w:p>
            <w:pPr>
              <w:spacing w:after="20" w:before="20" w:line="240" w:lineRule="auto"/>
            </w:pPr>
            <w:r/>
            <w:r>
              <w:rPr>
                <w:rFonts w:ascii="Roboto" w:hAnsi="Roboto" w:cs="Roboto" w:eastAsia="Roboto"/>
                <w:b/>
                <w:i w:val="0"/>
                <w:color w:val="1A1A1A"/>
                <w:sz w:val="17"/>
              </w:rPr>
              <w:t>+12,74</w:t>
            </w:r>
          </w:p>
        </w:tc>
        <w:tc>
          <w:tcPr>
            <w:shd w:val="clear" w:color="auto" w:fill="F2F6FA"/>
            <w:tcW w:w="447" w:type="pct"/>
          </w:tcPr>
          <w:p>
            <w:pPr>
              <w:spacing w:after="20" w:before="20" w:line="240" w:lineRule="auto"/>
            </w:pPr>
            <w:r/>
            <w:r>
              <w:rPr>
                <w:rFonts w:ascii="Roboto" w:hAnsi="Roboto" w:cs="Roboto" w:eastAsia="Roboto"/>
                <w:b/>
                <w:i w:val="0"/>
                <w:color w:val="1A1A1A"/>
                <w:sz w:val="17"/>
              </w:rPr>
              <w:t>6/6</w:t>
            </w:r>
          </w:p>
        </w:tc>
      </w:tr>
      <w:tr>
        <w:trPr>
          <w:cantSplit w:val="true"/>
        </w:trPr>
        <w:tc>
          <w:tcPr>
            <w:tcW w:w="949" w:type="pct"/>
          </w:tcPr>
          <w:p>
            <w:pPr>
              <w:spacing w:after="20" w:before="20" w:line="240" w:lineRule="auto"/>
            </w:pPr>
            <w:r/>
            <w:r>
              <w:rPr>
                <w:rFonts w:ascii="Roboto" w:hAnsi="Roboto" w:cs="Roboto" w:eastAsia="Roboto"/>
                <w:b w:val="0"/>
                <w:i w:val="0"/>
                <w:color w:val="1A1A1A"/>
                <w:sz w:val="17"/>
              </w:rPr>
              <w:t>Kinh doanh Bảo hiểm*</w:t>
            </w:r>
          </w:p>
        </w:tc>
        <w:tc>
          <w:tcPr>
            <w:tcW w:w="530" w:type="pct"/>
          </w:tcPr>
          <w:p>
            <w:pPr>
              <w:spacing w:after="20" w:before="20" w:line="240" w:lineRule="auto"/>
            </w:pPr>
            <w:r/>
            <w:r>
              <w:rPr>
                <w:rFonts w:ascii="Roboto" w:hAnsi="Roboto" w:cs="Roboto" w:eastAsia="Roboto"/>
                <w:b w:val="0"/>
                <w:i w:val="0"/>
                <w:color w:val="1A1A1A"/>
                <w:sz w:val="17"/>
              </w:rPr>
              <w:t>+22,82</w:t>
            </w:r>
          </w:p>
        </w:tc>
        <w:tc>
          <w:tcPr>
            <w:tcW w:w="527" w:type="pct"/>
          </w:tcPr>
          <w:p>
            <w:pPr>
              <w:spacing w:after="20" w:before="20" w:line="240" w:lineRule="auto"/>
            </w:pPr>
            <w:r/>
            <w:r>
              <w:rPr>
                <w:rFonts w:ascii="Roboto" w:hAnsi="Roboto" w:cs="Roboto" w:eastAsia="Roboto"/>
                <w:b w:val="0"/>
                <w:i w:val="0"/>
                <w:color w:val="1A1A1A"/>
                <w:sz w:val="17"/>
              </w:rPr>
              <w:t>+19,55</w:t>
            </w:r>
          </w:p>
        </w:tc>
        <w:tc>
          <w:tcPr>
            <w:tcW w:w="518" w:type="pct"/>
          </w:tcPr>
          <w:p>
            <w:pPr>
              <w:spacing w:after="20" w:before="20" w:line="240" w:lineRule="auto"/>
            </w:pPr>
            <w:r/>
            <w:r>
              <w:rPr>
                <w:rFonts w:ascii="Roboto" w:hAnsi="Roboto" w:cs="Roboto" w:eastAsia="Roboto"/>
                <w:b w:val="0"/>
                <w:i w:val="0"/>
                <w:color w:val="1A1A1A"/>
                <w:sz w:val="17"/>
              </w:rPr>
              <w:t>+5,77</w:t>
            </w:r>
          </w:p>
        </w:tc>
        <w:tc>
          <w:tcPr>
            <w:tcW w:w="513" w:type="pct"/>
          </w:tcPr>
          <w:p>
            <w:pPr>
              <w:spacing w:after="20" w:before="20" w:line="240" w:lineRule="auto"/>
            </w:pPr>
            <w:r/>
            <w:r>
              <w:rPr>
                <w:rFonts w:ascii="Roboto" w:hAnsi="Roboto" w:cs="Roboto" w:eastAsia="Roboto"/>
                <w:b w:val="0"/>
                <w:i w:val="0"/>
                <w:color w:val="1A1A1A"/>
                <w:sz w:val="17"/>
              </w:rPr>
              <w:t>−1,02</w:t>
            </w:r>
          </w:p>
        </w:tc>
        <w:tc>
          <w:tcPr>
            <w:tcW w:w="486" w:type="pct"/>
          </w:tcPr>
          <w:p>
            <w:pPr>
              <w:spacing w:after="20" w:before="20" w:line="240" w:lineRule="auto"/>
            </w:pPr>
            <w:r/>
            <w:r>
              <w:rPr>
                <w:rFonts w:ascii="Roboto" w:hAnsi="Roboto" w:cs="Roboto" w:eastAsia="Roboto"/>
                <w:b w:val="0"/>
                <w:i w:val="0"/>
                <w:color w:val="1A1A1A"/>
                <w:sz w:val="17"/>
              </w:rPr>
              <w:t>−1,82</w:t>
            </w:r>
          </w:p>
        </w:tc>
        <w:tc>
          <w:tcPr>
            <w:tcW w:w="517" w:type="pct"/>
          </w:tcPr>
          <w:p>
            <w:pPr>
              <w:spacing w:after="20" w:before="20" w:line="240" w:lineRule="auto"/>
            </w:pPr>
            <w:r/>
            <w:r>
              <w:rPr>
                <w:rFonts w:ascii="Roboto" w:hAnsi="Roboto" w:cs="Roboto" w:eastAsia="Roboto"/>
                <w:b w:val="0"/>
                <w:i w:val="0"/>
                <w:color w:val="1A1A1A"/>
                <w:sz w:val="17"/>
              </w:rPr>
              <w:t>+13,77</w:t>
            </w:r>
          </w:p>
        </w:tc>
        <w:tc>
          <w:tcPr>
            <w:tcW w:w="513" w:type="pct"/>
          </w:tcPr>
          <w:p>
            <w:pPr>
              <w:spacing w:after="20" w:before="20" w:line="240" w:lineRule="auto"/>
            </w:pPr>
            <w:r/>
            <w:r>
              <w:rPr>
                <w:rFonts w:ascii="Roboto" w:hAnsi="Roboto" w:cs="Roboto" w:eastAsia="Roboto"/>
                <w:b w:val="0"/>
                <w:i w:val="0"/>
                <w:color w:val="1A1A1A"/>
                <w:sz w:val="17"/>
              </w:rPr>
              <w:t>+9,85</w:t>
            </w:r>
          </w:p>
        </w:tc>
        <w:tc>
          <w:tcPr>
            <w:tcW w:w="447" w:type="pct"/>
          </w:tcPr>
          <w:p>
            <w:pPr>
              <w:spacing w:after="20" w:before="20" w:line="240" w:lineRule="auto"/>
            </w:pPr>
            <w:r/>
            <w:r>
              <w:rPr>
                <w:rFonts w:ascii="Roboto" w:hAnsi="Roboto" w:cs="Roboto" w:eastAsia="Roboto"/>
                <w:b w:val="0"/>
                <w:i w:val="0"/>
                <w:color w:val="1A1A1A"/>
                <w:sz w:val="17"/>
              </w:rPr>
              <w:t>4/6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Vận tải Kho bãi</w:t>
            </w:r>
          </w:p>
        </w:tc>
        <w:tc>
          <w:tcPr>
            <w:shd w:val="clear" w:color="auto" w:fill="F2F6FA"/>
            <w:tcW w:w="530" w:type="pct"/>
          </w:tcPr>
          <w:p>
            <w:pPr>
              <w:spacing w:after="20" w:before="20" w:line="240" w:lineRule="auto"/>
            </w:pPr>
            <w:r/>
            <w:r>
              <w:rPr>
                <w:rFonts w:ascii="Roboto" w:hAnsi="Roboto" w:cs="Roboto" w:eastAsia="Roboto"/>
                <w:b w:val="0"/>
                <w:i w:val="0"/>
                <w:color w:val="1A1A1A"/>
                <w:sz w:val="17"/>
              </w:rPr>
              <w:t>+15,39</w:t>
            </w:r>
          </w:p>
        </w:tc>
        <w:tc>
          <w:tcPr>
            <w:shd w:val="clear" w:color="auto" w:fill="F2F6FA"/>
            <w:tcW w:w="527" w:type="pct"/>
          </w:tcPr>
          <w:p>
            <w:pPr>
              <w:spacing w:after="20" w:before="20" w:line="240" w:lineRule="auto"/>
            </w:pPr>
            <w:r/>
            <w:r>
              <w:rPr>
                <w:rFonts w:ascii="Roboto" w:hAnsi="Roboto" w:cs="Roboto" w:eastAsia="Roboto"/>
                <w:b w:val="0"/>
                <w:i w:val="0"/>
                <w:color w:val="1A1A1A"/>
                <w:sz w:val="17"/>
              </w:rPr>
              <w:t>+35,09</w:t>
            </w:r>
          </w:p>
        </w:tc>
        <w:tc>
          <w:tcPr>
            <w:shd w:val="clear" w:color="auto" w:fill="F2F6FA"/>
            <w:tcW w:w="518" w:type="pct"/>
          </w:tcPr>
          <w:p>
            <w:pPr>
              <w:spacing w:after="20" w:before="20" w:line="240" w:lineRule="auto"/>
            </w:pPr>
            <w:r/>
            <w:r>
              <w:rPr>
                <w:rFonts w:ascii="Roboto" w:hAnsi="Roboto" w:cs="Roboto" w:eastAsia="Roboto"/>
                <w:b w:val="0"/>
                <w:i w:val="0"/>
                <w:color w:val="1A1A1A"/>
                <w:sz w:val="17"/>
              </w:rPr>
              <w:t>+2,93</w:t>
            </w:r>
          </w:p>
        </w:tc>
        <w:tc>
          <w:tcPr>
            <w:shd w:val="clear" w:color="auto" w:fill="F2F6FA"/>
            <w:tcW w:w="513" w:type="pct"/>
          </w:tcPr>
          <w:p>
            <w:pPr>
              <w:spacing w:after="20" w:before="20" w:line="240" w:lineRule="auto"/>
            </w:pPr>
            <w:r/>
            <w:r>
              <w:rPr>
                <w:rFonts w:ascii="Roboto" w:hAnsi="Roboto" w:cs="Roboto" w:eastAsia="Roboto"/>
                <w:b w:val="0"/>
                <w:i w:val="0"/>
                <w:color w:val="1A1A1A"/>
                <w:sz w:val="17"/>
              </w:rPr>
              <w:t>+1,73</w:t>
            </w:r>
          </w:p>
        </w:tc>
        <w:tc>
          <w:tcPr>
            <w:shd w:val="clear" w:color="auto" w:fill="F2F6FA"/>
            <w:tcW w:w="486" w:type="pct"/>
          </w:tcPr>
          <w:p>
            <w:pPr>
              <w:spacing w:after="20" w:before="20" w:line="240" w:lineRule="auto"/>
            </w:pPr>
            <w:r/>
            <w:r>
              <w:rPr>
                <w:rFonts w:ascii="Roboto" w:hAnsi="Roboto" w:cs="Roboto" w:eastAsia="Roboto"/>
                <w:b w:val="0"/>
                <w:i w:val="0"/>
                <w:color w:val="1A1A1A"/>
                <w:sz w:val="17"/>
              </w:rPr>
              <w:t>−1,57</w:t>
            </w:r>
          </w:p>
        </w:tc>
        <w:tc>
          <w:tcPr>
            <w:shd w:val="clear" w:color="auto" w:fill="F2F6FA"/>
            <w:tcW w:w="517" w:type="pct"/>
          </w:tcPr>
          <w:p>
            <w:pPr>
              <w:spacing w:after="20" w:before="20" w:line="240" w:lineRule="auto"/>
            </w:pPr>
            <w:r/>
            <w:r>
              <w:rPr>
                <w:rFonts w:ascii="Roboto" w:hAnsi="Roboto" w:cs="Roboto" w:eastAsia="Roboto"/>
                <w:b w:val="0"/>
                <w:i w:val="0"/>
                <w:color w:val="1A1A1A"/>
                <w:sz w:val="17"/>
              </w:rPr>
              <w:t>+4,54</w:t>
            </w:r>
          </w:p>
        </w:tc>
        <w:tc>
          <w:tcPr>
            <w:shd w:val="clear" w:color="auto" w:fill="F2F6FA"/>
            <w:tcW w:w="513" w:type="pct"/>
          </w:tcPr>
          <w:p>
            <w:pPr>
              <w:spacing w:after="20" w:before="20" w:line="240" w:lineRule="auto"/>
            </w:pPr>
            <w:r/>
            <w:r>
              <w:rPr>
                <w:rFonts w:ascii="Roboto" w:hAnsi="Roboto" w:cs="Roboto" w:eastAsia="Roboto"/>
                <w:b w:val="0"/>
                <w:i w:val="0"/>
                <w:color w:val="1A1A1A"/>
                <w:sz w:val="17"/>
              </w:rPr>
              <w:t>+9,69</w:t>
            </w:r>
          </w:p>
        </w:tc>
        <w:tc>
          <w:tcPr>
            <w:shd w:val="clear" w:color="auto" w:fill="F2F6FA"/>
            <w:tcW w:w="447" w:type="pct"/>
          </w:tcPr>
          <w:p>
            <w:pPr>
              <w:spacing w:after="20" w:before="20" w:line="240" w:lineRule="auto"/>
            </w:pPr>
            <w:r/>
            <w:r>
              <w:rPr>
                <w:rFonts w:ascii="Roboto" w:hAnsi="Roboto" w:cs="Roboto" w:eastAsia="Roboto"/>
                <w:b w:val="0"/>
                <w:i w:val="0"/>
                <w:color w:val="1A1A1A"/>
                <w:sz w:val="17"/>
              </w:rPr>
              <w:t>5/6</w:t>
            </w:r>
          </w:p>
        </w:tc>
      </w:tr>
      <w:tr>
        <w:trPr>
          <w:cantSplit w:val="true"/>
        </w:trPr>
        <w:tc>
          <w:tcPr>
            <w:tcW w:w="949" w:type="pct"/>
          </w:tcPr>
          <w:p>
            <w:pPr>
              <w:spacing w:after="20" w:before="20" w:line="240" w:lineRule="auto"/>
            </w:pPr>
            <w:r/>
            <w:r>
              <w:rPr>
                <w:rFonts w:ascii="Roboto" w:hAnsi="Roboto" w:cs="Roboto" w:eastAsia="Roboto"/>
                <w:b w:val="0"/>
                <w:i w:val="0"/>
                <w:color w:val="1A1A1A"/>
                <w:sz w:val="17"/>
              </w:rPr>
              <w:t>Thi công Xây dựng</w:t>
            </w:r>
          </w:p>
        </w:tc>
        <w:tc>
          <w:tcPr>
            <w:tcW w:w="530" w:type="pct"/>
          </w:tcPr>
          <w:p>
            <w:pPr>
              <w:spacing w:after="20" w:before="20" w:line="240" w:lineRule="auto"/>
            </w:pPr>
            <w:r/>
            <w:r>
              <w:rPr>
                <w:rFonts w:ascii="Roboto" w:hAnsi="Roboto" w:cs="Roboto" w:eastAsia="Roboto"/>
                <w:b w:val="0"/>
                <w:i w:val="0"/>
                <w:color w:val="1A1A1A"/>
                <w:sz w:val="17"/>
              </w:rPr>
              <w:t>+21,42</w:t>
            </w:r>
          </w:p>
        </w:tc>
        <w:tc>
          <w:tcPr>
            <w:tcW w:w="527" w:type="pct"/>
          </w:tcPr>
          <w:p>
            <w:pPr>
              <w:spacing w:after="20" w:before="20" w:line="240" w:lineRule="auto"/>
            </w:pPr>
            <w:r/>
            <w:r>
              <w:rPr>
                <w:rFonts w:ascii="Roboto" w:hAnsi="Roboto" w:cs="Roboto" w:eastAsia="Roboto"/>
                <w:b w:val="0"/>
                <w:i w:val="0"/>
                <w:color w:val="1A1A1A"/>
                <w:sz w:val="17"/>
              </w:rPr>
              <w:t>+20,83</w:t>
            </w:r>
          </w:p>
        </w:tc>
        <w:tc>
          <w:tcPr>
            <w:tcW w:w="518" w:type="pct"/>
          </w:tcPr>
          <w:p>
            <w:pPr>
              <w:spacing w:after="20" w:before="20" w:line="240" w:lineRule="auto"/>
            </w:pPr>
            <w:r/>
            <w:r>
              <w:rPr>
                <w:rFonts w:ascii="Roboto" w:hAnsi="Roboto" w:cs="Roboto" w:eastAsia="Roboto"/>
                <w:b w:val="0"/>
                <w:i w:val="0"/>
                <w:color w:val="1A1A1A"/>
                <w:sz w:val="17"/>
              </w:rPr>
              <w:t>+6,85</w:t>
            </w:r>
          </w:p>
        </w:tc>
        <w:tc>
          <w:tcPr>
            <w:tcW w:w="513" w:type="pct"/>
          </w:tcPr>
          <w:p>
            <w:pPr>
              <w:spacing w:after="20" w:before="20" w:line="240" w:lineRule="auto"/>
            </w:pPr>
            <w:r/>
            <w:r>
              <w:rPr>
                <w:rFonts w:ascii="Roboto" w:hAnsi="Roboto" w:cs="Roboto" w:eastAsia="Roboto"/>
                <w:b w:val="0"/>
                <w:i w:val="0"/>
                <w:color w:val="1A1A1A"/>
                <w:sz w:val="17"/>
              </w:rPr>
              <w:t>−0,31</w:t>
            </w:r>
          </w:p>
        </w:tc>
        <w:tc>
          <w:tcPr>
            <w:tcW w:w="486" w:type="pct"/>
          </w:tcPr>
          <w:p>
            <w:pPr>
              <w:spacing w:after="20" w:before="20" w:line="240" w:lineRule="auto"/>
            </w:pPr>
            <w:r/>
            <w:r>
              <w:rPr>
                <w:rFonts w:ascii="Roboto" w:hAnsi="Roboto" w:cs="Roboto" w:eastAsia="Roboto"/>
                <w:b w:val="0"/>
                <w:i w:val="0"/>
                <w:color w:val="1A1A1A"/>
                <w:sz w:val="17"/>
              </w:rPr>
              <w:t>−3,20</w:t>
            </w:r>
          </w:p>
        </w:tc>
        <w:tc>
          <w:tcPr>
            <w:tcW w:w="517" w:type="pct"/>
          </w:tcPr>
          <w:p>
            <w:pPr>
              <w:spacing w:after="20" w:before="20" w:line="240" w:lineRule="auto"/>
            </w:pPr>
            <w:r/>
            <w:r>
              <w:rPr>
                <w:rFonts w:ascii="Roboto" w:hAnsi="Roboto" w:cs="Roboto" w:eastAsia="Roboto"/>
                <w:b w:val="0"/>
                <w:i w:val="0"/>
                <w:color w:val="1A1A1A"/>
                <w:sz w:val="17"/>
              </w:rPr>
              <w:t>+11,20</w:t>
            </w:r>
          </w:p>
        </w:tc>
        <w:tc>
          <w:tcPr>
            <w:tcW w:w="513" w:type="pct"/>
          </w:tcPr>
          <w:p>
            <w:pPr>
              <w:spacing w:after="20" w:before="20" w:line="240" w:lineRule="auto"/>
            </w:pPr>
            <w:r/>
            <w:r>
              <w:rPr>
                <w:rFonts w:ascii="Roboto" w:hAnsi="Roboto" w:cs="Roboto" w:eastAsia="Roboto"/>
                <w:b w:val="0"/>
                <w:i w:val="0"/>
                <w:color w:val="1A1A1A"/>
                <w:sz w:val="17"/>
              </w:rPr>
              <w:t>+9,46</w:t>
            </w:r>
          </w:p>
        </w:tc>
        <w:tc>
          <w:tcPr>
            <w:tcW w:w="447" w:type="pct"/>
          </w:tcPr>
          <w:p>
            <w:pPr>
              <w:spacing w:after="20" w:before="20" w:line="240" w:lineRule="auto"/>
            </w:pPr>
            <w:r/>
            <w:r>
              <w:rPr>
                <w:rFonts w:ascii="Roboto" w:hAnsi="Roboto" w:cs="Roboto" w:eastAsia="Roboto"/>
                <w:b w:val="0"/>
                <w:i w:val="0"/>
                <w:color w:val="1A1A1A"/>
                <w:sz w:val="17"/>
              </w:rPr>
              <w:t>4/6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Chế biến Thủy sản</w:t>
            </w:r>
          </w:p>
        </w:tc>
        <w:tc>
          <w:tcPr>
            <w:shd w:val="clear" w:color="auto" w:fill="F2F6FA"/>
            <w:tcW w:w="530" w:type="pct"/>
          </w:tcPr>
          <w:p>
            <w:pPr>
              <w:spacing w:after="20" w:before="20" w:line="240" w:lineRule="auto"/>
            </w:pPr>
            <w:r/>
            <w:r>
              <w:rPr>
                <w:rFonts w:ascii="Roboto" w:hAnsi="Roboto" w:cs="Roboto" w:eastAsia="Roboto"/>
                <w:b w:val="0"/>
                <w:i w:val="0"/>
                <w:color w:val="1A1A1A"/>
                <w:sz w:val="17"/>
              </w:rPr>
              <w:t>+14,59</w:t>
            </w:r>
          </w:p>
        </w:tc>
        <w:tc>
          <w:tcPr>
            <w:shd w:val="clear" w:color="auto" w:fill="F2F6FA"/>
            <w:tcW w:w="527" w:type="pct"/>
          </w:tcPr>
          <w:p>
            <w:pPr>
              <w:spacing w:after="20" w:before="20" w:line="240" w:lineRule="auto"/>
            </w:pPr>
            <w:r/>
            <w:r>
              <w:rPr>
                <w:rFonts w:ascii="Roboto" w:hAnsi="Roboto" w:cs="Roboto" w:eastAsia="Roboto"/>
                <w:b w:val="0"/>
                <w:i w:val="0"/>
                <w:color w:val="1A1A1A"/>
                <w:sz w:val="17"/>
              </w:rPr>
              <w:t>+19,44</w:t>
            </w:r>
          </w:p>
        </w:tc>
        <w:tc>
          <w:tcPr>
            <w:shd w:val="clear" w:color="auto" w:fill="F2F6FA"/>
            <w:tcW w:w="518" w:type="pct"/>
          </w:tcPr>
          <w:p>
            <w:pPr>
              <w:spacing w:after="20" w:before="20" w:line="240" w:lineRule="auto"/>
            </w:pPr>
            <w:r/>
            <w:r>
              <w:rPr>
                <w:rFonts w:ascii="Roboto" w:hAnsi="Roboto" w:cs="Roboto" w:eastAsia="Roboto"/>
                <w:b w:val="0"/>
                <w:i w:val="0"/>
                <w:color w:val="1A1A1A"/>
                <w:sz w:val="17"/>
              </w:rPr>
              <w:t>+13,29</w:t>
            </w:r>
          </w:p>
        </w:tc>
        <w:tc>
          <w:tcPr>
            <w:shd w:val="clear" w:color="auto" w:fill="F2F6FA"/>
            <w:tcW w:w="513" w:type="pct"/>
          </w:tcPr>
          <w:p>
            <w:pPr>
              <w:spacing w:after="20" w:before="20" w:line="240" w:lineRule="auto"/>
            </w:pPr>
            <w:r/>
            <w:r>
              <w:rPr>
                <w:rFonts w:ascii="Roboto" w:hAnsi="Roboto" w:cs="Roboto" w:eastAsia="Roboto"/>
                <w:b w:val="0"/>
                <w:i w:val="0"/>
                <w:color w:val="1A1A1A"/>
                <w:sz w:val="17"/>
              </w:rPr>
              <w:t>−0,16</w:t>
            </w:r>
          </w:p>
        </w:tc>
        <w:tc>
          <w:tcPr>
            <w:shd w:val="clear" w:color="auto" w:fill="F2F6FA"/>
            <w:tcW w:w="486" w:type="pct"/>
          </w:tcPr>
          <w:p>
            <w:pPr>
              <w:spacing w:after="20" w:before="20" w:line="240" w:lineRule="auto"/>
            </w:pPr>
            <w:r/>
            <w:r>
              <w:rPr>
                <w:rFonts w:ascii="Roboto" w:hAnsi="Roboto" w:cs="Roboto" w:eastAsia="Roboto"/>
                <w:b w:val="0"/>
                <w:i w:val="0"/>
                <w:color w:val="1A1A1A"/>
                <w:sz w:val="17"/>
              </w:rPr>
              <w:t>−1,16</w:t>
            </w:r>
          </w:p>
        </w:tc>
        <w:tc>
          <w:tcPr>
            <w:shd w:val="clear" w:color="auto" w:fill="F2F6FA"/>
            <w:tcW w:w="517" w:type="pct"/>
          </w:tcPr>
          <w:p>
            <w:pPr>
              <w:spacing w:after="20" w:before="20" w:line="240" w:lineRule="auto"/>
            </w:pPr>
            <w:r/>
            <w:r>
              <w:rPr>
                <w:rFonts w:ascii="Roboto" w:hAnsi="Roboto" w:cs="Roboto" w:eastAsia="Roboto"/>
                <w:b w:val="0"/>
                <w:i w:val="0"/>
                <w:color w:val="1A1A1A"/>
                <w:sz w:val="17"/>
              </w:rPr>
              <w:t>+5,07</w:t>
            </w:r>
          </w:p>
        </w:tc>
        <w:tc>
          <w:tcPr>
            <w:shd w:val="clear" w:color="auto" w:fill="F2F6FA"/>
            <w:tcW w:w="513" w:type="pct"/>
          </w:tcPr>
          <w:p>
            <w:pPr>
              <w:spacing w:after="20" w:before="20" w:line="240" w:lineRule="auto"/>
            </w:pPr>
            <w:r/>
            <w:r>
              <w:rPr>
                <w:rFonts w:ascii="Roboto" w:hAnsi="Roboto" w:cs="Roboto" w:eastAsia="Roboto"/>
                <w:b w:val="0"/>
                <w:i w:val="0"/>
                <w:color w:val="1A1A1A"/>
                <w:sz w:val="17"/>
              </w:rPr>
              <w:t>+8,51</w:t>
            </w:r>
          </w:p>
        </w:tc>
        <w:tc>
          <w:tcPr>
            <w:shd w:val="clear" w:color="auto" w:fill="F2F6FA"/>
            <w:tcW w:w="447" w:type="pct"/>
          </w:tcPr>
          <w:p>
            <w:pPr>
              <w:spacing w:after="20" w:before="20" w:line="240" w:lineRule="auto"/>
            </w:pPr>
            <w:r/>
            <w:r>
              <w:rPr>
                <w:rFonts w:ascii="Roboto" w:hAnsi="Roboto" w:cs="Roboto" w:eastAsia="Roboto"/>
                <w:b w:val="0"/>
                <w:i w:val="0"/>
                <w:color w:val="1A1A1A"/>
                <w:sz w:val="17"/>
              </w:rPr>
              <w:t>4/6</w:t>
            </w:r>
          </w:p>
        </w:tc>
      </w:tr>
      <w:tr>
        <w:trPr>
          <w:cantSplit w:val="true"/>
        </w:trPr>
        <w:tc>
          <w:tcPr>
            <w:tcW w:w="949" w:type="pct"/>
          </w:tcPr>
          <w:p>
            <w:pPr>
              <w:spacing w:after="20" w:before="20" w:line="240" w:lineRule="auto"/>
            </w:pPr>
            <w:r/>
            <w:r>
              <w:rPr>
                <w:rFonts w:ascii="Roboto" w:hAnsi="Roboto" w:cs="Roboto" w:eastAsia="Roboto"/>
                <w:b w:val="0"/>
                <w:i w:val="0"/>
                <w:color w:val="1A1A1A"/>
                <w:sz w:val="17"/>
              </w:rPr>
              <w:t>Bán lẻ Tiêu dùng</w:t>
            </w:r>
          </w:p>
        </w:tc>
        <w:tc>
          <w:tcPr>
            <w:tcW w:w="530" w:type="pct"/>
          </w:tcPr>
          <w:p>
            <w:pPr>
              <w:spacing w:after="20" w:before="20" w:line="240" w:lineRule="auto"/>
            </w:pPr>
            <w:r/>
            <w:r>
              <w:rPr>
                <w:rFonts w:ascii="Roboto" w:hAnsi="Roboto" w:cs="Roboto" w:eastAsia="Roboto"/>
                <w:b w:val="0"/>
                <w:i w:val="0"/>
                <w:color w:val="1A1A1A"/>
                <w:sz w:val="17"/>
              </w:rPr>
              <w:t>+24,43</w:t>
            </w:r>
          </w:p>
        </w:tc>
        <w:tc>
          <w:tcPr>
            <w:tcW w:w="527" w:type="pct"/>
          </w:tcPr>
          <w:p>
            <w:pPr>
              <w:spacing w:after="20" w:before="20" w:line="240" w:lineRule="auto"/>
            </w:pPr>
            <w:r/>
            <w:r>
              <w:rPr>
                <w:rFonts w:ascii="Roboto" w:hAnsi="Roboto" w:cs="Roboto" w:eastAsia="Roboto"/>
                <w:b w:val="0"/>
                <w:i w:val="0"/>
                <w:color w:val="1A1A1A"/>
                <w:sz w:val="17"/>
              </w:rPr>
              <w:t>+9,19</w:t>
            </w:r>
          </w:p>
        </w:tc>
        <w:tc>
          <w:tcPr>
            <w:tcW w:w="518" w:type="pct"/>
          </w:tcPr>
          <w:p>
            <w:pPr>
              <w:spacing w:after="20" w:before="20" w:line="240" w:lineRule="auto"/>
            </w:pPr>
            <w:r/>
            <w:r>
              <w:rPr>
                <w:rFonts w:ascii="Roboto" w:hAnsi="Roboto" w:cs="Roboto" w:eastAsia="Roboto"/>
                <w:b w:val="0"/>
                <w:i w:val="0"/>
                <w:color w:val="1A1A1A"/>
                <w:sz w:val="17"/>
              </w:rPr>
              <w:t>+11,58</w:t>
            </w:r>
          </w:p>
        </w:tc>
        <w:tc>
          <w:tcPr>
            <w:tcW w:w="513" w:type="pct"/>
          </w:tcPr>
          <w:p>
            <w:pPr>
              <w:spacing w:after="20" w:before="20" w:line="240" w:lineRule="auto"/>
            </w:pPr>
            <w:r/>
            <w:r>
              <w:rPr>
                <w:rFonts w:ascii="Roboto" w:hAnsi="Roboto" w:cs="Roboto" w:eastAsia="Roboto"/>
                <w:b w:val="0"/>
                <w:i w:val="0"/>
                <w:color w:val="1A1A1A"/>
                <w:sz w:val="17"/>
              </w:rPr>
              <w:t>+1,14</w:t>
            </w:r>
          </w:p>
        </w:tc>
        <w:tc>
          <w:tcPr>
            <w:tcW w:w="486" w:type="pct"/>
          </w:tcPr>
          <w:p>
            <w:pPr>
              <w:spacing w:after="20" w:before="20" w:line="240" w:lineRule="auto"/>
            </w:pPr>
            <w:r/>
            <w:r>
              <w:rPr>
                <w:rFonts w:ascii="Roboto" w:hAnsi="Roboto" w:cs="Roboto" w:eastAsia="Roboto"/>
                <w:b w:val="0"/>
                <w:i w:val="0"/>
                <w:color w:val="1A1A1A"/>
                <w:sz w:val="17"/>
              </w:rPr>
              <w:t>+5,17</w:t>
            </w:r>
          </w:p>
        </w:tc>
        <w:tc>
          <w:tcPr>
            <w:tcW w:w="517" w:type="pct"/>
          </w:tcPr>
          <w:p>
            <w:pPr>
              <w:spacing w:after="20" w:before="20" w:line="240" w:lineRule="auto"/>
            </w:pPr>
            <w:r/>
            <w:r>
              <w:rPr>
                <w:rFonts w:ascii="Roboto" w:hAnsi="Roboto" w:cs="Roboto" w:eastAsia="Roboto"/>
                <w:b w:val="0"/>
                <w:i w:val="0"/>
                <w:color w:val="1A1A1A"/>
                <w:sz w:val="17"/>
              </w:rPr>
              <w:t>−2,94</w:t>
            </w:r>
          </w:p>
        </w:tc>
        <w:tc>
          <w:tcPr>
            <w:tcW w:w="513" w:type="pct"/>
          </w:tcPr>
          <w:p>
            <w:pPr>
              <w:spacing w:after="20" w:before="20" w:line="240" w:lineRule="auto"/>
            </w:pPr>
            <w:r/>
            <w:r>
              <w:rPr>
                <w:rFonts w:ascii="Roboto" w:hAnsi="Roboto" w:cs="Roboto" w:eastAsia="Roboto"/>
                <w:b w:val="0"/>
                <w:i w:val="0"/>
                <w:color w:val="1A1A1A"/>
                <w:sz w:val="17"/>
              </w:rPr>
              <w:t>+8,10</w:t>
            </w:r>
          </w:p>
        </w:tc>
        <w:tc>
          <w:tcPr>
            <w:tcW w:w="447" w:type="pct"/>
          </w:tcPr>
          <w:p>
            <w:pPr>
              <w:spacing w:after="20" w:before="20" w:line="240" w:lineRule="auto"/>
            </w:pPr>
            <w:r/>
            <w:r>
              <w:rPr>
                <w:rFonts w:ascii="Roboto" w:hAnsi="Roboto" w:cs="Roboto" w:eastAsia="Roboto"/>
                <w:b w:val="0"/>
                <w:i w:val="0"/>
                <w:color w:val="1A1A1A"/>
                <w:sz w:val="17"/>
              </w:rPr>
              <w:t>5/6</w:t>
            </w:r>
          </w:p>
        </w:tc>
      </w:tr>
      <w:tr>
        <w:trPr>
          <w:cantSplit w:val="true"/>
        </w:trPr>
        <w:tc>
          <w:tcPr>
            <w:shd w:val="clear" w:color="auto" w:fill="F2F6FA"/>
            <w:tcW w:w="949" w:type="pct"/>
          </w:tcPr>
          <w:p>
            <w:pPr>
              <w:spacing w:after="20" w:before="20" w:line="240" w:lineRule="auto"/>
            </w:pPr>
            <w:r/>
            <w:r>
              <w:rPr>
                <w:rFonts w:ascii="Roboto" w:hAnsi="Roboto" w:cs="Roboto" w:eastAsia="Roboto"/>
                <w:b/>
                <w:i w:val="0"/>
                <w:color w:val="1A1A1A"/>
                <w:sz w:val="17"/>
              </w:rPr>
              <w:t>BĐS Dân dụng</w:t>
            </w:r>
          </w:p>
        </w:tc>
        <w:tc>
          <w:tcPr>
            <w:shd w:val="clear" w:color="auto" w:fill="F2F6FA"/>
            <w:tcW w:w="530" w:type="pct"/>
          </w:tcPr>
          <w:p>
            <w:pPr>
              <w:spacing w:after="20" w:before="20" w:line="240" w:lineRule="auto"/>
            </w:pPr>
            <w:r/>
            <w:r>
              <w:rPr>
                <w:rFonts w:ascii="Roboto" w:hAnsi="Roboto" w:cs="Roboto" w:eastAsia="Roboto"/>
                <w:b w:val="0"/>
                <w:i w:val="0"/>
                <w:color w:val="1A1A1A"/>
                <w:sz w:val="17"/>
              </w:rPr>
              <w:t>+14,54</w:t>
            </w:r>
          </w:p>
        </w:tc>
        <w:tc>
          <w:tcPr>
            <w:shd w:val="clear" w:color="auto" w:fill="F2F6FA"/>
            <w:tcW w:w="527" w:type="pct"/>
          </w:tcPr>
          <w:p>
            <w:pPr>
              <w:spacing w:after="20" w:before="20" w:line="240" w:lineRule="auto"/>
            </w:pPr>
            <w:r/>
            <w:r>
              <w:rPr>
                <w:rFonts w:ascii="Roboto" w:hAnsi="Roboto" w:cs="Roboto" w:eastAsia="Roboto"/>
                <w:b w:val="0"/>
                <w:i w:val="0"/>
                <w:color w:val="1A1A1A"/>
                <w:sz w:val="17"/>
              </w:rPr>
              <w:t>+10,42</w:t>
            </w:r>
          </w:p>
        </w:tc>
        <w:tc>
          <w:tcPr>
            <w:shd w:val="clear" w:color="auto" w:fill="F2F6FA"/>
            <w:tcW w:w="518" w:type="pct"/>
          </w:tcPr>
          <w:p>
            <w:pPr>
              <w:spacing w:after="20" w:before="20" w:line="240" w:lineRule="auto"/>
            </w:pPr>
            <w:r/>
            <w:r>
              <w:rPr>
                <w:rFonts w:ascii="Roboto" w:hAnsi="Roboto" w:cs="Roboto" w:eastAsia="Roboto"/>
                <w:b w:val="0"/>
                <w:i w:val="0"/>
                <w:color w:val="1A1A1A"/>
                <w:sz w:val="17"/>
              </w:rPr>
              <w:t>+6,29</w:t>
            </w:r>
          </w:p>
        </w:tc>
        <w:tc>
          <w:tcPr>
            <w:shd w:val="clear" w:color="auto" w:fill="F2F6FA"/>
            <w:tcW w:w="513" w:type="pct"/>
          </w:tcPr>
          <w:p>
            <w:pPr>
              <w:spacing w:after="20" w:before="20" w:line="240" w:lineRule="auto"/>
            </w:pPr>
            <w:r/>
            <w:r>
              <w:rPr>
                <w:rFonts w:ascii="Roboto" w:hAnsi="Roboto" w:cs="Roboto" w:eastAsia="Roboto"/>
                <w:b w:val="0"/>
                <w:i w:val="0"/>
                <w:color w:val="1A1A1A"/>
                <w:sz w:val="17"/>
              </w:rPr>
              <w:t>+4,92</w:t>
            </w:r>
          </w:p>
        </w:tc>
        <w:tc>
          <w:tcPr>
            <w:shd w:val="clear" w:color="auto" w:fill="F2F6FA"/>
            <w:tcW w:w="486" w:type="pct"/>
          </w:tcPr>
          <w:p>
            <w:pPr>
              <w:spacing w:after="20" w:before="20" w:line="240" w:lineRule="auto"/>
            </w:pPr>
            <w:r/>
            <w:r>
              <w:rPr>
                <w:rFonts w:ascii="Roboto" w:hAnsi="Roboto" w:cs="Roboto" w:eastAsia="Roboto"/>
                <w:b w:val="0"/>
                <w:i w:val="0"/>
                <w:color w:val="1A1A1A"/>
                <w:sz w:val="17"/>
              </w:rPr>
              <w:t>+1,37</w:t>
            </w:r>
          </w:p>
        </w:tc>
        <w:tc>
          <w:tcPr>
            <w:shd w:val="clear" w:color="auto" w:fill="F2F6FA"/>
            <w:tcW w:w="517" w:type="pct"/>
          </w:tcPr>
          <w:p>
            <w:pPr>
              <w:spacing w:after="20" w:before="20" w:line="240" w:lineRule="auto"/>
            </w:pPr>
            <w:r/>
            <w:r>
              <w:rPr>
                <w:rFonts w:ascii="Roboto" w:hAnsi="Roboto" w:cs="Roboto" w:eastAsia="Roboto"/>
                <w:b w:val="0"/>
                <w:i w:val="0"/>
                <w:color w:val="1A1A1A"/>
                <w:sz w:val="17"/>
              </w:rPr>
              <w:t>+9,20</w:t>
            </w:r>
          </w:p>
        </w:tc>
        <w:tc>
          <w:tcPr>
            <w:shd w:val="clear" w:color="auto" w:fill="F2F6FA"/>
            <w:tcW w:w="513" w:type="pct"/>
          </w:tcPr>
          <w:p>
            <w:pPr>
              <w:spacing w:after="20" w:before="20" w:line="240" w:lineRule="auto"/>
            </w:pPr>
            <w:r/>
            <w:r>
              <w:rPr>
                <w:rFonts w:ascii="Roboto" w:hAnsi="Roboto" w:cs="Roboto" w:eastAsia="Roboto"/>
                <w:b/>
                <w:i w:val="0"/>
                <w:color w:val="1A1A1A"/>
                <w:sz w:val="17"/>
              </w:rPr>
              <w:t>+7,79</w:t>
            </w:r>
          </w:p>
        </w:tc>
        <w:tc>
          <w:tcPr>
            <w:shd w:val="clear" w:color="auto" w:fill="F2F6FA"/>
            <w:tcW w:w="447" w:type="pct"/>
          </w:tcPr>
          <w:p>
            <w:pPr>
              <w:spacing w:after="20" w:before="20" w:line="240" w:lineRule="auto"/>
            </w:pPr>
            <w:r/>
            <w:r>
              <w:rPr>
                <w:rFonts w:ascii="Roboto" w:hAnsi="Roboto" w:cs="Roboto" w:eastAsia="Roboto"/>
                <w:b/>
                <w:i w:val="0"/>
                <w:color w:val="1A1A1A"/>
                <w:sz w:val="17"/>
              </w:rPr>
              <w:t>6/6</w:t>
            </w:r>
          </w:p>
        </w:tc>
      </w:tr>
      <w:tr>
        <w:trPr>
          <w:cantSplit w:val="true"/>
        </w:trPr>
        <w:tc>
          <w:tcPr>
            <w:tcW w:w="949" w:type="pct"/>
          </w:tcPr>
          <w:p>
            <w:pPr>
              <w:spacing w:after="20" w:before="20" w:line="240" w:lineRule="auto"/>
            </w:pPr>
            <w:r/>
            <w:r>
              <w:rPr>
                <w:rFonts w:ascii="Roboto" w:hAnsi="Roboto" w:cs="Roboto" w:eastAsia="Roboto"/>
                <w:b w:val="0"/>
                <w:i w:val="0"/>
                <w:color w:val="1A1A1A"/>
                <w:sz w:val="17"/>
              </w:rPr>
              <w:t>Nông nghiệp Chăn nuôi</w:t>
            </w:r>
          </w:p>
        </w:tc>
        <w:tc>
          <w:tcPr>
            <w:tcW w:w="530" w:type="pct"/>
          </w:tcPr>
          <w:p>
            <w:pPr>
              <w:spacing w:after="20" w:before="20" w:line="240" w:lineRule="auto"/>
            </w:pPr>
            <w:r/>
            <w:r>
              <w:rPr>
                <w:rFonts w:ascii="Roboto" w:hAnsi="Roboto" w:cs="Roboto" w:eastAsia="Roboto"/>
                <w:b w:val="0"/>
                <w:i w:val="0"/>
                <w:color w:val="1A1A1A"/>
                <w:sz w:val="17"/>
              </w:rPr>
              <w:t>+18,12</w:t>
            </w:r>
          </w:p>
        </w:tc>
        <w:tc>
          <w:tcPr>
            <w:tcW w:w="527" w:type="pct"/>
          </w:tcPr>
          <w:p>
            <w:pPr>
              <w:spacing w:after="20" w:before="20" w:line="240" w:lineRule="auto"/>
            </w:pPr>
            <w:r/>
            <w:r>
              <w:rPr>
                <w:rFonts w:ascii="Roboto" w:hAnsi="Roboto" w:cs="Roboto" w:eastAsia="Roboto"/>
                <w:b w:val="0"/>
                <w:i w:val="0"/>
                <w:color w:val="1A1A1A"/>
                <w:sz w:val="17"/>
              </w:rPr>
              <w:t>+10,33</w:t>
            </w:r>
          </w:p>
        </w:tc>
        <w:tc>
          <w:tcPr>
            <w:tcW w:w="518" w:type="pct"/>
          </w:tcPr>
          <w:p>
            <w:pPr>
              <w:spacing w:after="20" w:before="20" w:line="240" w:lineRule="auto"/>
            </w:pPr>
            <w:r/>
            <w:r>
              <w:rPr>
                <w:rFonts w:ascii="Roboto" w:hAnsi="Roboto" w:cs="Roboto" w:eastAsia="Roboto"/>
                <w:b w:val="0"/>
                <w:i w:val="0"/>
                <w:color w:val="1A1A1A"/>
                <w:sz w:val="17"/>
              </w:rPr>
              <w:t>+8,05</w:t>
            </w:r>
          </w:p>
        </w:tc>
        <w:tc>
          <w:tcPr>
            <w:tcW w:w="513" w:type="pct"/>
          </w:tcPr>
          <w:p>
            <w:pPr>
              <w:spacing w:after="20" w:before="20" w:line="240" w:lineRule="auto"/>
            </w:pPr>
            <w:r/>
            <w:r>
              <w:rPr>
                <w:rFonts w:ascii="Roboto" w:hAnsi="Roboto" w:cs="Roboto" w:eastAsia="Roboto"/>
                <w:b w:val="0"/>
                <w:i w:val="0"/>
                <w:color w:val="1A1A1A"/>
                <w:sz w:val="17"/>
              </w:rPr>
              <w:t>−4,11</w:t>
            </w:r>
          </w:p>
        </w:tc>
        <w:tc>
          <w:tcPr>
            <w:tcW w:w="486" w:type="pct"/>
          </w:tcPr>
          <w:p>
            <w:pPr>
              <w:spacing w:after="20" w:before="20" w:line="240" w:lineRule="auto"/>
            </w:pPr>
            <w:r/>
            <w:r>
              <w:rPr>
                <w:rFonts w:ascii="Roboto" w:hAnsi="Roboto" w:cs="Roboto" w:eastAsia="Roboto"/>
                <w:b w:val="0"/>
                <w:i w:val="0"/>
                <w:color w:val="1A1A1A"/>
                <w:sz w:val="17"/>
              </w:rPr>
              <w:t>+1,74</w:t>
            </w:r>
          </w:p>
        </w:tc>
        <w:tc>
          <w:tcPr>
            <w:tcW w:w="517" w:type="pct"/>
          </w:tcPr>
          <w:p>
            <w:pPr>
              <w:spacing w:after="20" w:before="20" w:line="240" w:lineRule="auto"/>
            </w:pPr>
            <w:r/>
            <w:r>
              <w:rPr>
                <w:rFonts w:ascii="Roboto" w:hAnsi="Roboto" w:cs="Roboto" w:eastAsia="Roboto"/>
                <w:b w:val="0"/>
                <w:i w:val="0"/>
                <w:color w:val="1A1A1A"/>
                <w:sz w:val="17"/>
              </w:rPr>
              <w:t>+12,39</w:t>
            </w:r>
          </w:p>
        </w:tc>
        <w:tc>
          <w:tcPr>
            <w:tcW w:w="513" w:type="pct"/>
          </w:tcPr>
          <w:p>
            <w:pPr>
              <w:spacing w:after="20" w:before="20" w:line="240" w:lineRule="auto"/>
            </w:pPr>
            <w:r/>
            <w:r>
              <w:rPr>
                <w:rFonts w:ascii="Roboto" w:hAnsi="Roboto" w:cs="Roboto" w:eastAsia="Roboto"/>
                <w:b w:val="0"/>
                <w:i w:val="0"/>
                <w:color w:val="1A1A1A"/>
                <w:sz w:val="17"/>
              </w:rPr>
              <w:t>+7,75</w:t>
            </w:r>
          </w:p>
        </w:tc>
        <w:tc>
          <w:tcPr>
            <w:tcW w:w="447" w:type="pct"/>
          </w:tcPr>
          <w:p>
            <w:pPr>
              <w:spacing w:after="20" w:before="20" w:line="240" w:lineRule="auto"/>
            </w:pPr>
            <w:r/>
            <w:r>
              <w:rPr>
                <w:rFonts w:ascii="Roboto" w:hAnsi="Roboto" w:cs="Roboto" w:eastAsia="Roboto"/>
                <w:b w:val="0"/>
                <w:i w:val="0"/>
                <w:color w:val="1A1A1A"/>
                <w:sz w:val="17"/>
              </w:rPr>
              <w:t>5/6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Cao su Săm lốp*</w:t>
            </w:r>
          </w:p>
        </w:tc>
        <w:tc>
          <w:tcPr>
            <w:shd w:val="clear" w:color="auto" w:fill="F2F6FA"/>
            <w:tcW w:w="530" w:type="pct"/>
          </w:tcPr>
          <w:p>
            <w:pPr>
              <w:spacing w:after="20" w:before="20" w:line="240" w:lineRule="auto"/>
            </w:pPr>
            <w:r/>
            <w:r>
              <w:rPr>
                <w:rFonts w:ascii="Roboto" w:hAnsi="Roboto" w:cs="Roboto" w:eastAsia="Roboto"/>
                <w:b w:val="0"/>
                <w:i w:val="0"/>
                <w:color w:val="1A1A1A"/>
                <w:sz w:val="17"/>
              </w:rPr>
              <w:t>+17,07</w:t>
            </w:r>
          </w:p>
        </w:tc>
        <w:tc>
          <w:tcPr>
            <w:shd w:val="clear" w:color="auto" w:fill="F2F6FA"/>
            <w:tcW w:w="527" w:type="pct"/>
          </w:tcPr>
          <w:p>
            <w:pPr>
              <w:spacing w:after="20" w:before="20" w:line="240" w:lineRule="auto"/>
            </w:pPr>
            <w:r/>
            <w:r>
              <w:rPr>
                <w:rFonts w:ascii="Roboto" w:hAnsi="Roboto" w:cs="Roboto" w:eastAsia="Roboto"/>
                <w:b w:val="0"/>
                <w:i w:val="0"/>
                <w:color w:val="1A1A1A"/>
                <w:sz w:val="17"/>
              </w:rPr>
              <w:t>+22,47</w:t>
            </w:r>
          </w:p>
        </w:tc>
        <w:tc>
          <w:tcPr>
            <w:shd w:val="clear" w:color="auto" w:fill="F2F6FA"/>
            <w:tcW w:w="518" w:type="pct"/>
          </w:tcPr>
          <w:p>
            <w:pPr>
              <w:spacing w:after="20" w:before="20" w:line="240" w:lineRule="auto"/>
            </w:pPr>
            <w:r/>
            <w:r>
              <w:rPr>
                <w:rFonts w:ascii="Roboto" w:hAnsi="Roboto" w:cs="Roboto" w:eastAsia="Roboto"/>
                <w:b w:val="0"/>
                <w:i w:val="0"/>
                <w:color w:val="1A1A1A"/>
                <w:sz w:val="17"/>
              </w:rPr>
              <w:t>+4,93</w:t>
            </w:r>
          </w:p>
        </w:tc>
        <w:tc>
          <w:tcPr>
            <w:shd w:val="clear" w:color="auto" w:fill="F2F6FA"/>
            <w:tcW w:w="513" w:type="pct"/>
          </w:tcPr>
          <w:p>
            <w:pPr>
              <w:spacing w:after="20" w:before="20" w:line="240" w:lineRule="auto"/>
            </w:pPr>
            <w:r/>
            <w:r>
              <w:rPr>
                <w:rFonts w:ascii="Roboto" w:hAnsi="Roboto" w:cs="Roboto" w:eastAsia="Roboto"/>
                <w:b w:val="0"/>
                <w:i w:val="0"/>
                <w:color w:val="1A1A1A"/>
                <w:sz w:val="17"/>
              </w:rPr>
              <w:t>−3,60</w:t>
            </w:r>
          </w:p>
        </w:tc>
        <w:tc>
          <w:tcPr>
            <w:shd w:val="clear" w:color="auto" w:fill="F2F6FA"/>
            <w:tcW w:w="486" w:type="pct"/>
          </w:tcPr>
          <w:p>
            <w:pPr>
              <w:spacing w:after="20" w:before="20" w:line="240" w:lineRule="auto"/>
            </w:pPr>
            <w:r/>
            <w:r>
              <w:rPr>
                <w:rFonts w:ascii="Roboto" w:hAnsi="Roboto" w:cs="Roboto" w:eastAsia="Roboto"/>
                <w:b w:val="0"/>
                <w:i w:val="0"/>
                <w:color w:val="1A1A1A"/>
                <w:sz w:val="17"/>
              </w:rPr>
              <w:t>+0,22</w:t>
            </w:r>
          </w:p>
        </w:tc>
        <w:tc>
          <w:tcPr>
            <w:shd w:val="clear" w:color="auto" w:fill="F2F6FA"/>
            <w:tcW w:w="517" w:type="pct"/>
          </w:tcPr>
          <w:p>
            <w:pPr>
              <w:spacing w:after="20" w:before="20" w:line="240" w:lineRule="auto"/>
            </w:pPr>
            <w:r/>
            <w:r>
              <w:rPr>
                <w:rFonts w:ascii="Roboto" w:hAnsi="Roboto" w:cs="Roboto" w:eastAsia="Roboto"/>
                <w:b w:val="0"/>
                <w:i w:val="0"/>
                <w:color w:val="1A1A1A"/>
                <w:sz w:val="17"/>
              </w:rPr>
              <w:t>+5,07</w:t>
            </w:r>
          </w:p>
        </w:tc>
        <w:tc>
          <w:tcPr>
            <w:shd w:val="clear" w:color="auto" w:fill="F2F6FA"/>
            <w:tcW w:w="513" w:type="pct"/>
          </w:tcPr>
          <w:p>
            <w:pPr>
              <w:spacing w:after="20" w:before="20" w:line="240" w:lineRule="auto"/>
            </w:pPr>
            <w:r/>
            <w:r>
              <w:rPr>
                <w:rFonts w:ascii="Roboto" w:hAnsi="Roboto" w:cs="Roboto" w:eastAsia="Roboto"/>
                <w:b w:val="0"/>
                <w:i w:val="0"/>
                <w:color w:val="1A1A1A"/>
                <w:sz w:val="17"/>
              </w:rPr>
              <w:t>+7,69</w:t>
            </w:r>
          </w:p>
        </w:tc>
        <w:tc>
          <w:tcPr>
            <w:shd w:val="clear" w:color="auto" w:fill="F2F6FA"/>
            <w:tcW w:w="447" w:type="pct"/>
          </w:tcPr>
          <w:p>
            <w:pPr>
              <w:spacing w:after="20" w:before="20" w:line="240" w:lineRule="auto"/>
            </w:pPr>
            <w:r/>
            <w:r>
              <w:rPr>
                <w:rFonts w:ascii="Roboto" w:hAnsi="Roboto" w:cs="Roboto" w:eastAsia="Roboto"/>
                <w:b w:val="0"/>
                <w:i w:val="0"/>
                <w:color w:val="1A1A1A"/>
                <w:sz w:val="17"/>
              </w:rPr>
              <w:t>5/6</w:t>
            </w:r>
          </w:p>
        </w:tc>
      </w:tr>
      <w:tr>
        <w:trPr>
          <w:cantSplit w:val="true"/>
        </w:trPr>
        <w:tc>
          <w:tcPr>
            <w:tcW w:w="949" w:type="pct"/>
          </w:tcPr>
          <w:p>
            <w:pPr>
              <w:spacing w:after="20" w:before="20" w:line="240" w:lineRule="auto"/>
            </w:pPr>
            <w:r/>
            <w:r>
              <w:rPr>
                <w:rFonts w:ascii="Roboto" w:hAnsi="Roboto" w:cs="Roboto" w:eastAsia="Roboto"/>
                <w:b w:val="0"/>
                <w:i w:val="0"/>
                <w:color w:val="1A1A1A"/>
                <w:sz w:val="17"/>
              </w:rPr>
              <w:t>Dịch vụ Dầu khí</w:t>
            </w:r>
          </w:p>
        </w:tc>
        <w:tc>
          <w:tcPr>
            <w:tcW w:w="530" w:type="pct"/>
          </w:tcPr>
          <w:p>
            <w:pPr>
              <w:spacing w:after="20" w:before="20" w:line="240" w:lineRule="auto"/>
            </w:pPr>
            <w:r/>
            <w:r>
              <w:rPr>
                <w:rFonts w:ascii="Roboto" w:hAnsi="Roboto" w:cs="Roboto" w:eastAsia="Roboto"/>
                <w:b w:val="0"/>
                <w:i w:val="0"/>
                <w:color w:val="1A1A1A"/>
                <w:sz w:val="17"/>
              </w:rPr>
              <w:t>+18,96</w:t>
            </w:r>
          </w:p>
        </w:tc>
        <w:tc>
          <w:tcPr>
            <w:tcW w:w="527" w:type="pct"/>
          </w:tcPr>
          <w:p>
            <w:pPr>
              <w:spacing w:after="20" w:before="20" w:line="240" w:lineRule="auto"/>
            </w:pPr>
            <w:r/>
            <w:r>
              <w:rPr>
                <w:rFonts w:ascii="Roboto" w:hAnsi="Roboto" w:cs="Roboto" w:eastAsia="Roboto"/>
                <w:b w:val="0"/>
                <w:i w:val="0"/>
                <w:color w:val="1A1A1A"/>
                <w:sz w:val="17"/>
              </w:rPr>
              <w:t>+5,73</w:t>
            </w:r>
          </w:p>
        </w:tc>
        <w:tc>
          <w:tcPr>
            <w:tcW w:w="518" w:type="pct"/>
          </w:tcPr>
          <w:p>
            <w:pPr>
              <w:spacing w:after="20" w:before="20" w:line="240" w:lineRule="auto"/>
            </w:pPr>
            <w:r/>
            <w:r>
              <w:rPr>
                <w:rFonts w:ascii="Roboto" w:hAnsi="Roboto" w:cs="Roboto" w:eastAsia="Roboto"/>
                <w:b w:val="0"/>
                <w:i w:val="0"/>
                <w:color w:val="1A1A1A"/>
                <w:sz w:val="17"/>
              </w:rPr>
              <w:t>+15,81</w:t>
            </w:r>
          </w:p>
        </w:tc>
        <w:tc>
          <w:tcPr>
            <w:tcW w:w="513" w:type="pct"/>
          </w:tcPr>
          <w:p>
            <w:pPr>
              <w:spacing w:after="20" w:before="20" w:line="240" w:lineRule="auto"/>
            </w:pPr>
            <w:r/>
            <w:r>
              <w:rPr>
                <w:rFonts w:ascii="Roboto" w:hAnsi="Roboto" w:cs="Roboto" w:eastAsia="Roboto"/>
                <w:b w:val="0"/>
                <w:i w:val="0"/>
                <w:color w:val="1A1A1A"/>
                <w:sz w:val="17"/>
              </w:rPr>
              <w:t>−2,27</w:t>
            </w:r>
          </w:p>
        </w:tc>
        <w:tc>
          <w:tcPr>
            <w:tcW w:w="486" w:type="pct"/>
          </w:tcPr>
          <w:p>
            <w:pPr>
              <w:spacing w:after="20" w:before="20" w:line="240" w:lineRule="auto"/>
            </w:pPr>
            <w:r/>
            <w:r>
              <w:rPr>
                <w:rFonts w:ascii="Roboto" w:hAnsi="Roboto" w:cs="Roboto" w:eastAsia="Roboto"/>
                <w:b w:val="0"/>
                <w:i w:val="0"/>
                <w:color w:val="1A1A1A"/>
                <w:sz w:val="17"/>
              </w:rPr>
              <w:t>+3,05</w:t>
            </w:r>
          </w:p>
        </w:tc>
        <w:tc>
          <w:tcPr>
            <w:tcW w:w="517" w:type="pct"/>
          </w:tcPr>
          <w:p>
            <w:pPr>
              <w:spacing w:after="20" w:before="20" w:line="240" w:lineRule="auto"/>
            </w:pPr>
            <w:r/>
            <w:r>
              <w:rPr>
                <w:rFonts w:ascii="Roboto" w:hAnsi="Roboto" w:cs="Roboto" w:eastAsia="Roboto"/>
                <w:b w:val="0"/>
                <w:i w:val="0"/>
                <w:color w:val="1A1A1A"/>
                <w:sz w:val="17"/>
              </w:rPr>
              <w:t>+4,12</w:t>
            </w:r>
          </w:p>
        </w:tc>
        <w:tc>
          <w:tcPr>
            <w:tcW w:w="513" w:type="pct"/>
          </w:tcPr>
          <w:p>
            <w:pPr>
              <w:spacing w:after="20" w:before="20" w:line="240" w:lineRule="auto"/>
            </w:pPr>
            <w:r/>
            <w:r>
              <w:rPr>
                <w:rFonts w:ascii="Roboto" w:hAnsi="Roboto" w:cs="Roboto" w:eastAsia="Roboto"/>
                <w:b w:val="0"/>
                <w:i w:val="0"/>
                <w:color w:val="1A1A1A"/>
                <w:sz w:val="17"/>
              </w:rPr>
              <w:t>+7,57</w:t>
            </w:r>
          </w:p>
        </w:tc>
        <w:tc>
          <w:tcPr>
            <w:tcW w:w="447" w:type="pct"/>
          </w:tcPr>
          <w:p>
            <w:pPr>
              <w:spacing w:after="20" w:before="20" w:line="240" w:lineRule="auto"/>
            </w:pPr>
            <w:r/>
            <w:r>
              <w:rPr>
                <w:rFonts w:ascii="Roboto" w:hAnsi="Roboto" w:cs="Roboto" w:eastAsia="Roboto"/>
                <w:b w:val="0"/>
                <w:i w:val="0"/>
                <w:color w:val="1A1A1A"/>
                <w:sz w:val="17"/>
              </w:rPr>
              <w:t>5/6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Kim loại công nghiệp</w:t>
            </w:r>
          </w:p>
        </w:tc>
        <w:tc>
          <w:tcPr>
            <w:shd w:val="clear" w:color="auto" w:fill="F2F6FA"/>
            <w:tcW w:w="530" w:type="pct"/>
          </w:tcPr>
          <w:p>
            <w:pPr>
              <w:spacing w:after="20" w:before="20" w:line="240" w:lineRule="auto"/>
            </w:pPr>
            <w:r/>
            <w:r>
              <w:rPr>
                <w:rFonts w:ascii="Roboto" w:hAnsi="Roboto" w:cs="Roboto" w:eastAsia="Roboto"/>
                <w:b w:val="0"/>
                <w:i w:val="0"/>
                <w:color w:val="1A1A1A"/>
                <w:sz w:val="17"/>
              </w:rPr>
              <w:t>+17,71</w:t>
            </w:r>
          </w:p>
        </w:tc>
        <w:tc>
          <w:tcPr>
            <w:shd w:val="clear" w:color="auto" w:fill="F2F6FA"/>
            <w:tcW w:w="527" w:type="pct"/>
          </w:tcPr>
          <w:p>
            <w:pPr>
              <w:spacing w:after="20" w:before="20" w:line="240" w:lineRule="auto"/>
            </w:pPr>
            <w:r/>
            <w:r>
              <w:rPr>
                <w:rFonts w:ascii="Roboto" w:hAnsi="Roboto" w:cs="Roboto" w:eastAsia="Roboto"/>
                <w:b w:val="0"/>
                <w:i w:val="0"/>
                <w:color w:val="1A1A1A"/>
                <w:sz w:val="17"/>
              </w:rPr>
              <w:t>+19,87</w:t>
            </w:r>
          </w:p>
        </w:tc>
        <w:tc>
          <w:tcPr>
            <w:shd w:val="clear" w:color="auto" w:fill="F2F6FA"/>
            <w:tcW w:w="518" w:type="pct"/>
          </w:tcPr>
          <w:p>
            <w:pPr>
              <w:spacing w:after="20" w:before="20" w:line="240" w:lineRule="auto"/>
            </w:pPr>
            <w:r/>
            <w:r>
              <w:rPr>
                <w:rFonts w:ascii="Roboto" w:hAnsi="Roboto" w:cs="Roboto" w:eastAsia="Roboto"/>
                <w:b w:val="0"/>
                <w:i w:val="0"/>
                <w:color w:val="1A1A1A"/>
                <w:sz w:val="17"/>
              </w:rPr>
              <w:t>+12,56</w:t>
            </w:r>
          </w:p>
        </w:tc>
        <w:tc>
          <w:tcPr>
            <w:shd w:val="clear" w:color="auto" w:fill="F2F6FA"/>
            <w:tcW w:w="513" w:type="pct"/>
          </w:tcPr>
          <w:p>
            <w:pPr>
              <w:spacing w:after="20" w:before="20" w:line="240" w:lineRule="auto"/>
            </w:pPr>
            <w:r/>
            <w:r>
              <w:rPr>
                <w:rFonts w:ascii="Roboto" w:hAnsi="Roboto" w:cs="Roboto" w:eastAsia="Roboto"/>
                <w:b w:val="0"/>
                <w:i w:val="0"/>
                <w:color w:val="1A1A1A"/>
                <w:sz w:val="17"/>
              </w:rPr>
              <w:t>−2,44</w:t>
            </w:r>
          </w:p>
        </w:tc>
        <w:tc>
          <w:tcPr>
            <w:shd w:val="clear" w:color="auto" w:fill="F2F6FA"/>
            <w:tcW w:w="486" w:type="pct"/>
          </w:tcPr>
          <w:p>
            <w:pPr>
              <w:spacing w:after="20" w:before="20" w:line="240" w:lineRule="auto"/>
            </w:pPr>
            <w:r/>
            <w:r>
              <w:rPr>
                <w:rFonts w:ascii="Roboto" w:hAnsi="Roboto" w:cs="Roboto" w:eastAsia="Roboto"/>
                <w:b w:val="0"/>
                <w:i w:val="0"/>
                <w:color w:val="1A1A1A"/>
                <w:sz w:val="17"/>
              </w:rPr>
              <w:t>−3,70</w:t>
            </w:r>
          </w:p>
        </w:tc>
        <w:tc>
          <w:tcPr>
            <w:shd w:val="clear" w:color="auto" w:fill="F2F6FA"/>
            <w:tcW w:w="517" w:type="pct"/>
          </w:tcPr>
          <w:p>
            <w:pPr>
              <w:spacing w:after="20" w:before="20" w:line="240" w:lineRule="auto"/>
            </w:pPr>
            <w:r/>
            <w:r>
              <w:rPr>
                <w:rFonts w:ascii="Roboto" w:hAnsi="Roboto" w:cs="Roboto" w:eastAsia="Roboto"/>
                <w:b w:val="0"/>
                <w:i w:val="0"/>
                <w:color w:val="1A1A1A"/>
                <w:sz w:val="17"/>
              </w:rPr>
              <w:t>−0,09</w:t>
            </w:r>
          </w:p>
        </w:tc>
        <w:tc>
          <w:tcPr>
            <w:shd w:val="clear" w:color="auto" w:fill="F2F6FA"/>
            <w:tcW w:w="513" w:type="pct"/>
          </w:tcPr>
          <w:p>
            <w:pPr>
              <w:spacing w:after="20" w:before="20" w:line="240" w:lineRule="auto"/>
            </w:pPr>
            <w:r/>
            <w:r>
              <w:rPr>
                <w:rFonts w:ascii="Roboto" w:hAnsi="Roboto" w:cs="Roboto" w:eastAsia="Roboto"/>
                <w:b w:val="0"/>
                <w:i w:val="0"/>
                <w:color w:val="1A1A1A"/>
                <w:sz w:val="17"/>
              </w:rPr>
              <w:t>+7,32</w:t>
            </w:r>
          </w:p>
        </w:tc>
        <w:tc>
          <w:tcPr>
            <w:shd w:val="clear" w:color="auto" w:fill="F2F6FA"/>
            <w:tcW w:w="447" w:type="pct"/>
          </w:tcPr>
          <w:p>
            <w:pPr>
              <w:spacing w:after="20" w:before="20" w:line="240" w:lineRule="auto"/>
            </w:pPr>
            <w:r/>
            <w:r>
              <w:rPr>
                <w:rFonts w:ascii="Roboto" w:hAnsi="Roboto" w:cs="Roboto" w:eastAsia="Roboto"/>
                <w:b w:val="0"/>
                <w:i w:val="0"/>
                <w:color w:val="1A1A1A"/>
                <w:sz w:val="17"/>
              </w:rPr>
              <w:t>3/6</w:t>
            </w:r>
          </w:p>
        </w:tc>
      </w:tr>
      <w:tr>
        <w:trPr>
          <w:cantSplit w:val="true"/>
        </w:trPr>
        <w:tc>
          <w:tcPr>
            <w:tcW w:w="949" w:type="pct"/>
          </w:tcPr>
          <w:p>
            <w:pPr>
              <w:spacing w:after="20" w:before="20" w:line="240" w:lineRule="auto"/>
            </w:pPr>
            <w:r/>
            <w:r>
              <w:rPr>
                <w:rFonts w:ascii="Roboto" w:hAnsi="Roboto" w:cs="Roboto" w:eastAsia="Roboto"/>
                <w:b/>
                <w:i w:val="0"/>
                <w:color w:val="1A1A1A"/>
                <w:sz w:val="17"/>
              </w:rPr>
              <w:t>Tài chính ngân hàng</w:t>
            </w:r>
          </w:p>
        </w:tc>
        <w:tc>
          <w:tcPr>
            <w:tcW w:w="530" w:type="pct"/>
          </w:tcPr>
          <w:p>
            <w:pPr>
              <w:spacing w:after="20" w:before="20" w:line="240" w:lineRule="auto"/>
            </w:pPr>
            <w:r/>
            <w:r>
              <w:rPr>
                <w:rFonts w:ascii="Roboto" w:hAnsi="Roboto" w:cs="Roboto" w:eastAsia="Roboto"/>
                <w:b w:val="0"/>
                <w:i w:val="0"/>
                <w:color w:val="1A1A1A"/>
                <w:sz w:val="17"/>
              </w:rPr>
              <w:t>+14,03</w:t>
            </w:r>
          </w:p>
        </w:tc>
        <w:tc>
          <w:tcPr>
            <w:tcW w:w="527" w:type="pct"/>
          </w:tcPr>
          <w:p>
            <w:pPr>
              <w:spacing w:after="20" w:before="20" w:line="240" w:lineRule="auto"/>
            </w:pPr>
            <w:r/>
            <w:r>
              <w:rPr>
                <w:rFonts w:ascii="Roboto" w:hAnsi="Roboto" w:cs="Roboto" w:eastAsia="Roboto"/>
                <w:b w:val="0"/>
                <w:i w:val="0"/>
                <w:color w:val="1A1A1A"/>
                <w:sz w:val="17"/>
              </w:rPr>
              <w:t>−3,70</w:t>
            </w:r>
          </w:p>
        </w:tc>
        <w:tc>
          <w:tcPr>
            <w:tcW w:w="518" w:type="pct"/>
          </w:tcPr>
          <w:p>
            <w:pPr>
              <w:spacing w:after="20" w:before="20" w:line="240" w:lineRule="auto"/>
            </w:pPr>
            <w:r/>
            <w:r>
              <w:rPr>
                <w:rFonts w:ascii="Roboto" w:hAnsi="Roboto" w:cs="Roboto" w:eastAsia="Roboto"/>
                <w:b w:val="0"/>
                <w:i w:val="0"/>
                <w:color w:val="1A1A1A"/>
                <w:sz w:val="17"/>
              </w:rPr>
              <w:t>+5,36</w:t>
            </w:r>
          </w:p>
        </w:tc>
        <w:tc>
          <w:tcPr>
            <w:tcW w:w="513" w:type="pct"/>
          </w:tcPr>
          <w:p>
            <w:pPr>
              <w:spacing w:after="20" w:before="20" w:line="240" w:lineRule="auto"/>
            </w:pPr>
            <w:r/>
            <w:r>
              <w:rPr>
                <w:rFonts w:ascii="Roboto" w:hAnsi="Roboto" w:cs="Roboto" w:eastAsia="Roboto"/>
                <w:b w:val="0"/>
                <w:i w:val="0"/>
                <w:color w:val="1A1A1A"/>
                <w:sz w:val="17"/>
              </w:rPr>
              <w:t>+4,12</w:t>
            </w:r>
          </w:p>
        </w:tc>
        <w:tc>
          <w:tcPr>
            <w:tcW w:w="486" w:type="pct"/>
          </w:tcPr>
          <w:p>
            <w:pPr>
              <w:spacing w:after="20" w:before="20" w:line="240" w:lineRule="auto"/>
            </w:pPr>
            <w:r/>
            <w:r>
              <w:rPr>
                <w:rFonts w:ascii="Roboto" w:hAnsi="Roboto" w:cs="Roboto" w:eastAsia="Roboto"/>
                <w:b w:val="0"/>
                <w:i w:val="0"/>
                <w:color w:val="1A1A1A"/>
                <w:sz w:val="17"/>
              </w:rPr>
              <w:t>+2,12</w:t>
            </w:r>
          </w:p>
        </w:tc>
        <w:tc>
          <w:tcPr>
            <w:tcW w:w="517" w:type="pct"/>
          </w:tcPr>
          <w:p>
            <w:pPr>
              <w:spacing w:after="20" w:before="20" w:line="240" w:lineRule="auto"/>
            </w:pPr>
            <w:r/>
            <w:r>
              <w:rPr>
                <w:rFonts w:ascii="Roboto" w:hAnsi="Roboto" w:cs="Roboto" w:eastAsia="Roboto"/>
                <w:b w:val="0"/>
                <w:i w:val="0"/>
                <w:color w:val="1A1A1A"/>
                <w:sz w:val="17"/>
              </w:rPr>
              <w:t>+21,76</w:t>
            </w:r>
          </w:p>
        </w:tc>
        <w:tc>
          <w:tcPr>
            <w:tcW w:w="513" w:type="pct"/>
          </w:tcPr>
          <w:p>
            <w:pPr>
              <w:spacing w:after="20" w:before="20" w:line="240" w:lineRule="auto"/>
            </w:pPr>
            <w:r/>
            <w:r>
              <w:rPr>
                <w:rFonts w:ascii="Roboto" w:hAnsi="Roboto" w:cs="Roboto" w:eastAsia="Roboto"/>
                <w:b/>
                <w:i w:val="0"/>
                <w:color w:val="1A1A1A"/>
                <w:sz w:val="17"/>
              </w:rPr>
              <w:t>+7,28</w:t>
            </w:r>
          </w:p>
        </w:tc>
        <w:tc>
          <w:tcPr>
            <w:tcW w:w="447" w:type="pct"/>
          </w:tcPr>
          <w:p>
            <w:pPr>
              <w:spacing w:after="20" w:before="20" w:line="240" w:lineRule="auto"/>
            </w:pPr>
            <w:r/>
            <w:r>
              <w:rPr>
                <w:rFonts w:ascii="Roboto" w:hAnsi="Roboto" w:cs="Roboto" w:eastAsia="Roboto"/>
                <w:b w:val="0"/>
                <w:i w:val="0"/>
                <w:color w:val="1A1A1A"/>
                <w:sz w:val="17"/>
              </w:rPr>
              <w:t>5/6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Vật liệu Xây dựng*</w:t>
            </w:r>
          </w:p>
        </w:tc>
        <w:tc>
          <w:tcPr>
            <w:shd w:val="clear" w:color="auto" w:fill="F2F6FA"/>
            <w:tcW w:w="530" w:type="pct"/>
          </w:tcPr>
          <w:p>
            <w:pPr>
              <w:spacing w:after="20" w:before="20" w:line="240" w:lineRule="auto"/>
            </w:pPr>
            <w:r/>
            <w:r>
              <w:rPr>
                <w:rFonts w:ascii="Roboto" w:hAnsi="Roboto" w:cs="Roboto" w:eastAsia="Roboto"/>
                <w:b w:val="0"/>
                <w:i w:val="0"/>
                <w:color w:val="1A1A1A"/>
                <w:sz w:val="17"/>
              </w:rPr>
              <w:t>+12,91</w:t>
            </w:r>
          </w:p>
        </w:tc>
        <w:tc>
          <w:tcPr>
            <w:shd w:val="clear" w:color="auto" w:fill="F2F6FA"/>
            <w:tcW w:w="527" w:type="pct"/>
          </w:tcPr>
          <w:p>
            <w:pPr>
              <w:spacing w:after="20" w:before="20" w:line="240" w:lineRule="auto"/>
            </w:pPr>
            <w:r/>
            <w:r>
              <w:rPr>
                <w:rFonts w:ascii="Roboto" w:hAnsi="Roboto" w:cs="Roboto" w:eastAsia="Roboto"/>
                <w:b w:val="0"/>
                <w:i w:val="0"/>
                <w:color w:val="1A1A1A"/>
                <w:sz w:val="17"/>
              </w:rPr>
              <w:t>+29,61</w:t>
            </w:r>
          </w:p>
        </w:tc>
        <w:tc>
          <w:tcPr>
            <w:shd w:val="clear" w:color="auto" w:fill="F2F6FA"/>
            <w:tcW w:w="518" w:type="pct"/>
          </w:tcPr>
          <w:p>
            <w:pPr>
              <w:spacing w:after="20" w:before="20" w:line="240" w:lineRule="auto"/>
            </w:pPr>
            <w:r/>
            <w:r>
              <w:rPr>
                <w:rFonts w:ascii="Roboto" w:hAnsi="Roboto" w:cs="Roboto" w:eastAsia="Roboto"/>
                <w:b w:val="0"/>
                <w:i w:val="0"/>
                <w:color w:val="1A1A1A"/>
                <w:sz w:val="17"/>
              </w:rPr>
              <w:t>−0,60</w:t>
            </w:r>
          </w:p>
        </w:tc>
        <w:tc>
          <w:tcPr>
            <w:shd w:val="clear" w:color="auto" w:fill="F2F6FA"/>
            <w:tcW w:w="513" w:type="pct"/>
          </w:tcPr>
          <w:p>
            <w:pPr>
              <w:spacing w:after="20" w:before="20" w:line="240" w:lineRule="auto"/>
            </w:pPr>
            <w:r/>
            <w:r>
              <w:rPr>
                <w:rFonts w:ascii="Roboto" w:hAnsi="Roboto" w:cs="Roboto" w:eastAsia="Roboto"/>
                <w:b w:val="0"/>
                <w:i w:val="0"/>
                <w:color w:val="1A1A1A"/>
                <w:sz w:val="17"/>
              </w:rPr>
              <w:t>−2,03</w:t>
            </w:r>
          </w:p>
        </w:tc>
        <w:tc>
          <w:tcPr>
            <w:shd w:val="clear" w:color="auto" w:fill="F2F6FA"/>
            <w:tcW w:w="486" w:type="pct"/>
          </w:tcPr>
          <w:p>
            <w:pPr>
              <w:spacing w:after="20" w:before="20" w:line="240" w:lineRule="auto"/>
            </w:pPr>
            <w:r/>
            <w:r>
              <w:rPr>
                <w:rFonts w:ascii="Roboto" w:hAnsi="Roboto" w:cs="Roboto" w:eastAsia="Roboto"/>
                <w:b w:val="0"/>
                <w:i w:val="0"/>
                <w:color w:val="1A1A1A"/>
                <w:sz w:val="17"/>
              </w:rPr>
              <w:t>−1,31</w:t>
            </w:r>
          </w:p>
        </w:tc>
        <w:tc>
          <w:tcPr>
            <w:shd w:val="clear" w:color="auto" w:fill="F2F6FA"/>
            <w:tcW w:w="517" w:type="pct"/>
          </w:tcPr>
          <w:p>
            <w:pPr>
              <w:spacing w:after="20" w:before="20" w:line="240" w:lineRule="auto"/>
            </w:pPr>
            <w:r/>
            <w:r>
              <w:rPr>
                <w:rFonts w:ascii="Roboto" w:hAnsi="Roboto" w:cs="Roboto" w:eastAsia="Roboto"/>
                <w:b w:val="0"/>
                <w:i w:val="0"/>
                <w:color w:val="1A1A1A"/>
                <w:sz w:val="17"/>
              </w:rPr>
              <w:t>+3,95</w:t>
            </w:r>
          </w:p>
        </w:tc>
        <w:tc>
          <w:tcPr>
            <w:shd w:val="clear" w:color="auto" w:fill="F2F6FA"/>
            <w:tcW w:w="513" w:type="pct"/>
          </w:tcPr>
          <w:p>
            <w:pPr>
              <w:spacing w:after="20" w:before="20" w:line="240" w:lineRule="auto"/>
            </w:pPr>
            <w:r/>
            <w:r>
              <w:rPr>
                <w:rFonts w:ascii="Roboto" w:hAnsi="Roboto" w:cs="Roboto" w:eastAsia="Roboto"/>
                <w:b w:val="0"/>
                <w:i w:val="0"/>
                <w:color w:val="1A1A1A"/>
                <w:sz w:val="17"/>
              </w:rPr>
              <w:t>+7,09</w:t>
            </w:r>
          </w:p>
        </w:tc>
        <w:tc>
          <w:tcPr>
            <w:shd w:val="clear" w:color="auto" w:fill="F2F6FA"/>
            <w:tcW w:w="447" w:type="pct"/>
          </w:tcPr>
          <w:p>
            <w:pPr>
              <w:spacing w:after="20" w:before="20" w:line="240" w:lineRule="auto"/>
            </w:pPr>
            <w:r/>
            <w:r>
              <w:rPr>
                <w:rFonts w:ascii="Roboto" w:hAnsi="Roboto" w:cs="Roboto" w:eastAsia="Roboto"/>
                <w:b w:val="0"/>
                <w:i w:val="0"/>
                <w:color w:val="1A1A1A"/>
                <w:sz w:val="17"/>
              </w:rPr>
              <w:t>3/6</w:t>
            </w:r>
          </w:p>
        </w:tc>
      </w:tr>
      <w:tr>
        <w:trPr>
          <w:cantSplit w:val="true"/>
        </w:trPr>
        <w:tc>
          <w:tcPr>
            <w:tcW w:w="949" w:type="pct"/>
          </w:tcPr>
          <w:p>
            <w:pPr>
              <w:spacing w:after="20" w:before="20" w:line="240" w:lineRule="auto"/>
            </w:pPr>
            <w:r/>
            <w:r>
              <w:rPr>
                <w:rFonts w:ascii="Roboto" w:hAnsi="Roboto" w:cs="Roboto" w:eastAsia="Roboto"/>
                <w:b w:val="0"/>
                <w:i w:val="0"/>
                <w:color w:val="1A1A1A"/>
                <w:sz w:val="17"/>
              </w:rPr>
              <w:t>Y tế Giáo dục*</w:t>
            </w:r>
          </w:p>
        </w:tc>
        <w:tc>
          <w:tcPr>
            <w:tcW w:w="530" w:type="pct"/>
          </w:tcPr>
          <w:p>
            <w:pPr>
              <w:spacing w:after="20" w:before="20" w:line="240" w:lineRule="auto"/>
            </w:pPr>
            <w:r/>
            <w:r>
              <w:rPr>
                <w:rFonts w:ascii="Roboto" w:hAnsi="Roboto" w:cs="Roboto" w:eastAsia="Roboto"/>
                <w:b w:val="0"/>
                <w:i w:val="0"/>
                <w:color w:val="1A1A1A"/>
                <w:sz w:val="17"/>
              </w:rPr>
              <w:t>+17,08</w:t>
            </w:r>
          </w:p>
        </w:tc>
        <w:tc>
          <w:tcPr>
            <w:tcW w:w="527" w:type="pct"/>
          </w:tcPr>
          <w:p>
            <w:pPr>
              <w:spacing w:after="20" w:before="20" w:line="240" w:lineRule="auto"/>
            </w:pPr>
            <w:r/>
            <w:r>
              <w:rPr>
                <w:rFonts w:ascii="Roboto" w:hAnsi="Roboto" w:cs="Roboto" w:eastAsia="Roboto"/>
                <w:b w:val="0"/>
                <w:i w:val="0"/>
                <w:color w:val="1A1A1A"/>
                <w:sz w:val="17"/>
              </w:rPr>
              <w:t>+33,96</w:t>
            </w:r>
          </w:p>
        </w:tc>
        <w:tc>
          <w:tcPr>
            <w:tcW w:w="518" w:type="pct"/>
          </w:tcPr>
          <w:p>
            <w:pPr>
              <w:spacing w:after="20" w:before="20" w:line="240" w:lineRule="auto"/>
            </w:pPr>
            <w:r/>
            <w:r>
              <w:rPr>
                <w:rFonts w:ascii="Roboto" w:hAnsi="Roboto" w:cs="Roboto" w:eastAsia="Roboto"/>
                <w:b w:val="0"/>
                <w:i w:val="0"/>
                <w:color w:val="1A1A1A"/>
                <w:sz w:val="17"/>
              </w:rPr>
              <w:t>−1,57</w:t>
            </w:r>
          </w:p>
        </w:tc>
        <w:tc>
          <w:tcPr>
            <w:tcW w:w="513" w:type="pct"/>
          </w:tcPr>
          <w:p>
            <w:pPr>
              <w:spacing w:after="20" w:before="20" w:line="240" w:lineRule="auto"/>
            </w:pPr>
            <w:r/>
            <w:r>
              <w:rPr>
                <w:rFonts w:ascii="Roboto" w:hAnsi="Roboto" w:cs="Roboto" w:eastAsia="Roboto"/>
                <w:b w:val="0"/>
                <w:i w:val="0"/>
                <w:color w:val="1A1A1A"/>
                <w:sz w:val="17"/>
              </w:rPr>
              <w:t>−3,68</w:t>
            </w:r>
          </w:p>
        </w:tc>
        <w:tc>
          <w:tcPr>
            <w:tcW w:w="486" w:type="pct"/>
          </w:tcPr>
          <w:p>
            <w:pPr>
              <w:spacing w:after="20" w:before="20" w:line="240" w:lineRule="auto"/>
            </w:pPr>
            <w:r/>
            <w:r>
              <w:rPr>
                <w:rFonts w:ascii="Roboto" w:hAnsi="Roboto" w:cs="Roboto" w:eastAsia="Roboto"/>
                <w:b w:val="0"/>
                <w:i w:val="0"/>
                <w:color w:val="1A1A1A"/>
                <w:sz w:val="17"/>
              </w:rPr>
              <w:t>−1,68</w:t>
            </w:r>
          </w:p>
        </w:tc>
        <w:tc>
          <w:tcPr>
            <w:tcW w:w="517" w:type="pct"/>
          </w:tcPr>
          <w:p>
            <w:pPr>
              <w:spacing w:after="20" w:before="20" w:line="240" w:lineRule="auto"/>
            </w:pPr>
            <w:r/>
            <w:r>
              <w:rPr>
                <w:rFonts w:ascii="Roboto" w:hAnsi="Roboto" w:cs="Roboto" w:eastAsia="Roboto"/>
                <w:b w:val="0"/>
                <w:i w:val="0"/>
                <w:color w:val="1A1A1A"/>
                <w:sz w:val="17"/>
              </w:rPr>
              <w:t>−1,73</w:t>
            </w:r>
          </w:p>
        </w:tc>
        <w:tc>
          <w:tcPr>
            <w:tcW w:w="513" w:type="pct"/>
          </w:tcPr>
          <w:p>
            <w:pPr>
              <w:spacing w:after="20" w:before="20" w:line="240" w:lineRule="auto"/>
            </w:pPr>
            <w:r/>
            <w:r>
              <w:rPr>
                <w:rFonts w:ascii="Roboto" w:hAnsi="Roboto" w:cs="Roboto" w:eastAsia="Roboto"/>
                <w:b w:val="0"/>
                <w:i w:val="0"/>
                <w:color w:val="1A1A1A"/>
                <w:sz w:val="17"/>
              </w:rPr>
              <w:t>+7,06</w:t>
            </w:r>
          </w:p>
        </w:tc>
        <w:tc>
          <w:tcPr>
            <w:tcW w:w="447" w:type="pct"/>
          </w:tcPr>
          <w:p>
            <w:pPr>
              <w:spacing w:after="20" w:before="20" w:line="240" w:lineRule="auto"/>
            </w:pPr>
            <w:r/>
            <w:r>
              <w:rPr>
                <w:rFonts w:ascii="Roboto" w:hAnsi="Roboto" w:cs="Roboto" w:eastAsia="Roboto"/>
                <w:b w:val="0"/>
                <w:i w:val="0"/>
                <w:color w:val="1A1A1A"/>
                <w:sz w:val="17"/>
              </w:rPr>
              <w:t>2/6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Tài nguyên cơ bản</w:t>
            </w:r>
          </w:p>
        </w:tc>
        <w:tc>
          <w:tcPr>
            <w:shd w:val="clear" w:color="auto" w:fill="F2F6FA"/>
            <w:tcW w:w="530" w:type="pct"/>
          </w:tcPr>
          <w:p>
            <w:pPr>
              <w:spacing w:after="20" w:before="20" w:line="240" w:lineRule="auto"/>
            </w:pPr>
            <w:r/>
            <w:r>
              <w:rPr>
                <w:rFonts w:ascii="Roboto" w:hAnsi="Roboto" w:cs="Roboto" w:eastAsia="Roboto"/>
                <w:b w:val="0"/>
                <w:i w:val="0"/>
                <w:color w:val="1A1A1A"/>
                <w:sz w:val="17"/>
              </w:rPr>
              <w:t>+11,53</w:t>
            </w:r>
          </w:p>
        </w:tc>
        <w:tc>
          <w:tcPr>
            <w:shd w:val="clear" w:color="auto" w:fill="F2F6FA"/>
            <w:tcW w:w="527" w:type="pct"/>
          </w:tcPr>
          <w:p>
            <w:pPr>
              <w:spacing w:after="20" w:before="20" w:line="240" w:lineRule="auto"/>
            </w:pPr>
            <w:r/>
            <w:r>
              <w:rPr>
                <w:rFonts w:ascii="Roboto" w:hAnsi="Roboto" w:cs="Roboto" w:eastAsia="Roboto"/>
                <w:b w:val="0"/>
                <w:i w:val="0"/>
                <w:color w:val="1A1A1A"/>
                <w:sz w:val="17"/>
              </w:rPr>
              <w:t>+22,28</w:t>
            </w:r>
          </w:p>
        </w:tc>
        <w:tc>
          <w:tcPr>
            <w:shd w:val="clear" w:color="auto" w:fill="F2F6FA"/>
            <w:tcW w:w="518" w:type="pct"/>
          </w:tcPr>
          <w:p>
            <w:pPr>
              <w:spacing w:after="20" w:before="20" w:line="240" w:lineRule="auto"/>
            </w:pPr>
            <w:r/>
            <w:r>
              <w:rPr>
                <w:rFonts w:ascii="Roboto" w:hAnsi="Roboto" w:cs="Roboto" w:eastAsia="Roboto"/>
                <w:b w:val="0"/>
                <w:i w:val="0"/>
                <w:color w:val="1A1A1A"/>
                <w:sz w:val="17"/>
              </w:rPr>
              <w:t>+2,87</w:t>
            </w:r>
          </w:p>
        </w:tc>
        <w:tc>
          <w:tcPr>
            <w:shd w:val="clear" w:color="auto" w:fill="F2F6FA"/>
            <w:tcW w:w="513" w:type="pct"/>
          </w:tcPr>
          <w:p>
            <w:pPr>
              <w:spacing w:after="20" w:before="20" w:line="240" w:lineRule="auto"/>
            </w:pPr>
            <w:r/>
            <w:r>
              <w:rPr>
                <w:rFonts w:ascii="Roboto" w:hAnsi="Roboto" w:cs="Roboto" w:eastAsia="Roboto"/>
                <w:b w:val="0"/>
                <w:i w:val="0"/>
                <w:color w:val="1A1A1A"/>
                <w:sz w:val="17"/>
              </w:rPr>
              <w:t>−0,60</w:t>
            </w:r>
          </w:p>
        </w:tc>
        <w:tc>
          <w:tcPr>
            <w:shd w:val="clear" w:color="auto" w:fill="F2F6FA"/>
            <w:tcW w:w="486" w:type="pct"/>
          </w:tcPr>
          <w:p>
            <w:pPr>
              <w:spacing w:after="20" w:before="20" w:line="240" w:lineRule="auto"/>
            </w:pPr>
            <w:r/>
            <w:r>
              <w:rPr>
                <w:rFonts w:ascii="Roboto" w:hAnsi="Roboto" w:cs="Roboto" w:eastAsia="Roboto"/>
                <w:b w:val="0"/>
                <w:i w:val="0"/>
                <w:color w:val="1A1A1A"/>
                <w:sz w:val="17"/>
              </w:rPr>
              <w:t>−3,69</w:t>
            </w:r>
          </w:p>
        </w:tc>
        <w:tc>
          <w:tcPr>
            <w:shd w:val="clear" w:color="auto" w:fill="F2F6FA"/>
            <w:tcW w:w="517" w:type="pct"/>
          </w:tcPr>
          <w:p>
            <w:pPr>
              <w:spacing w:after="20" w:before="20" w:line="240" w:lineRule="auto"/>
            </w:pPr>
            <w:r/>
            <w:r>
              <w:rPr>
                <w:rFonts w:ascii="Roboto" w:hAnsi="Roboto" w:cs="Roboto" w:eastAsia="Roboto"/>
                <w:b w:val="0"/>
                <w:i w:val="0"/>
                <w:color w:val="1A1A1A"/>
                <w:sz w:val="17"/>
              </w:rPr>
              <w:t>+9,48</w:t>
            </w:r>
          </w:p>
        </w:tc>
        <w:tc>
          <w:tcPr>
            <w:shd w:val="clear" w:color="auto" w:fill="F2F6FA"/>
            <w:tcW w:w="513" w:type="pct"/>
          </w:tcPr>
          <w:p>
            <w:pPr>
              <w:spacing w:after="20" w:before="20" w:line="240" w:lineRule="auto"/>
            </w:pPr>
            <w:r/>
            <w:r>
              <w:rPr>
                <w:rFonts w:ascii="Roboto" w:hAnsi="Roboto" w:cs="Roboto" w:eastAsia="Roboto"/>
                <w:b w:val="0"/>
                <w:i w:val="0"/>
                <w:color w:val="1A1A1A"/>
                <w:sz w:val="17"/>
              </w:rPr>
              <w:t>+6,98</w:t>
            </w:r>
          </w:p>
        </w:tc>
        <w:tc>
          <w:tcPr>
            <w:shd w:val="clear" w:color="auto" w:fill="F2F6FA"/>
            <w:tcW w:w="447" w:type="pct"/>
          </w:tcPr>
          <w:p>
            <w:pPr>
              <w:spacing w:after="20" w:before="20" w:line="240" w:lineRule="auto"/>
            </w:pPr>
            <w:r/>
            <w:r>
              <w:rPr>
                <w:rFonts w:ascii="Roboto" w:hAnsi="Roboto" w:cs="Roboto" w:eastAsia="Roboto"/>
                <w:b w:val="0"/>
                <w:i w:val="0"/>
                <w:color w:val="1A1A1A"/>
                <w:sz w:val="17"/>
              </w:rPr>
              <w:t>4/6</w:t>
            </w:r>
          </w:p>
        </w:tc>
      </w:tr>
      <w:tr>
        <w:trPr>
          <w:cantSplit w:val="true"/>
        </w:trPr>
        <w:tc>
          <w:tcPr>
            <w:tcW w:w="949" w:type="pct"/>
          </w:tcPr>
          <w:p>
            <w:pPr>
              <w:spacing w:after="20" w:before="20" w:line="240" w:lineRule="auto"/>
            </w:pPr>
            <w:r/>
            <w:r>
              <w:rPr>
                <w:rFonts w:ascii="Roboto" w:hAnsi="Roboto" w:cs="Roboto" w:eastAsia="Roboto"/>
                <w:b/>
                <w:i w:val="0"/>
                <w:color w:val="1A1A1A"/>
                <w:sz w:val="17"/>
              </w:rPr>
              <w:t>BĐS Khu công nghiệp</w:t>
            </w:r>
          </w:p>
        </w:tc>
        <w:tc>
          <w:tcPr>
            <w:tcW w:w="530" w:type="pct"/>
          </w:tcPr>
          <w:p>
            <w:pPr>
              <w:spacing w:after="20" w:before="20" w:line="240" w:lineRule="auto"/>
            </w:pPr>
            <w:r/>
            <w:r>
              <w:rPr>
                <w:rFonts w:ascii="Roboto" w:hAnsi="Roboto" w:cs="Roboto" w:eastAsia="Roboto"/>
                <w:b w:val="0"/>
                <w:i w:val="0"/>
                <w:color w:val="1A1A1A"/>
                <w:sz w:val="17"/>
              </w:rPr>
              <w:t>+15,19</w:t>
            </w:r>
          </w:p>
        </w:tc>
        <w:tc>
          <w:tcPr>
            <w:tcW w:w="527" w:type="pct"/>
          </w:tcPr>
          <w:p>
            <w:pPr>
              <w:spacing w:after="20" w:before="20" w:line="240" w:lineRule="auto"/>
            </w:pPr>
            <w:r/>
            <w:r>
              <w:rPr>
                <w:rFonts w:ascii="Roboto" w:hAnsi="Roboto" w:cs="Roboto" w:eastAsia="Roboto"/>
                <w:b w:val="0"/>
                <w:i w:val="0"/>
                <w:color w:val="1A1A1A"/>
                <w:sz w:val="17"/>
              </w:rPr>
              <w:t>+15,88</w:t>
            </w:r>
          </w:p>
        </w:tc>
        <w:tc>
          <w:tcPr>
            <w:tcW w:w="518" w:type="pct"/>
          </w:tcPr>
          <w:p>
            <w:pPr>
              <w:spacing w:after="20" w:before="20" w:line="240" w:lineRule="auto"/>
            </w:pPr>
            <w:r/>
            <w:r>
              <w:rPr>
                <w:rFonts w:ascii="Roboto" w:hAnsi="Roboto" w:cs="Roboto" w:eastAsia="Roboto"/>
                <w:b w:val="0"/>
                <w:i w:val="0"/>
                <w:color w:val="1A1A1A"/>
                <w:sz w:val="17"/>
              </w:rPr>
              <w:t>+5,54</w:t>
            </w:r>
          </w:p>
        </w:tc>
        <w:tc>
          <w:tcPr>
            <w:tcW w:w="513" w:type="pct"/>
          </w:tcPr>
          <w:p>
            <w:pPr>
              <w:spacing w:after="20" w:before="20" w:line="240" w:lineRule="auto"/>
            </w:pPr>
            <w:r/>
            <w:r>
              <w:rPr>
                <w:rFonts w:ascii="Roboto" w:hAnsi="Roboto" w:cs="Roboto" w:eastAsia="Roboto"/>
                <w:b w:val="0"/>
                <w:i w:val="0"/>
                <w:color w:val="1A1A1A"/>
                <w:sz w:val="17"/>
              </w:rPr>
              <w:t>+0,64</w:t>
            </w:r>
          </w:p>
        </w:tc>
        <w:tc>
          <w:tcPr>
            <w:tcW w:w="486" w:type="pct"/>
          </w:tcPr>
          <w:p>
            <w:pPr>
              <w:spacing w:after="20" w:before="20" w:line="240" w:lineRule="auto"/>
            </w:pPr>
            <w:r/>
            <w:r>
              <w:rPr>
                <w:rFonts w:ascii="Roboto" w:hAnsi="Roboto" w:cs="Roboto" w:eastAsia="Roboto"/>
                <w:b w:val="0"/>
                <w:i w:val="0"/>
                <w:color w:val="1A1A1A"/>
                <w:sz w:val="17"/>
              </w:rPr>
              <w:t>+0,34</w:t>
            </w:r>
          </w:p>
        </w:tc>
        <w:tc>
          <w:tcPr>
            <w:tcW w:w="517" w:type="pct"/>
          </w:tcPr>
          <w:p>
            <w:pPr>
              <w:spacing w:after="20" w:before="20" w:line="240" w:lineRule="auto"/>
            </w:pPr>
            <w:r/>
            <w:r>
              <w:rPr>
                <w:rFonts w:ascii="Roboto" w:hAnsi="Roboto" w:cs="Roboto" w:eastAsia="Roboto"/>
                <w:b w:val="0"/>
                <w:i w:val="0"/>
                <w:color w:val="1A1A1A"/>
                <w:sz w:val="17"/>
              </w:rPr>
              <w:t>+2,58</w:t>
            </w:r>
          </w:p>
        </w:tc>
        <w:tc>
          <w:tcPr>
            <w:tcW w:w="513" w:type="pct"/>
          </w:tcPr>
          <w:p>
            <w:pPr>
              <w:spacing w:after="20" w:before="20" w:line="240" w:lineRule="auto"/>
            </w:pPr>
            <w:r/>
            <w:r>
              <w:rPr>
                <w:rFonts w:ascii="Roboto" w:hAnsi="Roboto" w:cs="Roboto" w:eastAsia="Roboto"/>
                <w:b/>
                <w:i w:val="0"/>
                <w:color w:val="1A1A1A"/>
                <w:sz w:val="17"/>
              </w:rPr>
              <w:t>+6,70</w:t>
            </w:r>
          </w:p>
        </w:tc>
        <w:tc>
          <w:tcPr>
            <w:tcW w:w="447" w:type="pct"/>
          </w:tcPr>
          <w:p>
            <w:pPr>
              <w:spacing w:after="20" w:before="20" w:line="240" w:lineRule="auto"/>
            </w:pPr>
            <w:r/>
            <w:r>
              <w:rPr>
                <w:rFonts w:ascii="Roboto" w:hAnsi="Roboto" w:cs="Roboto" w:eastAsia="Roboto"/>
                <w:b/>
                <w:i w:val="0"/>
                <w:color w:val="1A1A1A"/>
                <w:sz w:val="17"/>
              </w:rPr>
              <w:t>6/6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Hạ tầng Tiện ích</w:t>
            </w:r>
          </w:p>
        </w:tc>
        <w:tc>
          <w:tcPr>
            <w:shd w:val="clear" w:color="auto" w:fill="F2F6FA"/>
            <w:tcW w:w="530" w:type="pct"/>
          </w:tcPr>
          <w:p>
            <w:pPr>
              <w:spacing w:after="20" w:before="20" w:line="240" w:lineRule="auto"/>
            </w:pPr>
            <w:r/>
            <w:r>
              <w:rPr>
                <w:rFonts w:ascii="Roboto" w:hAnsi="Roboto" w:cs="Roboto" w:eastAsia="Roboto"/>
                <w:b w:val="0"/>
                <w:i w:val="0"/>
                <w:color w:val="1A1A1A"/>
                <w:sz w:val="17"/>
              </w:rPr>
              <w:t>+9,88</w:t>
            </w:r>
          </w:p>
        </w:tc>
        <w:tc>
          <w:tcPr>
            <w:shd w:val="clear" w:color="auto" w:fill="F2F6FA"/>
            <w:tcW w:w="527" w:type="pct"/>
          </w:tcPr>
          <w:p>
            <w:pPr>
              <w:spacing w:after="20" w:before="20" w:line="240" w:lineRule="auto"/>
            </w:pPr>
            <w:r/>
            <w:r>
              <w:rPr>
                <w:rFonts w:ascii="Roboto" w:hAnsi="Roboto" w:cs="Roboto" w:eastAsia="Roboto"/>
                <w:b w:val="0"/>
                <w:i w:val="0"/>
                <w:color w:val="1A1A1A"/>
                <w:sz w:val="17"/>
              </w:rPr>
              <w:t>+21,18</w:t>
            </w:r>
          </w:p>
        </w:tc>
        <w:tc>
          <w:tcPr>
            <w:shd w:val="clear" w:color="auto" w:fill="F2F6FA"/>
            <w:tcW w:w="518" w:type="pct"/>
          </w:tcPr>
          <w:p>
            <w:pPr>
              <w:spacing w:after="20" w:before="20" w:line="240" w:lineRule="auto"/>
            </w:pPr>
            <w:r/>
            <w:r>
              <w:rPr>
                <w:rFonts w:ascii="Roboto" w:hAnsi="Roboto" w:cs="Roboto" w:eastAsia="Roboto"/>
                <w:b w:val="0"/>
                <w:i w:val="0"/>
                <w:color w:val="1A1A1A"/>
                <w:sz w:val="17"/>
              </w:rPr>
              <w:t>+6,83</w:t>
            </w:r>
          </w:p>
        </w:tc>
        <w:tc>
          <w:tcPr>
            <w:shd w:val="clear" w:color="auto" w:fill="F2F6FA"/>
            <w:tcW w:w="513" w:type="pct"/>
          </w:tcPr>
          <w:p>
            <w:pPr>
              <w:spacing w:after="20" w:before="20" w:line="240" w:lineRule="auto"/>
            </w:pPr>
            <w:r/>
            <w:r>
              <w:rPr>
                <w:rFonts w:ascii="Roboto" w:hAnsi="Roboto" w:cs="Roboto" w:eastAsia="Roboto"/>
                <w:b w:val="0"/>
                <w:i w:val="0"/>
                <w:color w:val="1A1A1A"/>
                <w:sz w:val="17"/>
              </w:rPr>
              <w:t>−0,05</w:t>
            </w:r>
          </w:p>
        </w:tc>
        <w:tc>
          <w:tcPr>
            <w:shd w:val="clear" w:color="auto" w:fill="F2F6FA"/>
            <w:tcW w:w="486" w:type="pct"/>
          </w:tcPr>
          <w:p>
            <w:pPr>
              <w:spacing w:after="20" w:before="20" w:line="240" w:lineRule="auto"/>
            </w:pPr>
            <w:r/>
            <w:r>
              <w:rPr>
                <w:rFonts w:ascii="Roboto" w:hAnsi="Roboto" w:cs="Roboto" w:eastAsia="Roboto"/>
                <w:b w:val="0"/>
                <w:i w:val="0"/>
                <w:color w:val="1A1A1A"/>
                <w:sz w:val="17"/>
              </w:rPr>
              <w:t>−2,44</w:t>
            </w:r>
          </w:p>
        </w:tc>
        <w:tc>
          <w:tcPr>
            <w:shd w:val="clear" w:color="auto" w:fill="F2F6FA"/>
            <w:tcW w:w="517" w:type="pct"/>
          </w:tcPr>
          <w:p>
            <w:pPr>
              <w:spacing w:after="20" w:before="20" w:line="240" w:lineRule="auto"/>
            </w:pPr>
            <w:r/>
            <w:r>
              <w:rPr>
                <w:rFonts w:ascii="Roboto" w:hAnsi="Roboto" w:cs="Roboto" w:eastAsia="Roboto"/>
                <w:b w:val="0"/>
                <w:i w:val="0"/>
                <w:color w:val="1A1A1A"/>
                <w:sz w:val="17"/>
              </w:rPr>
              <w:t>+2,66</w:t>
            </w:r>
          </w:p>
        </w:tc>
        <w:tc>
          <w:tcPr>
            <w:shd w:val="clear" w:color="auto" w:fill="F2F6FA"/>
            <w:tcW w:w="513" w:type="pct"/>
          </w:tcPr>
          <w:p>
            <w:pPr>
              <w:spacing w:after="20" w:before="20" w:line="240" w:lineRule="auto"/>
            </w:pPr>
            <w:r/>
            <w:r>
              <w:rPr>
                <w:rFonts w:ascii="Roboto" w:hAnsi="Roboto" w:cs="Roboto" w:eastAsia="Roboto"/>
                <w:b w:val="0"/>
                <w:i w:val="0"/>
                <w:color w:val="1A1A1A"/>
                <w:sz w:val="17"/>
              </w:rPr>
              <w:t>+6,34</w:t>
            </w:r>
          </w:p>
        </w:tc>
        <w:tc>
          <w:tcPr>
            <w:shd w:val="clear" w:color="auto" w:fill="F2F6FA"/>
            <w:tcW w:w="447" w:type="pct"/>
          </w:tcPr>
          <w:p>
            <w:pPr>
              <w:spacing w:after="20" w:before="20" w:line="240" w:lineRule="auto"/>
            </w:pPr>
            <w:r/>
            <w:r>
              <w:rPr>
                <w:rFonts w:ascii="Roboto" w:hAnsi="Roboto" w:cs="Roboto" w:eastAsia="Roboto"/>
                <w:b w:val="0"/>
                <w:i w:val="0"/>
                <w:color w:val="1A1A1A"/>
                <w:sz w:val="17"/>
              </w:rPr>
              <w:t>4/6</w:t>
            </w:r>
          </w:p>
        </w:tc>
      </w:tr>
      <w:tr>
        <w:trPr>
          <w:cantSplit w:val="true"/>
        </w:trPr>
        <w:tc>
          <w:tcPr>
            <w:tcW w:w="949" w:type="pct"/>
          </w:tcPr>
          <w:p>
            <w:pPr>
              <w:spacing w:after="20" w:before="20" w:line="240" w:lineRule="auto"/>
            </w:pPr>
            <w:r/>
            <w:r>
              <w:rPr>
                <w:rFonts w:ascii="Roboto" w:hAnsi="Roboto" w:cs="Roboto" w:eastAsia="Roboto"/>
                <w:b w:val="0"/>
                <w:i w:val="0"/>
                <w:color w:val="1A1A1A"/>
                <w:sz w:val="17"/>
              </w:rPr>
              <w:t>Công nghệ Viễn thông</w:t>
            </w:r>
          </w:p>
        </w:tc>
        <w:tc>
          <w:tcPr>
            <w:tcW w:w="530" w:type="pct"/>
          </w:tcPr>
          <w:p>
            <w:pPr>
              <w:spacing w:after="20" w:before="20" w:line="240" w:lineRule="auto"/>
            </w:pPr>
            <w:r/>
            <w:r>
              <w:rPr>
                <w:rFonts w:ascii="Roboto" w:hAnsi="Roboto" w:cs="Roboto" w:eastAsia="Roboto"/>
                <w:b w:val="0"/>
                <w:i w:val="0"/>
                <w:color w:val="1A1A1A"/>
                <w:sz w:val="17"/>
              </w:rPr>
              <w:t>+13,85</w:t>
            </w:r>
          </w:p>
        </w:tc>
        <w:tc>
          <w:tcPr>
            <w:tcW w:w="527" w:type="pct"/>
          </w:tcPr>
          <w:p>
            <w:pPr>
              <w:spacing w:after="20" w:before="20" w:line="240" w:lineRule="auto"/>
            </w:pPr>
            <w:r/>
            <w:r>
              <w:rPr>
                <w:rFonts w:ascii="Roboto" w:hAnsi="Roboto" w:cs="Roboto" w:eastAsia="Roboto"/>
                <w:b w:val="0"/>
                <w:i w:val="0"/>
                <w:color w:val="1A1A1A"/>
                <w:sz w:val="17"/>
              </w:rPr>
              <w:t>+8,30</w:t>
            </w:r>
          </w:p>
        </w:tc>
        <w:tc>
          <w:tcPr>
            <w:tcW w:w="518" w:type="pct"/>
          </w:tcPr>
          <w:p>
            <w:pPr>
              <w:spacing w:after="20" w:before="20" w:line="240" w:lineRule="auto"/>
            </w:pPr>
            <w:r/>
            <w:r>
              <w:rPr>
                <w:rFonts w:ascii="Roboto" w:hAnsi="Roboto" w:cs="Roboto" w:eastAsia="Roboto"/>
                <w:b w:val="0"/>
                <w:i w:val="0"/>
                <w:color w:val="1A1A1A"/>
                <w:sz w:val="17"/>
              </w:rPr>
              <w:t>+4,23</w:t>
            </w:r>
          </w:p>
        </w:tc>
        <w:tc>
          <w:tcPr>
            <w:tcW w:w="513" w:type="pct"/>
          </w:tcPr>
          <w:p>
            <w:pPr>
              <w:spacing w:after="20" w:before="20" w:line="240" w:lineRule="auto"/>
            </w:pPr>
            <w:r/>
            <w:r>
              <w:rPr>
                <w:rFonts w:ascii="Roboto" w:hAnsi="Roboto" w:cs="Roboto" w:eastAsia="Roboto"/>
                <w:b w:val="0"/>
                <w:i w:val="0"/>
                <w:color w:val="1A1A1A"/>
                <w:sz w:val="17"/>
              </w:rPr>
              <w:t>+8,50</w:t>
            </w:r>
          </w:p>
        </w:tc>
        <w:tc>
          <w:tcPr>
            <w:tcW w:w="486" w:type="pct"/>
          </w:tcPr>
          <w:p>
            <w:pPr>
              <w:spacing w:after="20" w:before="20" w:line="240" w:lineRule="auto"/>
            </w:pPr>
            <w:r/>
            <w:r>
              <w:rPr>
                <w:rFonts w:ascii="Roboto" w:hAnsi="Roboto" w:cs="Roboto" w:eastAsia="Roboto"/>
                <w:b w:val="0"/>
                <w:i w:val="0"/>
                <w:color w:val="1A1A1A"/>
                <w:sz w:val="17"/>
              </w:rPr>
              <w:t>−1,07</w:t>
            </w:r>
          </w:p>
        </w:tc>
        <w:tc>
          <w:tcPr>
            <w:tcW w:w="517" w:type="pct"/>
          </w:tcPr>
          <w:p>
            <w:pPr>
              <w:spacing w:after="20" w:before="20" w:line="240" w:lineRule="auto"/>
            </w:pPr>
            <w:r/>
            <w:r>
              <w:rPr>
                <w:rFonts w:ascii="Roboto" w:hAnsi="Roboto" w:cs="Roboto" w:eastAsia="Roboto"/>
                <w:b w:val="0"/>
                <w:i w:val="0"/>
                <w:color w:val="1A1A1A"/>
                <w:sz w:val="17"/>
              </w:rPr>
              <w:t>−1,28</w:t>
            </w:r>
          </w:p>
        </w:tc>
        <w:tc>
          <w:tcPr>
            <w:tcW w:w="513" w:type="pct"/>
          </w:tcPr>
          <w:p>
            <w:pPr>
              <w:spacing w:after="20" w:before="20" w:line="240" w:lineRule="auto"/>
            </w:pPr>
            <w:r/>
            <w:r>
              <w:rPr>
                <w:rFonts w:ascii="Roboto" w:hAnsi="Roboto" w:cs="Roboto" w:eastAsia="Roboto"/>
                <w:b w:val="0"/>
                <w:i w:val="0"/>
                <w:color w:val="1A1A1A"/>
                <w:sz w:val="17"/>
              </w:rPr>
              <w:t>+5,42</w:t>
            </w:r>
          </w:p>
        </w:tc>
        <w:tc>
          <w:tcPr>
            <w:tcW w:w="447" w:type="pct"/>
          </w:tcPr>
          <w:p>
            <w:pPr>
              <w:spacing w:after="20" w:before="20" w:line="240" w:lineRule="auto"/>
            </w:pPr>
            <w:r/>
            <w:r>
              <w:rPr>
                <w:rFonts w:ascii="Roboto" w:hAnsi="Roboto" w:cs="Roboto" w:eastAsia="Roboto"/>
                <w:b w:val="0"/>
                <w:i w:val="0"/>
                <w:color w:val="1A1A1A"/>
                <w:sz w:val="17"/>
              </w:rPr>
              <w:t>4/6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Thực phẩm Đồ uống</w:t>
            </w:r>
          </w:p>
        </w:tc>
        <w:tc>
          <w:tcPr>
            <w:shd w:val="clear" w:color="auto" w:fill="F2F6FA"/>
            <w:tcW w:w="530" w:type="pct"/>
          </w:tcPr>
          <w:p>
            <w:pPr>
              <w:spacing w:after="20" w:before="20" w:line="240" w:lineRule="auto"/>
            </w:pPr>
            <w:r/>
            <w:r>
              <w:rPr>
                <w:rFonts w:ascii="Roboto" w:hAnsi="Roboto" w:cs="Roboto" w:eastAsia="Roboto"/>
                <w:b w:val="0"/>
                <w:i w:val="0"/>
                <w:color w:val="1A1A1A"/>
                <w:sz w:val="17"/>
              </w:rPr>
              <w:t>+13,83</w:t>
            </w:r>
          </w:p>
        </w:tc>
        <w:tc>
          <w:tcPr>
            <w:shd w:val="clear" w:color="auto" w:fill="F2F6FA"/>
            <w:tcW w:w="527" w:type="pct"/>
          </w:tcPr>
          <w:p>
            <w:pPr>
              <w:spacing w:after="20" w:before="20" w:line="240" w:lineRule="auto"/>
            </w:pPr>
            <w:r/>
            <w:r>
              <w:rPr>
                <w:rFonts w:ascii="Roboto" w:hAnsi="Roboto" w:cs="Roboto" w:eastAsia="Roboto"/>
                <w:b w:val="0"/>
                <w:i w:val="0"/>
                <w:color w:val="1A1A1A"/>
                <w:sz w:val="17"/>
              </w:rPr>
              <w:t>+5,86</w:t>
            </w:r>
          </w:p>
        </w:tc>
        <w:tc>
          <w:tcPr>
            <w:shd w:val="clear" w:color="auto" w:fill="F2F6FA"/>
            <w:tcW w:w="518" w:type="pct"/>
          </w:tcPr>
          <w:p>
            <w:pPr>
              <w:spacing w:after="20" w:before="20" w:line="240" w:lineRule="auto"/>
            </w:pPr>
            <w:r/>
            <w:r>
              <w:rPr>
                <w:rFonts w:ascii="Roboto" w:hAnsi="Roboto" w:cs="Roboto" w:eastAsia="Roboto"/>
                <w:b w:val="0"/>
                <w:i w:val="0"/>
                <w:color w:val="1A1A1A"/>
                <w:sz w:val="17"/>
              </w:rPr>
              <w:t>+4,69</w:t>
            </w:r>
          </w:p>
        </w:tc>
        <w:tc>
          <w:tcPr>
            <w:shd w:val="clear" w:color="auto" w:fill="F2F6FA"/>
            <w:tcW w:w="513" w:type="pct"/>
          </w:tcPr>
          <w:p>
            <w:pPr>
              <w:spacing w:after="20" w:before="20" w:line="240" w:lineRule="auto"/>
            </w:pPr>
            <w:r/>
            <w:r>
              <w:rPr>
                <w:rFonts w:ascii="Roboto" w:hAnsi="Roboto" w:cs="Roboto" w:eastAsia="Roboto"/>
                <w:b w:val="0"/>
                <w:i w:val="0"/>
                <w:color w:val="1A1A1A"/>
                <w:sz w:val="17"/>
              </w:rPr>
              <w:t>−0,08</w:t>
            </w:r>
          </w:p>
        </w:tc>
        <w:tc>
          <w:tcPr>
            <w:shd w:val="clear" w:color="auto" w:fill="F2F6FA"/>
            <w:tcW w:w="486" w:type="pct"/>
          </w:tcPr>
          <w:p>
            <w:pPr>
              <w:spacing w:after="20" w:before="20" w:line="240" w:lineRule="auto"/>
            </w:pPr>
            <w:r/>
            <w:r>
              <w:rPr>
                <w:rFonts w:ascii="Roboto" w:hAnsi="Roboto" w:cs="Roboto" w:eastAsia="Roboto"/>
                <w:b w:val="0"/>
                <w:i w:val="0"/>
                <w:color w:val="1A1A1A"/>
                <w:sz w:val="17"/>
              </w:rPr>
              <w:t>+1,00</w:t>
            </w:r>
          </w:p>
        </w:tc>
        <w:tc>
          <w:tcPr>
            <w:shd w:val="clear" w:color="auto" w:fill="F2F6FA"/>
            <w:tcW w:w="517" w:type="pct"/>
          </w:tcPr>
          <w:p>
            <w:pPr>
              <w:spacing w:after="20" w:before="20" w:line="240" w:lineRule="auto"/>
            </w:pPr>
            <w:r/>
            <w:r>
              <w:rPr>
                <w:rFonts w:ascii="Roboto" w:hAnsi="Roboto" w:cs="Roboto" w:eastAsia="Roboto"/>
                <w:b w:val="0"/>
                <w:i w:val="0"/>
                <w:color w:val="1A1A1A"/>
                <w:sz w:val="17"/>
              </w:rPr>
              <w:t>+5,61</w:t>
            </w:r>
          </w:p>
        </w:tc>
        <w:tc>
          <w:tcPr>
            <w:shd w:val="clear" w:color="auto" w:fill="F2F6FA"/>
            <w:tcW w:w="513" w:type="pct"/>
          </w:tcPr>
          <w:p>
            <w:pPr>
              <w:spacing w:after="20" w:before="20" w:line="240" w:lineRule="auto"/>
            </w:pPr>
            <w:r/>
            <w:r>
              <w:rPr>
                <w:rFonts w:ascii="Roboto" w:hAnsi="Roboto" w:cs="Roboto" w:eastAsia="Roboto"/>
                <w:b w:val="0"/>
                <w:i w:val="0"/>
                <w:color w:val="1A1A1A"/>
                <w:sz w:val="17"/>
              </w:rPr>
              <w:t>+5,15</w:t>
            </w:r>
          </w:p>
        </w:tc>
        <w:tc>
          <w:tcPr>
            <w:shd w:val="clear" w:color="auto" w:fill="F2F6FA"/>
            <w:tcW w:w="447" w:type="pct"/>
          </w:tcPr>
          <w:p>
            <w:pPr>
              <w:spacing w:after="20" w:before="20" w:line="240" w:lineRule="auto"/>
            </w:pPr>
            <w:r/>
            <w:r>
              <w:rPr>
                <w:rFonts w:ascii="Roboto" w:hAnsi="Roboto" w:cs="Roboto" w:eastAsia="Roboto"/>
                <w:b w:val="0"/>
                <w:i w:val="0"/>
                <w:color w:val="1A1A1A"/>
                <w:sz w:val="17"/>
              </w:rPr>
              <w:t>5/6</w:t>
            </w:r>
          </w:p>
        </w:tc>
      </w:tr>
      <w:tr>
        <w:trPr>
          <w:cantSplit w:val="true"/>
        </w:trPr>
        <w:tc>
          <w:tcPr>
            <w:tcW w:w="949" w:type="pct"/>
          </w:tcPr>
          <w:p>
            <w:pPr>
              <w:spacing w:after="20" w:before="20" w:line="240" w:lineRule="auto"/>
            </w:pPr>
            <w:r/>
            <w:r>
              <w:rPr>
                <w:rFonts w:ascii="Roboto" w:hAnsi="Roboto" w:cs="Roboto" w:eastAsia="Roboto"/>
                <w:b w:val="0"/>
                <w:i w:val="0"/>
                <w:color w:val="1A1A1A"/>
                <w:sz w:val="17"/>
              </w:rPr>
              <w:t>Dệt may Xuất khẩu</w:t>
            </w:r>
          </w:p>
        </w:tc>
        <w:tc>
          <w:tcPr>
            <w:tcW w:w="530" w:type="pct"/>
          </w:tcPr>
          <w:p>
            <w:pPr>
              <w:spacing w:after="20" w:before="20" w:line="240" w:lineRule="auto"/>
            </w:pPr>
            <w:r/>
            <w:r>
              <w:rPr>
                <w:rFonts w:ascii="Roboto" w:hAnsi="Roboto" w:cs="Roboto" w:eastAsia="Roboto"/>
                <w:b w:val="0"/>
                <w:i w:val="0"/>
                <w:color w:val="1A1A1A"/>
                <w:sz w:val="17"/>
              </w:rPr>
              <w:t>+13,69</w:t>
            </w:r>
          </w:p>
        </w:tc>
        <w:tc>
          <w:tcPr>
            <w:tcW w:w="527" w:type="pct"/>
          </w:tcPr>
          <w:p>
            <w:pPr>
              <w:spacing w:after="20" w:before="20" w:line="240" w:lineRule="auto"/>
            </w:pPr>
            <w:r/>
            <w:r>
              <w:rPr>
                <w:rFonts w:ascii="Roboto" w:hAnsi="Roboto" w:cs="Roboto" w:eastAsia="Roboto"/>
                <w:b w:val="0"/>
                <w:i w:val="0"/>
                <w:color w:val="1A1A1A"/>
                <w:sz w:val="17"/>
              </w:rPr>
              <w:t>+18,57</w:t>
            </w:r>
          </w:p>
        </w:tc>
        <w:tc>
          <w:tcPr>
            <w:tcW w:w="518" w:type="pct"/>
          </w:tcPr>
          <w:p>
            <w:pPr>
              <w:spacing w:after="20" w:before="20" w:line="240" w:lineRule="auto"/>
            </w:pPr>
            <w:r/>
            <w:r>
              <w:rPr>
                <w:rFonts w:ascii="Roboto" w:hAnsi="Roboto" w:cs="Roboto" w:eastAsia="Roboto"/>
                <w:b w:val="0"/>
                <w:i w:val="0"/>
                <w:color w:val="1A1A1A"/>
                <w:sz w:val="17"/>
              </w:rPr>
              <w:t>−0,85</w:t>
            </w:r>
          </w:p>
        </w:tc>
        <w:tc>
          <w:tcPr>
            <w:tcW w:w="513" w:type="pct"/>
          </w:tcPr>
          <w:p>
            <w:pPr>
              <w:spacing w:after="20" w:before="20" w:line="240" w:lineRule="auto"/>
            </w:pPr>
            <w:r/>
            <w:r>
              <w:rPr>
                <w:rFonts w:ascii="Roboto" w:hAnsi="Roboto" w:cs="Roboto" w:eastAsia="Roboto"/>
                <w:b w:val="0"/>
                <w:i w:val="0"/>
                <w:color w:val="1A1A1A"/>
                <w:sz w:val="17"/>
              </w:rPr>
              <w:t>−4,32</w:t>
            </w:r>
          </w:p>
        </w:tc>
        <w:tc>
          <w:tcPr>
            <w:tcW w:w="486" w:type="pct"/>
          </w:tcPr>
          <w:p>
            <w:pPr>
              <w:spacing w:after="20" w:before="20" w:line="240" w:lineRule="auto"/>
            </w:pPr>
            <w:r/>
            <w:r>
              <w:rPr>
                <w:rFonts w:ascii="Roboto" w:hAnsi="Roboto" w:cs="Roboto" w:eastAsia="Roboto"/>
                <w:b w:val="0"/>
                <w:i w:val="0"/>
                <w:color w:val="1A1A1A"/>
                <w:sz w:val="17"/>
              </w:rPr>
              <w:t>−0,09</w:t>
            </w:r>
          </w:p>
        </w:tc>
        <w:tc>
          <w:tcPr>
            <w:tcW w:w="517" w:type="pct"/>
          </w:tcPr>
          <w:p>
            <w:pPr>
              <w:spacing w:after="20" w:before="20" w:line="240" w:lineRule="auto"/>
            </w:pPr>
            <w:r/>
            <w:r>
              <w:rPr>
                <w:rFonts w:ascii="Roboto" w:hAnsi="Roboto" w:cs="Roboto" w:eastAsia="Roboto"/>
                <w:b w:val="0"/>
                <w:i w:val="0"/>
                <w:color w:val="1A1A1A"/>
                <w:sz w:val="17"/>
              </w:rPr>
              <w:t>−4,01</w:t>
            </w:r>
          </w:p>
        </w:tc>
        <w:tc>
          <w:tcPr>
            <w:tcW w:w="513" w:type="pct"/>
          </w:tcPr>
          <w:p>
            <w:pPr>
              <w:spacing w:after="20" w:before="20" w:line="240" w:lineRule="auto"/>
            </w:pPr>
            <w:r/>
            <w:r>
              <w:rPr>
                <w:rFonts w:ascii="Roboto" w:hAnsi="Roboto" w:cs="Roboto" w:eastAsia="Roboto"/>
                <w:b w:val="0"/>
                <w:i w:val="0"/>
                <w:color w:val="1A1A1A"/>
                <w:sz w:val="17"/>
              </w:rPr>
              <w:t>+3,83</w:t>
            </w:r>
          </w:p>
        </w:tc>
        <w:tc>
          <w:tcPr>
            <w:tcW w:w="447" w:type="pct"/>
          </w:tcPr>
          <w:p>
            <w:pPr>
              <w:spacing w:after="20" w:before="20" w:line="240" w:lineRule="auto"/>
            </w:pPr>
            <w:r/>
            <w:r>
              <w:rPr>
                <w:rFonts w:ascii="Roboto" w:hAnsi="Roboto" w:cs="Roboto" w:eastAsia="Roboto"/>
                <w:b w:val="0"/>
                <w:i w:val="0"/>
                <w:color w:val="1A1A1A"/>
                <w:sz w:val="17"/>
              </w:rPr>
              <w:t>2/6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Nhựa và Bao bì*</w:t>
            </w:r>
          </w:p>
        </w:tc>
        <w:tc>
          <w:tcPr>
            <w:shd w:val="clear" w:color="auto" w:fill="F2F6FA"/>
            <w:tcW w:w="530" w:type="pct"/>
          </w:tcPr>
          <w:p>
            <w:pPr>
              <w:spacing w:after="20" w:before="20" w:line="240" w:lineRule="auto"/>
            </w:pPr>
            <w:r/>
            <w:r>
              <w:rPr>
                <w:rFonts w:ascii="Roboto" w:hAnsi="Roboto" w:cs="Roboto" w:eastAsia="Roboto"/>
                <w:b w:val="0"/>
                <w:i w:val="0"/>
                <w:color w:val="1A1A1A"/>
                <w:sz w:val="17"/>
              </w:rPr>
              <w:t>+20,21</w:t>
            </w:r>
          </w:p>
        </w:tc>
        <w:tc>
          <w:tcPr>
            <w:shd w:val="clear" w:color="auto" w:fill="F2F6FA"/>
            <w:tcW w:w="527" w:type="pct"/>
          </w:tcPr>
          <w:p>
            <w:pPr>
              <w:spacing w:after="20" w:before="20" w:line="240" w:lineRule="auto"/>
            </w:pPr>
            <w:r/>
            <w:r>
              <w:rPr>
                <w:rFonts w:ascii="Roboto" w:hAnsi="Roboto" w:cs="Roboto" w:eastAsia="Roboto"/>
                <w:b w:val="0"/>
                <w:i w:val="0"/>
                <w:color w:val="1A1A1A"/>
                <w:sz w:val="17"/>
              </w:rPr>
              <w:t>+13,21</w:t>
            </w:r>
          </w:p>
        </w:tc>
        <w:tc>
          <w:tcPr>
            <w:shd w:val="clear" w:color="auto" w:fill="F2F6FA"/>
            <w:tcW w:w="518" w:type="pct"/>
          </w:tcPr>
          <w:p>
            <w:pPr>
              <w:spacing w:after="20" w:before="20" w:line="240" w:lineRule="auto"/>
            </w:pPr>
            <w:r/>
            <w:r>
              <w:rPr>
                <w:rFonts w:ascii="Roboto" w:hAnsi="Roboto" w:cs="Roboto" w:eastAsia="Roboto"/>
                <w:b w:val="0"/>
                <w:i w:val="0"/>
                <w:color w:val="1A1A1A"/>
                <w:sz w:val="17"/>
              </w:rPr>
              <w:t>+0,38</w:t>
            </w:r>
          </w:p>
        </w:tc>
        <w:tc>
          <w:tcPr>
            <w:shd w:val="clear" w:color="auto" w:fill="F2F6FA"/>
            <w:tcW w:w="513" w:type="pct"/>
          </w:tcPr>
          <w:p>
            <w:pPr>
              <w:spacing w:after="20" w:before="20" w:line="240" w:lineRule="auto"/>
            </w:pPr>
            <w:r/>
            <w:r>
              <w:rPr>
                <w:rFonts w:ascii="Roboto" w:hAnsi="Roboto" w:cs="Roboto" w:eastAsia="Roboto"/>
                <w:b w:val="0"/>
                <w:i w:val="0"/>
                <w:color w:val="1A1A1A"/>
                <w:sz w:val="17"/>
              </w:rPr>
              <w:t>−7,67</w:t>
            </w:r>
          </w:p>
        </w:tc>
        <w:tc>
          <w:tcPr>
            <w:shd w:val="clear" w:color="auto" w:fill="F2F6FA"/>
            <w:tcW w:w="486" w:type="pct"/>
          </w:tcPr>
          <w:p>
            <w:pPr>
              <w:spacing w:after="20" w:before="20" w:line="240" w:lineRule="auto"/>
            </w:pPr>
            <w:r/>
            <w:r>
              <w:rPr>
                <w:rFonts w:ascii="Roboto" w:hAnsi="Roboto" w:cs="Roboto" w:eastAsia="Roboto"/>
                <w:b w:val="0"/>
                <w:i w:val="0"/>
                <w:color w:val="1A1A1A"/>
                <w:sz w:val="17"/>
              </w:rPr>
              <w:t>−3,36</w:t>
            </w:r>
          </w:p>
        </w:tc>
        <w:tc>
          <w:tcPr>
            <w:shd w:val="clear" w:color="auto" w:fill="F2F6FA"/>
            <w:tcW w:w="517" w:type="pct"/>
          </w:tcPr>
          <w:p>
            <w:pPr>
              <w:spacing w:after="20" w:before="20" w:line="240" w:lineRule="auto"/>
            </w:pPr>
            <w:r/>
            <w:r>
              <w:rPr>
                <w:rFonts w:ascii="Roboto" w:hAnsi="Roboto" w:cs="Roboto" w:eastAsia="Roboto"/>
                <w:b w:val="0"/>
                <w:i w:val="0"/>
                <w:color w:val="1A1A1A"/>
                <w:sz w:val="17"/>
              </w:rPr>
              <w:t>−1,94</w:t>
            </w:r>
          </w:p>
        </w:tc>
        <w:tc>
          <w:tcPr>
            <w:shd w:val="clear" w:color="auto" w:fill="F2F6FA"/>
            <w:tcW w:w="513" w:type="pct"/>
          </w:tcPr>
          <w:p>
            <w:pPr>
              <w:spacing w:after="20" w:before="20" w:line="240" w:lineRule="auto"/>
            </w:pPr>
            <w:r/>
            <w:r>
              <w:rPr>
                <w:rFonts w:ascii="Roboto" w:hAnsi="Roboto" w:cs="Roboto" w:eastAsia="Roboto"/>
                <w:b w:val="0"/>
                <w:i w:val="0"/>
                <w:color w:val="1A1A1A"/>
                <w:sz w:val="17"/>
              </w:rPr>
              <w:t>+3,47</w:t>
            </w:r>
          </w:p>
        </w:tc>
        <w:tc>
          <w:tcPr>
            <w:shd w:val="clear" w:color="auto" w:fill="F2F6FA"/>
            <w:tcW w:w="447" w:type="pct"/>
          </w:tcPr>
          <w:p>
            <w:pPr>
              <w:spacing w:after="20" w:before="20" w:line="240" w:lineRule="auto"/>
            </w:pPr>
            <w:r/>
            <w:r>
              <w:rPr>
                <w:rFonts w:ascii="Roboto" w:hAnsi="Roboto" w:cs="Roboto" w:eastAsia="Roboto"/>
                <w:b w:val="0"/>
                <w:i w:val="0"/>
                <w:color w:val="1A1A1A"/>
                <w:sz w:val="17"/>
              </w:rPr>
              <w:t>3/6</w:t>
            </w:r>
          </w:p>
        </w:tc>
      </w:tr>
      <w:tr>
        <w:trPr>
          <w:cantSplit w:val="true"/>
        </w:trPr>
        <w:tc>
          <w:tcPr>
            <w:tcW w:w="949" w:type="pct"/>
          </w:tcPr>
          <w:p>
            <w:pPr>
              <w:spacing w:after="20" w:before="20" w:line="240" w:lineRule="auto"/>
            </w:pPr>
            <w:r/>
            <w:r>
              <w:rPr>
                <w:rFonts w:ascii="Roboto" w:hAnsi="Roboto" w:cs="Roboto" w:eastAsia="Roboto"/>
                <w:b w:val="0"/>
                <w:i w:val="0"/>
                <w:color w:val="1A1A1A"/>
                <w:sz w:val="17"/>
              </w:rPr>
              <w:t>Thiết bị Công nghiệp</w:t>
            </w:r>
          </w:p>
        </w:tc>
        <w:tc>
          <w:tcPr>
            <w:tcW w:w="530" w:type="pct"/>
          </w:tcPr>
          <w:p>
            <w:pPr>
              <w:spacing w:after="20" w:before="20" w:line="240" w:lineRule="auto"/>
            </w:pPr>
            <w:r/>
            <w:r>
              <w:rPr>
                <w:rFonts w:ascii="Roboto" w:hAnsi="Roboto" w:cs="Roboto" w:eastAsia="Roboto"/>
                <w:b w:val="0"/>
                <w:i w:val="0"/>
                <w:color w:val="1A1A1A"/>
                <w:sz w:val="17"/>
              </w:rPr>
              <w:t>+9,63</w:t>
            </w:r>
          </w:p>
        </w:tc>
        <w:tc>
          <w:tcPr>
            <w:tcW w:w="527" w:type="pct"/>
          </w:tcPr>
          <w:p>
            <w:pPr>
              <w:spacing w:after="20" w:before="20" w:line="240" w:lineRule="auto"/>
            </w:pPr>
            <w:r/>
            <w:r>
              <w:rPr>
                <w:rFonts w:ascii="Roboto" w:hAnsi="Roboto" w:cs="Roboto" w:eastAsia="Roboto"/>
                <w:b w:val="0"/>
                <w:i w:val="0"/>
                <w:color w:val="1A1A1A"/>
                <w:sz w:val="17"/>
              </w:rPr>
              <w:t>+8,70</w:t>
            </w:r>
          </w:p>
        </w:tc>
        <w:tc>
          <w:tcPr>
            <w:tcW w:w="518" w:type="pct"/>
          </w:tcPr>
          <w:p>
            <w:pPr>
              <w:spacing w:after="20" w:before="20" w:line="240" w:lineRule="auto"/>
            </w:pPr>
            <w:r/>
            <w:r>
              <w:rPr>
                <w:rFonts w:ascii="Roboto" w:hAnsi="Roboto" w:cs="Roboto" w:eastAsia="Roboto"/>
                <w:b w:val="0"/>
                <w:i w:val="0"/>
                <w:color w:val="1A1A1A"/>
                <w:sz w:val="17"/>
              </w:rPr>
              <w:t>+6,04</w:t>
            </w:r>
          </w:p>
        </w:tc>
        <w:tc>
          <w:tcPr>
            <w:tcW w:w="513" w:type="pct"/>
          </w:tcPr>
          <w:p>
            <w:pPr>
              <w:spacing w:after="20" w:before="20" w:line="240" w:lineRule="auto"/>
            </w:pPr>
            <w:r/>
            <w:r>
              <w:rPr>
                <w:rFonts w:ascii="Roboto" w:hAnsi="Roboto" w:cs="Roboto" w:eastAsia="Roboto"/>
                <w:b w:val="0"/>
                <w:i w:val="0"/>
                <w:color w:val="1A1A1A"/>
                <w:sz w:val="17"/>
              </w:rPr>
              <w:t>−0,09</w:t>
            </w:r>
          </w:p>
        </w:tc>
        <w:tc>
          <w:tcPr>
            <w:tcW w:w="486" w:type="pct"/>
          </w:tcPr>
          <w:p>
            <w:pPr>
              <w:spacing w:after="20" w:before="20" w:line="240" w:lineRule="auto"/>
            </w:pPr>
            <w:r/>
            <w:r>
              <w:rPr>
                <w:rFonts w:ascii="Roboto" w:hAnsi="Roboto" w:cs="Roboto" w:eastAsia="Roboto"/>
                <w:b w:val="0"/>
                <w:i w:val="0"/>
                <w:color w:val="1A1A1A"/>
                <w:sz w:val="17"/>
              </w:rPr>
              <w:t>−0,13</w:t>
            </w:r>
          </w:p>
        </w:tc>
        <w:tc>
          <w:tcPr>
            <w:tcW w:w="517" w:type="pct"/>
          </w:tcPr>
          <w:p>
            <w:pPr>
              <w:spacing w:after="20" w:before="20" w:line="240" w:lineRule="auto"/>
            </w:pPr>
            <w:r/>
            <w:r>
              <w:rPr>
                <w:rFonts w:ascii="Roboto" w:hAnsi="Roboto" w:cs="Roboto" w:eastAsia="Roboto"/>
                <w:b w:val="0"/>
                <w:i w:val="0"/>
                <w:color w:val="1A1A1A"/>
                <w:sz w:val="17"/>
              </w:rPr>
              <w:t>−4,11</w:t>
            </w:r>
          </w:p>
        </w:tc>
        <w:tc>
          <w:tcPr>
            <w:tcW w:w="513" w:type="pct"/>
          </w:tcPr>
          <w:p>
            <w:pPr>
              <w:spacing w:after="20" w:before="20" w:line="240" w:lineRule="auto"/>
            </w:pPr>
            <w:r/>
            <w:r>
              <w:rPr>
                <w:rFonts w:ascii="Roboto" w:hAnsi="Roboto" w:cs="Roboto" w:eastAsia="Roboto"/>
                <w:b w:val="0"/>
                <w:i w:val="0"/>
                <w:color w:val="1A1A1A"/>
                <w:sz w:val="17"/>
              </w:rPr>
              <w:t>+3,34</w:t>
            </w:r>
          </w:p>
        </w:tc>
        <w:tc>
          <w:tcPr>
            <w:tcW w:w="447" w:type="pct"/>
          </w:tcPr>
          <w:p>
            <w:pPr>
              <w:spacing w:after="20" w:before="20" w:line="240" w:lineRule="auto"/>
            </w:pPr>
            <w:r/>
            <w:r>
              <w:rPr>
                <w:rFonts w:ascii="Roboto" w:hAnsi="Roboto" w:cs="Roboto" w:eastAsia="Roboto"/>
                <w:b w:val="0"/>
                <w:i w:val="0"/>
                <w:color w:val="1A1A1A"/>
                <w:sz w:val="17"/>
              </w:rPr>
              <w:t>3/6</w:t>
            </w:r>
          </w:p>
        </w:tc>
      </w:tr>
      <w:tr>
        <w:trPr>
          <w:cantSplit w:val="true"/>
        </w:trPr>
        <w:tc>
          <w:tcPr>
            <w:shd w:val="clear" w:color="auto" w:fill="F2F6FA"/>
            <w:tcW w:w="949" w:type="pct"/>
          </w:tcPr>
          <w:p>
            <w:pPr>
              <w:spacing w:after="20" w:before="20" w:line="240" w:lineRule="auto"/>
            </w:pPr>
            <w:r/>
            <w:r>
              <w:rPr>
                <w:rFonts w:ascii="Roboto" w:hAnsi="Roboto" w:cs="Roboto" w:eastAsia="Roboto"/>
                <w:b w:val="0"/>
                <w:i w:val="0"/>
                <w:color w:val="1A1A1A"/>
                <w:sz w:val="17"/>
              </w:rPr>
              <w:t>Du lịch Giải trí*</w:t>
            </w:r>
          </w:p>
        </w:tc>
        <w:tc>
          <w:tcPr>
            <w:shd w:val="clear" w:color="auto" w:fill="F2F6FA"/>
            <w:tcW w:w="530" w:type="pct"/>
          </w:tcPr>
          <w:p>
            <w:pPr>
              <w:spacing w:after="20" w:before="20" w:line="240" w:lineRule="auto"/>
            </w:pPr>
            <w:r/>
            <w:r>
              <w:rPr>
                <w:rFonts w:ascii="Roboto" w:hAnsi="Roboto" w:cs="Roboto" w:eastAsia="Roboto"/>
                <w:b w:val="0"/>
                <w:i w:val="0"/>
                <w:color w:val="1A1A1A"/>
                <w:sz w:val="17"/>
              </w:rPr>
              <w:t>+5,67</w:t>
            </w:r>
          </w:p>
        </w:tc>
        <w:tc>
          <w:tcPr>
            <w:shd w:val="clear" w:color="auto" w:fill="F2F6FA"/>
            <w:tcW w:w="527" w:type="pct"/>
          </w:tcPr>
          <w:p>
            <w:pPr>
              <w:spacing w:after="20" w:before="20" w:line="240" w:lineRule="auto"/>
            </w:pPr>
            <w:r/>
            <w:r>
              <w:rPr>
                <w:rFonts w:ascii="Roboto" w:hAnsi="Roboto" w:cs="Roboto" w:eastAsia="Roboto"/>
                <w:b w:val="0"/>
                <w:i w:val="0"/>
                <w:color w:val="1A1A1A"/>
                <w:sz w:val="17"/>
              </w:rPr>
              <w:t>+9,60</w:t>
            </w:r>
          </w:p>
        </w:tc>
        <w:tc>
          <w:tcPr>
            <w:shd w:val="clear" w:color="auto" w:fill="F2F6FA"/>
            <w:tcW w:w="518" w:type="pct"/>
          </w:tcPr>
          <w:p>
            <w:pPr>
              <w:spacing w:after="20" w:before="20" w:line="240" w:lineRule="auto"/>
            </w:pPr>
            <w:r/>
            <w:r>
              <w:rPr>
                <w:rFonts w:ascii="Roboto" w:hAnsi="Roboto" w:cs="Roboto" w:eastAsia="Roboto"/>
                <w:b w:val="0"/>
                <w:i w:val="0"/>
                <w:color w:val="1A1A1A"/>
                <w:sz w:val="17"/>
              </w:rPr>
              <w:t>−1,39</w:t>
            </w:r>
          </w:p>
        </w:tc>
        <w:tc>
          <w:tcPr>
            <w:shd w:val="clear" w:color="auto" w:fill="F2F6FA"/>
            <w:tcW w:w="513" w:type="pct"/>
          </w:tcPr>
          <w:p>
            <w:pPr>
              <w:spacing w:after="20" w:before="20" w:line="240" w:lineRule="auto"/>
            </w:pPr>
            <w:r/>
            <w:r>
              <w:rPr>
                <w:rFonts w:ascii="Roboto" w:hAnsi="Roboto" w:cs="Roboto" w:eastAsia="Roboto"/>
                <w:b w:val="0"/>
                <w:i w:val="0"/>
                <w:color w:val="1A1A1A"/>
                <w:sz w:val="17"/>
              </w:rPr>
              <w:t>−4,49</w:t>
            </w:r>
          </w:p>
        </w:tc>
        <w:tc>
          <w:tcPr>
            <w:shd w:val="clear" w:color="auto" w:fill="F2F6FA"/>
            <w:tcW w:w="486" w:type="pct"/>
          </w:tcPr>
          <w:p>
            <w:pPr>
              <w:spacing w:after="20" w:before="20" w:line="240" w:lineRule="auto"/>
            </w:pPr>
            <w:r/>
            <w:r>
              <w:rPr>
                <w:rFonts w:ascii="Roboto" w:hAnsi="Roboto" w:cs="Roboto" w:eastAsia="Roboto"/>
                <w:b w:val="0"/>
                <w:i w:val="0"/>
                <w:color w:val="1A1A1A"/>
                <w:sz w:val="17"/>
              </w:rPr>
              <w:t>−0,92</w:t>
            </w:r>
          </w:p>
        </w:tc>
        <w:tc>
          <w:tcPr>
            <w:shd w:val="clear" w:color="auto" w:fill="F2F6FA"/>
            <w:tcW w:w="517" w:type="pct"/>
          </w:tcPr>
          <w:p>
            <w:pPr>
              <w:spacing w:after="20" w:before="20" w:line="240" w:lineRule="auto"/>
            </w:pPr>
            <w:r/>
            <w:r>
              <w:rPr>
                <w:rFonts w:ascii="Roboto" w:hAnsi="Roboto" w:cs="Roboto" w:eastAsia="Roboto"/>
                <w:b w:val="0"/>
                <w:i w:val="0"/>
                <w:color w:val="1A1A1A"/>
                <w:sz w:val="17"/>
              </w:rPr>
              <w:t>+6,34</w:t>
            </w:r>
          </w:p>
        </w:tc>
        <w:tc>
          <w:tcPr>
            <w:shd w:val="clear" w:color="auto" w:fill="F2F6FA"/>
            <w:tcW w:w="513" w:type="pct"/>
          </w:tcPr>
          <w:p>
            <w:pPr>
              <w:spacing w:after="20" w:before="20" w:line="240" w:lineRule="auto"/>
            </w:pPr>
            <w:r/>
            <w:r>
              <w:rPr>
                <w:rFonts w:ascii="Roboto" w:hAnsi="Roboto" w:cs="Roboto" w:eastAsia="Roboto"/>
                <w:b w:val="0"/>
                <w:i w:val="0"/>
                <w:color w:val="1A1A1A"/>
                <w:sz w:val="17"/>
              </w:rPr>
              <w:t>+2,47</w:t>
            </w:r>
          </w:p>
        </w:tc>
        <w:tc>
          <w:tcPr>
            <w:shd w:val="clear" w:color="auto" w:fill="F2F6FA"/>
            <w:tcW w:w="447" w:type="pct"/>
          </w:tcPr>
          <w:p>
            <w:pPr>
              <w:spacing w:after="20" w:before="20" w:line="240" w:lineRule="auto"/>
            </w:pPr>
            <w:r/>
            <w:r>
              <w:rPr>
                <w:rFonts w:ascii="Roboto" w:hAnsi="Roboto" w:cs="Roboto" w:eastAsia="Roboto"/>
                <w:b w:val="0"/>
                <w:i w:val="0"/>
                <w:color w:val="1A1A1A"/>
                <w:sz w:val="17"/>
              </w:rPr>
              <w:t>3/6</w:t>
            </w:r>
          </w:p>
        </w:tc>
      </w:tr>
    </w:tbl>
    <w:p>
      <w:pPr>
        <w:spacing w:after="160"/>
      </w:pPr>
    </w:p>
    <w:p>
      <w:pPr>
        <w:spacing w:after="140"/>
        <w:jc w:val="both"/>
      </w:pPr>
      <w:r>
        <w:rPr>
          <w:rFonts w:ascii="Roboto" w:hAnsi="Roboto" w:cs="Roboto" w:eastAsia="Roboto"/>
          <w:b w:val="0"/>
          <w:i w:val="0"/>
          <w:color w:val="1A1A1A"/>
          <w:sz w:val="21"/>
        </w:rPr>
        <w:t>Bốn ngành ghi nhận lợi suất dương cả 6 năm: Công ty Chứng khoán, Hóa chất Phân bón, Bất động sản Dân dụng và Bất động sản Khu công nghiệp. Đây là nhóm có tính nhất quán cao nhất, và có độ tin cậy cao hơn nhóm đạt trung bình cao nhờ một vài năm cực trị.</w:t>
      </w:r>
    </w:p>
    <w:p>
      <w:pPr>
        <w:spacing w:after="140"/>
        <w:jc w:val="both"/>
      </w:pPr>
      <w:r>
        <w:rPr>
          <w:rFonts w:ascii="Roboto" w:hAnsi="Roboto" w:cs="Roboto" w:eastAsia="Roboto"/>
          <w:b w:val="0"/>
          <w:i w:val="0"/>
          <w:color w:val="1A1A1A"/>
          <w:sz w:val="21"/>
        </w:rPr>
        <w:t>Công ty Chứng khoán là ngành duy nhất vừa dương cả 6 năm, vừa đạt trung bình trên 15%, vừa không có năm nào dưới 7%. Nếu tồn tại một hiệu ứng mùa vụ tháng 8 thực sự bền tại thị trường Việt Nam thì hiệu ứng đó tập trung ở ngành này. Cơ chế giải thích hợp lý là tháng 8 trùng với cao điểm mùa công bố kết quả kinh doanh quý 2 và thanh khoản thị trường thường cải thiện, trong khi lợi nhuận công ty chứng khoán gắn trực tiếp với thanh khoản.</w:t>
      </w:r>
    </w:p>
    <w:p>
      <w:pPr>
        <w:pStyle w:val="Heading3"/>
        <w:spacing w:before="240" w:after="80"/>
      </w:pPr>
      <w:r>
        <w:rPr>
          <w:rFonts w:ascii="Roboto" w:hAnsi="Roboto" w:cs="Roboto" w:eastAsia="Roboto"/>
          <w:b/>
          <w:i w:val="0"/>
          <w:color w:val="1F6FB2"/>
          <w:sz w:val="23"/>
        </w:rPr>
        <w:t>Giao thoa giữa định giá và mùa vụ</w:t>
      </w:r>
    </w:p>
    <w:p>
      <w:pPr>
        <w:spacing w:after="140"/>
        <w:jc w:val="both"/>
      </w:pPr>
      <w:r>
        <w:rPr>
          <w:rFonts w:ascii="Roboto" w:hAnsi="Roboto" w:cs="Roboto" w:eastAsia="Roboto"/>
          <w:b/>
          <w:i w:val="0"/>
          <w:color w:val="1A1A1A"/>
          <w:sz w:val="21"/>
        </w:rPr>
        <w:t>Nhóm định giá thấp và mùa vụ thuận</w:t>
      </w:r>
      <w:r>
        <w:rPr>
          <w:rFonts w:ascii="Roboto" w:hAnsi="Roboto" w:cs="Roboto" w:eastAsia="Roboto"/>
          <w:b w:val="0"/>
          <w:i w:val="0"/>
          <w:color w:val="1A1A1A"/>
          <w:sz w:val="21"/>
        </w:rPr>
        <w:t xml:space="preserve"> — phân vị P/B dưới 10% và số năm dương từ 4/6 trở lên: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284"/>
        <w:gridCol w:w="1574"/>
        <w:gridCol w:w="1993"/>
        <w:gridCol w:w="3787"/>
      </w:tblGrid>
      <w:tr>
        <w:trPr>
          <w:tblHeader w:val="true"/>
          <w:cantSplit w:val="true"/>
        </w:trPr>
        <w:tc>
          <w:tcPr>
            <w:shd w:val="clear" w:color="auto" w:fill="0E548F"/>
            <w:tcW w:w="1185" w:type="pct"/>
          </w:tcPr>
          <w:p>
            <w:pPr>
              <w:spacing w:after="20" w:before="20" w:line="240" w:lineRule="auto"/>
            </w:pPr>
            <w:r/>
            <w:r>
              <w:rPr>
                <w:rFonts w:ascii="Roboto" w:hAnsi="Roboto" w:cs="Roboto" w:eastAsia="Roboto"/>
                <w:b/>
                <w:i w:val="0"/>
                <w:color w:val="FFFFFF"/>
                <w:sz w:val="19"/>
              </w:rPr>
              <w:t>Ngành</w:t>
            </w:r>
          </w:p>
        </w:tc>
        <w:tc>
          <w:tcPr>
            <w:shd w:val="clear" w:color="auto" w:fill="0E548F"/>
            <w:tcW w:w="817" w:type="pct"/>
          </w:tcPr>
          <w:p>
            <w:pPr>
              <w:spacing w:after="20" w:before="20" w:line="240" w:lineRule="auto"/>
            </w:pPr>
            <w:r/>
            <w:r>
              <w:rPr>
                <w:rFonts w:ascii="Roboto" w:hAnsi="Roboto" w:cs="Roboto" w:eastAsia="Roboto"/>
                <w:b/>
                <w:i w:val="0"/>
                <w:color w:val="FFFFFF"/>
                <w:sz w:val="19"/>
              </w:rPr>
              <w:t>Phân vị P/B</w:t>
            </w:r>
          </w:p>
        </w:tc>
        <w:tc>
          <w:tcPr>
            <w:shd w:val="clear" w:color="auto" w:fill="0E548F"/>
            <w:tcW w:w="1034" w:type="pct"/>
          </w:tcPr>
          <w:p>
            <w:pPr>
              <w:spacing w:after="20" w:before="20" w:line="240" w:lineRule="auto"/>
            </w:pPr>
            <w:r/>
            <w:r>
              <w:rPr>
                <w:rFonts w:ascii="Roboto" w:hAnsi="Roboto" w:cs="Roboto" w:eastAsia="Roboto"/>
                <w:b/>
                <w:i w:val="0"/>
                <w:color w:val="FFFFFF"/>
                <w:sz w:val="19"/>
              </w:rPr>
              <w:t>Mùa vụ tháng 8</w:t>
            </w:r>
          </w:p>
        </w:tc>
        <w:tc>
          <w:tcPr>
            <w:shd w:val="clear" w:color="auto" w:fill="0E548F"/>
            <w:tcW w:w="1964" w:type="pct"/>
          </w:tcPr>
          <w:p>
            <w:pPr>
              <w:spacing w:after="20" w:before="20" w:line="240" w:lineRule="auto"/>
            </w:pPr>
            <w:r/>
            <w:r>
              <w:rPr>
                <w:rFonts w:ascii="Roboto" w:hAnsi="Roboto" w:cs="Roboto" w:eastAsia="Roboto"/>
                <w:b/>
                <w:i w:val="0"/>
                <w:color w:val="FFFFFF"/>
                <w:sz w:val="19"/>
              </w:rPr>
              <w:t>Đánh giá</w:t>
            </w:r>
          </w:p>
        </w:tc>
      </w:tr>
      <w:tr>
        <w:trPr>
          <w:cantSplit w:val="true"/>
        </w:trPr>
        <w:tc>
          <w:tcPr>
            <w:tcW w:w="1185" w:type="pct"/>
          </w:tcPr>
          <w:p>
            <w:pPr>
              <w:spacing w:after="20" w:before="20" w:line="240" w:lineRule="auto"/>
            </w:pPr>
            <w:r/>
            <w:r>
              <w:rPr>
                <w:rFonts w:ascii="Roboto" w:hAnsi="Roboto" w:cs="Roboto" w:eastAsia="Roboto"/>
                <w:b w:val="0"/>
                <w:i w:val="0"/>
                <w:color w:val="1A1A1A"/>
                <w:sz w:val="19"/>
              </w:rPr>
              <w:t>Hóa chất Phân bón</w:t>
            </w:r>
          </w:p>
        </w:tc>
        <w:tc>
          <w:tcPr>
            <w:tcW w:w="817" w:type="pct"/>
          </w:tcPr>
          <w:p>
            <w:pPr>
              <w:spacing w:after="20" w:before="20" w:line="240" w:lineRule="auto"/>
            </w:pPr>
            <w:r/>
            <w:r>
              <w:rPr>
                <w:rFonts w:ascii="Roboto" w:hAnsi="Roboto" w:cs="Roboto" w:eastAsia="Roboto"/>
                <w:b w:val="0"/>
                <w:i w:val="0"/>
                <w:color w:val="1A1A1A"/>
                <w:sz w:val="19"/>
              </w:rPr>
              <w:t>0,6%</w:t>
            </w:r>
          </w:p>
        </w:tc>
        <w:tc>
          <w:tcPr>
            <w:tcW w:w="1034" w:type="pct"/>
          </w:tcPr>
          <w:p>
            <w:pPr>
              <w:spacing w:after="20" w:before="20" w:line="240" w:lineRule="auto"/>
            </w:pPr>
            <w:r/>
            <w:r>
              <w:rPr>
                <w:rFonts w:ascii="Roboto" w:hAnsi="Roboto" w:cs="Roboto" w:eastAsia="Roboto"/>
                <w:b w:val="0"/>
                <w:i w:val="0"/>
                <w:color w:val="1A1A1A"/>
                <w:sz w:val="19"/>
              </w:rPr>
              <w:t>+12,74% · 6/6</w:t>
            </w:r>
          </w:p>
        </w:tc>
        <w:tc>
          <w:tcPr>
            <w:tcW w:w="1964" w:type="pct"/>
          </w:tcPr>
          <w:p>
            <w:pPr>
              <w:spacing w:after="20" w:before="20" w:line="240" w:lineRule="auto"/>
            </w:pPr>
            <w:r/>
            <w:r>
              <w:rPr>
                <w:rFonts w:ascii="Roboto" w:hAnsi="Roboto" w:cs="Roboto" w:eastAsia="Roboto"/>
                <w:b w:val="0"/>
                <w:i w:val="0"/>
                <w:color w:val="1A1A1A"/>
                <w:sz w:val="19"/>
              </w:rPr>
              <w:t>Mạnh nhất trên cả hai trục, tuy nhiên xem mục 2.6</w:t>
            </w:r>
          </w:p>
        </w:tc>
      </w:tr>
      <w:tr>
        <w:trPr>
          <w:cantSplit w:val="true"/>
        </w:trPr>
        <w:tc>
          <w:tcPr>
            <w:shd w:val="clear" w:color="auto" w:fill="F2F6FA"/>
            <w:tcW w:w="1185" w:type="pct"/>
          </w:tcPr>
          <w:p>
            <w:pPr>
              <w:spacing w:after="20" w:before="20" w:line="240" w:lineRule="auto"/>
            </w:pPr>
            <w:r/>
            <w:r>
              <w:rPr>
                <w:rFonts w:ascii="Roboto" w:hAnsi="Roboto" w:cs="Roboto" w:eastAsia="Roboto"/>
                <w:b w:val="0"/>
                <w:i w:val="0"/>
                <w:color w:val="1A1A1A"/>
                <w:sz w:val="19"/>
              </w:rPr>
              <w:t>BĐS Khu công nghiệp</w:t>
            </w:r>
          </w:p>
        </w:tc>
        <w:tc>
          <w:tcPr>
            <w:shd w:val="clear" w:color="auto" w:fill="F2F6FA"/>
            <w:tcW w:w="817" w:type="pct"/>
          </w:tcPr>
          <w:p>
            <w:pPr>
              <w:spacing w:after="20" w:before="20" w:line="240" w:lineRule="auto"/>
            </w:pPr>
            <w:r/>
            <w:r>
              <w:rPr>
                <w:rFonts w:ascii="Roboto" w:hAnsi="Roboto" w:cs="Roboto" w:eastAsia="Roboto"/>
                <w:b w:val="0"/>
                <w:i w:val="0"/>
                <w:color w:val="1A1A1A"/>
                <w:sz w:val="19"/>
              </w:rPr>
              <w:t>0,6%</w:t>
            </w:r>
          </w:p>
        </w:tc>
        <w:tc>
          <w:tcPr>
            <w:shd w:val="clear" w:color="auto" w:fill="F2F6FA"/>
            <w:tcW w:w="1034" w:type="pct"/>
          </w:tcPr>
          <w:p>
            <w:pPr>
              <w:spacing w:after="20" w:before="20" w:line="240" w:lineRule="auto"/>
            </w:pPr>
            <w:r/>
            <w:r>
              <w:rPr>
                <w:rFonts w:ascii="Roboto" w:hAnsi="Roboto" w:cs="Roboto" w:eastAsia="Roboto"/>
                <w:b w:val="0"/>
                <w:i w:val="0"/>
                <w:color w:val="1A1A1A"/>
                <w:sz w:val="19"/>
              </w:rPr>
              <w:t>+6,70% · 6/6</w:t>
            </w:r>
          </w:p>
        </w:tc>
        <w:tc>
          <w:tcPr>
            <w:shd w:val="clear" w:color="auto" w:fill="F2F6FA"/>
            <w:tcW w:w="1964" w:type="pct"/>
          </w:tcPr>
          <w:p>
            <w:pPr>
              <w:spacing w:after="20" w:before="20" w:line="240" w:lineRule="auto"/>
            </w:pPr>
            <w:r/>
            <w:r>
              <w:rPr>
                <w:rFonts w:ascii="Roboto" w:hAnsi="Roboto" w:cs="Roboto" w:eastAsia="Roboto"/>
                <w:b w:val="0"/>
                <w:i w:val="0"/>
                <w:color w:val="1A1A1A"/>
                <w:sz w:val="19"/>
              </w:rPr>
              <w:t>Tính nhất quán cao, định giá vùng đáy</w:t>
            </w:r>
          </w:p>
        </w:tc>
      </w:tr>
      <w:tr>
        <w:trPr>
          <w:cantSplit w:val="true"/>
        </w:trPr>
        <w:tc>
          <w:tcPr>
            <w:tcW w:w="1185" w:type="pct"/>
          </w:tcPr>
          <w:p>
            <w:pPr>
              <w:spacing w:after="20" w:before="20" w:line="240" w:lineRule="auto"/>
            </w:pPr>
            <w:r/>
            <w:r>
              <w:rPr>
                <w:rFonts w:ascii="Roboto" w:hAnsi="Roboto" w:cs="Roboto" w:eastAsia="Roboto"/>
                <w:b w:val="0"/>
                <w:i w:val="0"/>
                <w:color w:val="1A1A1A"/>
                <w:sz w:val="19"/>
              </w:rPr>
              <w:t>Thi công Xây dựng</w:t>
            </w:r>
          </w:p>
        </w:tc>
        <w:tc>
          <w:tcPr>
            <w:tcW w:w="817" w:type="pct"/>
          </w:tcPr>
          <w:p>
            <w:pPr>
              <w:spacing w:after="20" w:before="20" w:line="240" w:lineRule="auto"/>
            </w:pPr>
            <w:r/>
            <w:r>
              <w:rPr>
                <w:rFonts w:ascii="Roboto" w:hAnsi="Roboto" w:cs="Roboto" w:eastAsia="Roboto"/>
                <w:b w:val="0"/>
                <w:i w:val="0"/>
                <w:color w:val="1A1A1A"/>
                <w:sz w:val="19"/>
              </w:rPr>
              <w:t>0,6%</w:t>
            </w:r>
          </w:p>
        </w:tc>
        <w:tc>
          <w:tcPr>
            <w:tcW w:w="1034" w:type="pct"/>
          </w:tcPr>
          <w:p>
            <w:pPr>
              <w:spacing w:after="20" w:before="20" w:line="240" w:lineRule="auto"/>
            </w:pPr>
            <w:r/>
            <w:r>
              <w:rPr>
                <w:rFonts w:ascii="Roboto" w:hAnsi="Roboto" w:cs="Roboto" w:eastAsia="Roboto"/>
                <w:b w:val="0"/>
                <w:i w:val="0"/>
                <w:color w:val="1A1A1A"/>
                <w:sz w:val="19"/>
              </w:rPr>
              <w:t>+9,46% · 4/6</w:t>
            </w:r>
          </w:p>
        </w:tc>
        <w:tc>
          <w:tcPr>
            <w:tcW w:w="1964" w:type="pct"/>
          </w:tcPr>
          <w:p>
            <w:pPr>
              <w:spacing w:after="20" w:before="20" w:line="240" w:lineRule="auto"/>
            </w:pPr>
            <w:r/>
            <w:r>
              <w:rPr>
                <w:rFonts w:ascii="Roboto" w:hAnsi="Roboto" w:cs="Roboto" w:eastAsia="Roboto"/>
                <w:b w:val="0"/>
                <w:i w:val="0"/>
                <w:color w:val="1A1A1A"/>
                <w:sz w:val="19"/>
              </w:rPr>
              <w:t>P/B 0,63 lần, dưới giá trị sổ sách</w:t>
            </w:r>
          </w:p>
        </w:tc>
      </w:tr>
      <w:tr>
        <w:trPr>
          <w:cantSplit w:val="true"/>
        </w:trPr>
        <w:tc>
          <w:tcPr>
            <w:shd w:val="clear" w:color="auto" w:fill="F2F6FA"/>
            <w:tcW w:w="1185" w:type="pct"/>
          </w:tcPr>
          <w:p>
            <w:pPr>
              <w:spacing w:after="20" w:before="20" w:line="240" w:lineRule="auto"/>
            </w:pPr>
            <w:r/>
            <w:r>
              <w:rPr>
                <w:rFonts w:ascii="Roboto" w:hAnsi="Roboto" w:cs="Roboto" w:eastAsia="Roboto"/>
                <w:b w:val="0"/>
                <w:i w:val="0"/>
                <w:color w:val="1A1A1A"/>
                <w:sz w:val="19"/>
              </w:rPr>
              <w:t>Vận tải Kho bãi</w:t>
            </w:r>
          </w:p>
        </w:tc>
        <w:tc>
          <w:tcPr>
            <w:shd w:val="clear" w:color="auto" w:fill="F2F6FA"/>
            <w:tcW w:w="817" w:type="pct"/>
          </w:tcPr>
          <w:p>
            <w:pPr>
              <w:spacing w:after="20" w:before="20" w:line="240" w:lineRule="auto"/>
            </w:pPr>
            <w:r/>
            <w:r>
              <w:rPr>
                <w:rFonts w:ascii="Roboto" w:hAnsi="Roboto" w:cs="Roboto" w:eastAsia="Roboto"/>
                <w:b w:val="0"/>
                <w:i w:val="0"/>
                <w:color w:val="1A1A1A"/>
                <w:sz w:val="19"/>
              </w:rPr>
              <w:t>1,3%</w:t>
            </w:r>
          </w:p>
        </w:tc>
        <w:tc>
          <w:tcPr>
            <w:shd w:val="clear" w:color="auto" w:fill="F2F6FA"/>
            <w:tcW w:w="1034" w:type="pct"/>
          </w:tcPr>
          <w:p>
            <w:pPr>
              <w:spacing w:after="20" w:before="20" w:line="240" w:lineRule="auto"/>
            </w:pPr>
            <w:r/>
            <w:r>
              <w:rPr>
                <w:rFonts w:ascii="Roboto" w:hAnsi="Roboto" w:cs="Roboto" w:eastAsia="Roboto"/>
                <w:b w:val="0"/>
                <w:i w:val="0"/>
                <w:color w:val="1A1A1A"/>
                <w:sz w:val="19"/>
              </w:rPr>
              <w:t>+9,69% · 5/6</w:t>
            </w:r>
          </w:p>
        </w:tc>
        <w:tc>
          <w:tcPr>
            <w:shd w:val="clear" w:color="auto" w:fill="F2F6FA"/>
            <w:tcW w:w="1964" w:type="pct"/>
          </w:tcPr>
          <w:p>
            <w:pPr>
              <w:spacing w:after="20" w:before="20" w:line="240" w:lineRule="auto"/>
            </w:pPr>
            <w:r/>
            <w:r>
              <w:rPr>
                <w:rFonts w:ascii="Roboto" w:hAnsi="Roboto" w:cs="Roboto" w:eastAsia="Roboto"/>
                <w:b w:val="0"/>
                <w:i w:val="0"/>
                <w:color w:val="1A1A1A"/>
                <w:sz w:val="19"/>
              </w:rPr>
              <w:t>Chịu chi phí nhiên liệu, Brent dự báo 86 USD/thùng quý 3</w:t>
            </w:r>
          </w:p>
        </w:tc>
      </w:tr>
      <w:tr>
        <w:trPr>
          <w:cantSplit w:val="true"/>
        </w:trPr>
        <w:tc>
          <w:tcPr>
            <w:tcW w:w="1185" w:type="pct"/>
          </w:tcPr>
          <w:p>
            <w:pPr>
              <w:spacing w:after="20" w:before="20" w:line="240" w:lineRule="auto"/>
            </w:pPr>
            <w:r/>
            <w:r>
              <w:rPr>
                <w:rFonts w:ascii="Roboto" w:hAnsi="Roboto" w:cs="Roboto" w:eastAsia="Roboto"/>
                <w:b w:val="0"/>
                <w:i w:val="0"/>
                <w:color w:val="1A1A1A"/>
                <w:sz w:val="19"/>
              </w:rPr>
              <w:t>Tài chính ngân hàng</w:t>
            </w:r>
          </w:p>
        </w:tc>
        <w:tc>
          <w:tcPr>
            <w:tcW w:w="817" w:type="pct"/>
          </w:tcPr>
          <w:p>
            <w:pPr>
              <w:spacing w:after="20" w:before="20" w:line="240" w:lineRule="auto"/>
            </w:pPr>
            <w:r/>
            <w:r>
              <w:rPr>
                <w:rFonts w:ascii="Roboto" w:hAnsi="Roboto" w:cs="Roboto" w:eastAsia="Roboto"/>
                <w:b w:val="0"/>
                <w:i w:val="0"/>
                <w:color w:val="1A1A1A"/>
                <w:sz w:val="19"/>
              </w:rPr>
              <w:t>3,8%</w:t>
            </w:r>
          </w:p>
        </w:tc>
        <w:tc>
          <w:tcPr>
            <w:tcW w:w="1034" w:type="pct"/>
          </w:tcPr>
          <w:p>
            <w:pPr>
              <w:spacing w:after="20" w:before="20" w:line="240" w:lineRule="auto"/>
            </w:pPr>
            <w:r/>
            <w:r>
              <w:rPr>
                <w:rFonts w:ascii="Roboto" w:hAnsi="Roboto" w:cs="Roboto" w:eastAsia="Roboto"/>
                <w:b w:val="0"/>
                <w:i w:val="0"/>
                <w:color w:val="1A1A1A"/>
                <w:sz w:val="19"/>
              </w:rPr>
              <w:t>+7,28% · 5/6</w:t>
            </w:r>
          </w:p>
        </w:tc>
        <w:tc>
          <w:tcPr>
            <w:tcW w:w="1964" w:type="pct"/>
          </w:tcPr>
          <w:p>
            <w:pPr>
              <w:spacing w:after="20" w:before="20" w:line="240" w:lineRule="auto"/>
            </w:pPr>
            <w:r/>
            <w:r>
              <w:rPr>
                <w:rFonts w:ascii="Roboto" w:hAnsi="Roboto" w:cs="Roboto" w:eastAsia="Roboto"/>
                <w:b w:val="0"/>
                <w:i w:val="0"/>
                <w:color w:val="1A1A1A"/>
                <w:sz w:val="19"/>
              </w:rPr>
              <w:t>Cân bằng nhất trong nhóm vốn hoá lớn</w:t>
            </w:r>
          </w:p>
        </w:tc>
      </w:tr>
      <w:tr>
        <w:trPr>
          <w:cantSplit w:val="true"/>
        </w:trPr>
        <w:tc>
          <w:tcPr>
            <w:shd w:val="clear" w:color="auto" w:fill="F2F6FA"/>
            <w:tcW w:w="1185" w:type="pct"/>
          </w:tcPr>
          <w:p>
            <w:pPr>
              <w:spacing w:after="20" w:before="20" w:line="240" w:lineRule="auto"/>
            </w:pPr>
            <w:r/>
            <w:r>
              <w:rPr>
                <w:rFonts w:ascii="Roboto" w:hAnsi="Roboto" w:cs="Roboto" w:eastAsia="Roboto"/>
                <w:b w:val="0"/>
                <w:i w:val="0"/>
                <w:color w:val="1A1A1A"/>
                <w:sz w:val="19"/>
              </w:rPr>
              <w:t>Chế biến Thủy sản</w:t>
            </w:r>
          </w:p>
        </w:tc>
        <w:tc>
          <w:tcPr>
            <w:shd w:val="clear" w:color="auto" w:fill="F2F6FA"/>
            <w:tcW w:w="817" w:type="pct"/>
          </w:tcPr>
          <w:p>
            <w:pPr>
              <w:spacing w:after="20" w:before="20" w:line="240" w:lineRule="auto"/>
            </w:pPr>
            <w:r/>
            <w:r>
              <w:rPr>
                <w:rFonts w:ascii="Roboto" w:hAnsi="Roboto" w:cs="Roboto" w:eastAsia="Roboto"/>
                <w:b w:val="0"/>
                <w:i w:val="0"/>
                <w:color w:val="1A1A1A"/>
                <w:sz w:val="19"/>
              </w:rPr>
              <w:t>6,4%</w:t>
            </w:r>
          </w:p>
        </w:tc>
        <w:tc>
          <w:tcPr>
            <w:shd w:val="clear" w:color="auto" w:fill="F2F6FA"/>
            <w:tcW w:w="1034" w:type="pct"/>
          </w:tcPr>
          <w:p>
            <w:pPr>
              <w:spacing w:after="20" w:before="20" w:line="240" w:lineRule="auto"/>
            </w:pPr>
            <w:r/>
            <w:r>
              <w:rPr>
                <w:rFonts w:ascii="Roboto" w:hAnsi="Roboto" w:cs="Roboto" w:eastAsia="Roboto"/>
                <w:b w:val="0"/>
                <w:i w:val="0"/>
                <w:color w:val="1A1A1A"/>
                <w:sz w:val="19"/>
              </w:rPr>
              <w:t>+8,51% · 4/6</w:t>
            </w:r>
          </w:p>
        </w:tc>
        <w:tc>
          <w:tcPr>
            <w:shd w:val="clear" w:color="auto" w:fill="F2F6FA"/>
            <w:tcW w:w="1964" w:type="pct"/>
          </w:tcPr>
          <w:p>
            <w:pPr>
              <w:spacing w:after="20" w:before="20" w:line="240" w:lineRule="auto"/>
            </w:pPr>
            <w:r/>
            <w:r>
              <w:rPr>
                <w:rFonts w:ascii="Roboto" w:hAnsi="Roboto" w:cs="Roboto" w:eastAsia="Roboto"/>
                <w:b w:val="0"/>
                <w:i w:val="0"/>
                <w:color w:val="1A1A1A"/>
                <w:sz w:val="19"/>
              </w:rPr>
              <w:t>Chịu tác động trực tiếp của thuế Section 301</w:t>
            </w:r>
          </w:p>
        </w:tc>
      </w:tr>
    </w:tbl>
    <w:p>
      <w:pPr>
        <w:spacing w:after="160"/>
      </w:pPr>
    </w:p>
    <w:p>
      <w:pPr>
        <w:spacing w:after="140"/>
        <w:jc w:val="both"/>
      </w:pPr>
      <w:r>
        <w:rPr>
          <w:rFonts w:ascii="Roboto" w:hAnsi="Roboto" w:cs="Roboto" w:eastAsia="Roboto"/>
          <w:b/>
          <w:i w:val="0"/>
          <w:color w:val="1A1A1A"/>
          <w:sz w:val="21"/>
        </w:rPr>
        <w:t>Nhóm định giá thấp nhưng mùa vụ yếu.</w:t>
      </w:r>
      <w:r>
        <w:rPr>
          <w:rFonts w:ascii="Roboto" w:hAnsi="Roboto" w:cs="Roboto" w:eastAsia="Roboto"/>
          <w:b w:val="0"/>
          <w:i w:val="0"/>
          <w:color w:val="1A1A1A"/>
          <w:sz w:val="21"/>
        </w:rPr>
        <w:t xml:space="preserve"> Dữ liệu mùa vụ xác nhận độc lập rằng mức định giá thấp chưa phải điều kiện đủ:</w:t>
      </w:r>
    </w:p>
    <w:p>
      <w:pPr>
        <w:pStyle w:val="ListBullet"/>
        <w:spacing w:after="60"/>
        <w:ind w:left="369"/>
      </w:pPr>
      <w:r>
        <w:rPr>
          <w:rFonts w:ascii="Roboto" w:hAnsi="Roboto" w:cs="Roboto" w:eastAsia="Roboto"/>
          <w:b/>
          <w:i w:val="0"/>
          <w:color w:val="1A1A1A"/>
          <w:sz w:val="21"/>
        </w:rPr>
        <w:t>Dệt may Xuất khẩu</w:t>
      </w:r>
      <w:r>
        <w:rPr>
          <w:rFonts w:ascii="Roboto" w:hAnsi="Roboto" w:cs="Roboto" w:eastAsia="Roboto"/>
          <w:b w:val="0"/>
          <w:i w:val="0"/>
          <w:color w:val="1A1A1A"/>
          <w:sz w:val="21"/>
        </w:rPr>
        <w:t xml:space="preserve"> có P/B 0,69 lần ở phân vị 0,6%, thuộc nhóm thấp nhất thị trường, nhưng tháng 8 chỉ dương 2/6 năm và âm liên tiếp trong ba năm 2023, 2024, 2025. Kết hợp với tác động thuế Section 301, đây là nhóm nên tránh dù định giá hấp dẫn.</w:t>
      </w:r>
    </w:p>
    <w:p>
      <w:pPr>
        <w:pStyle w:val="ListBullet"/>
        <w:spacing w:after="60"/>
        <w:ind w:left="369"/>
      </w:pPr>
      <w:r>
        <w:rPr>
          <w:rFonts w:ascii="Roboto" w:hAnsi="Roboto" w:cs="Roboto" w:eastAsia="Roboto"/>
          <w:b/>
          <w:i w:val="0"/>
          <w:color w:val="1A1A1A"/>
          <w:sz w:val="21"/>
        </w:rPr>
        <w:t>Kim loại công nghiệp</w:t>
      </w:r>
      <w:r>
        <w:rPr>
          <w:rFonts w:ascii="Roboto" w:hAnsi="Roboto" w:cs="Roboto" w:eastAsia="Roboto"/>
          <w:b w:val="0"/>
          <w:i w:val="0"/>
          <w:color w:val="1A1A1A"/>
          <w:sz w:val="21"/>
        </w:rPr>
        <w:t xml:space="preserve"> có phân vị P/B 1,9% nhưng chỉ dương 3/6 năm, và âm cả ba năm 2023, 2024, 2025. Đây là nhóm hàng chu kỳ, trong đó P/E thấp có thể là dấu hiệu lợi nhuận đang ở đỉnh chu kỳ chứ không phải dấu hiệu định giá rẻ.</w:t>
      </w:r>
    </w:p>
    <w:p>
      <w:pPr>
        <w:spacing w:after="140"/>
        <w:jc w:val="both"/>
      </w:pPr>
      <w:r>
        <w:rPr>
          <w:rFonts w:ascii="Roboto" w:hAnsi="Roboto" w:cs="Roboto" w:eastAsia="Roboto"/>
          <w:b/>
          <w:i w:val="0"/>
          <w:color w:val="1A1A1A"/>
          <w:sz w:val="21"/>
        </w:rPr>
        <w:t>Nhóm mùa vụ mạnh nhưng định giá không thấp.</w:t>
      </w:r>
      <w:r>
        <w:rPr>
          <w:rFonts w:ascii="Roboto" w:hAnsi="Roboto" w:cs="Roboto" w:eastAsia="Roboto"/>
          <w:b w:val="0"/>
          <w:i w:val="0"/>
          <w:color w:val="1A1A1A"/>
          <w:sz w:val="21"/>
        </w:rPr>
        <w:t xml:space="preserve"> Công ty Chứng khoán có kết quả mùa vụ tốt nhất với 6/6 năm dương và trung bình 15,38%, nhưng P/B ở phân vị 48,7%, tức mặt bằng trung tính. Ở ngành này, lợi nhuận kỳ vọng đến từ yếu tố mùa vụ và thanh khoản, không đến từ biên an toàn định giá.</w:t>
      </w:r>
    </w:p>
    <w:p>
      <w:pPr>
        <w:pStyle w:val="Heading2"/>
        <w:spacing w:before="320" w:after="120"/>
      </w:pPr>
      <w:r>
        <w:rPr>
          <w:rFonts w:ascii="Roboto" w:hAnsi="Roboto" w:cs="Roboto" w:eastAsia="Roboto"/>
          <w:b/>
          <w:i w:val="0"/>
          <w:color w:val="0E548F"/>
          <w:sz w:val="26"/>
        </w:rPr>
        <w:t>1.5. Nâng hạng FTSE Russell — cơ chế, tiền lệ và quy mô</w:t>
      </w:r>
    </w:p>
    <w:p>
      <w:pPr>
        <w:spacing w:after="140"/>
        <w:jc w:val="both"/>
      </w:pPr>
      <w:r>
        <w:rPr>
          <w:rFonts w:ascii="Roboto" w:hAnsi="Roboto" w:cs="Roboto" w:eastAsia="Roboto"/>
          <w:b w:val="0"/>
          <w:i w:val="0"/>
          <w:color w:val="1A1A1A"/>
          <w:sz w:val="21"/>
        </w:rPr>
        <w:t>Đây là yếu tố được truyền thông đề cập nhiều nhất trong giai đoạn hiện tại. Mục này được trình bày chi tiết hơn thông lệ nhằm đặt sự kiện vào đúng tỷ lệ tác động, thay vì khuếch đại nó.</w:t>
      </w:r>
    </w:p>
    <w:p>
      <w:pPr>
        <w:pStyle w:val="Heading3"/>
        <w:spacing w:before="240" w:after="80"/>
      </w:pPr>
      <w:r>
        <w:rPr>
          <w:rFonts w:ascii="Roboto" w:hAnsi="Roboto" w:cs="Roboto" w:eastAsia="Roboto"/>
          <w:b/>
          <w:i w:val="0"/>
          <w:color w:val="1F6FB2"/>
          <w:sz w:val="23"/>
        </w:rPr>
        <w:t>1.5.1. Trạng thái và lịch trình</w:t>
      </w:r>
    </w:p>
    <w:p>
      <w:pPr>
        <w:spacing w:after="140"/>
        <w:jc w:val="both"/>
      </w:pPr>
      <w:r>
        <w:rPr>
          <w:rFonts w:ascii="Roboto" w:hAnsi="Roboto" w:cs="Roboto" w:eastAsia="Roboto"/>
          <w:b w:val="0"/>
          <w:i w:val="0"/>
          <w:color w:val="1A1A1A"/>
          <w:sz w:val="21"/>
        </w:rPr>
        <w:t>FTSE Russell xác nhận ngày 07/04/2026 rằng Việt Nam đáp ứng tiêu chí chuyển từ Frontier lên Secondary Emerging, ghi nhận ba tiến bộ: bỏ yêu cầu ký quỹ đủ tiền trước giao dịch đối với tổ chức nước ngoài, thiết lập quy trình xử lý giao dịch thất bại, và mở đường cho mô hình tổ chức nước ngoài giao dịch qua công ty môi giới toàn cầu.</w:t>
      </w:r>
    </w:p>
    <w:p>
      <w:pPr>
        <w:spacing w:after="140"/>
        <w:jc w:val="both"/>
      </w:pPr>
      <w:r>
        <w:rPr>
          <w:rFonts w:ascii="Roboto" w:hAnsi="Roboto" w:cs="Roboto" w:eastAsia="Roboto"/>
          <w:b w:val="0"/>
          <w:i w:val="0"/>
          <w:color w:val="1A1A1A"/>
          <w:sz w:val="21"/>
        </w:rPr>
        <w:t>Lộ trình triển khai gồm bốn đợt:</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010"/>
        <w:gridCol w:w="2303"/>
        <w:gridCol w:w="2989"/>
        <w:gridCol w:w="1831"/>
        <w:gridCol w:w="1505"/>
      </w:tblGrid>
      <w:tr>
        <w:trPr>
          <w:tblHeader w:val="true"/>
          <w:cantSplit w:val="true"/>
        </w:trPr>
        <w:tc>
          <w:tcPr>
            <w:shd w:val="clear" w:color="auto" w:fill="0E548F"/>
            <w:tcW w:w="524" w:type="pct"/>
          </w:tcPr>
          <w:p>
            <w:pPr>
              <w:spacing w:after="20" w:before="20" w:line="240" w:lineRule="auto"/>
            </w:pPr>
            <w:r/>
            <w:r>
              <w:rPr>
                <w:rFonts w:ascii="Roboto" w:hAnsi="Roboto" w:cs="Roboto" w:eastAsia="Roboto"/>
                <w:b/>
                <w:i w:val="0"/>
                <w:color w:val="FFFFFF"/>
                <w:sz w:val="18"/>
              </w:rPr>
              <w:t>Đợt</w:t>
            </w:r>
          </w:p>
        </w:tc>
        <w:tc>
          <w:tcPr>
            <w:shd w:val="clear" w:color="auto" w:fill="0E548F"/>
            <w:tcW w:w="1195" w:type="pct"/>
          </w:tcPr>
          <w:p>
            <w:pPr>
              <w:spacing w:after="20" w:before="20" w:line="240" w:lineRule="auto"/>
            </w:pPr>
            <w:r/>
            <w:r>
              <w:rPr>
                <w:rFonts w:ascii="Roboto" w:hAnsi="Roboto" w:cs="Roboto" w:eastAsia="Roboto"/>
                <w:b/>
                <w:i w:val="0"/>
                <w:color w:val="FFFFFF"/>
                <w:sz w:val="18"/>
              </w:rPr>
              <w:t>Kỳ rà soát</w:t>
            </w:r>
          </w:p>
        </w:tc>
        <w:tc>
          <w:tcPr>
            <w:shd w:val="clear" w:color="auto" w:fill="0E548F"/>
            <w:tcW w:w="1551" w:type="pct"/>
          </w:tcPr>
          <w:p>
            <w:pPr>
              <w:spacing w:after="20" w:before="20" w:line="240" w:lineRule="auto"/>
            </w:pPr>
            <w:r/>
            <w:r>
              <w:rPr>
                <w:rFonts w:ascii="Roboto" w:hAnsi="Roboto" w:cs="Roboto" w:eastAsia="Roboto"/>
                <w:b/>
                <w:i w:val="0"/>
                <w:color w:val="FFFFFF"/>
                <w:sz w:val="18"/>
              </w:rPr>
              <w:t>Hiệu lực từ đầu phiên</w:t>
            </w:r>
          </w:p>
        </w:tc>
        <w:tc>
          <w:tcPr>
            <w:shd w:val="clear" w:color="auto" w:fill="0E548F"/>
            <w:tcW w:w="950" w:type="pct"/>
          </w:tcPr>
          <w:p>
            <w:pPr>
              <w:spacing w:after="20" w:before="20" w:line="240" w:lineRule="auto"/>
            </w:pPr>
            <w:r/>
            <w:r>
              <w:rPr>
                <w:rFonts w:ascii="Roboto" w:hAnsi="Roboto" w:cs="Roboto" w:eastAsia="Roboto"/>
                <w:b/>
                <w:i w:val="0"/>
                <w:color w:val="FFFFFF"/>
                <w:sz w:val="18"/>
              </w:rPr>
              <w:t>Tỷ lệ thêm</w:t>
            </w:r>
          </w:p>
        </w:tc>
        <w:tc>
          <w:tcPr>
            <w:shd w:val="clear" w:color="auto" w:fill="0E548F"/>
            <w:tcW w:w="780" w:type="pct"/>
          </w:tcPr>
          <w:p>
            <w:pPr>
              <w:spacing w:after="20" w:before="20" w:line="240" w:lineRule="auto"/>
            </w:pPr>
            <w:r/>
            <w:r>
              <w:rPr>
                <w:rFonts w:ascii="Roboto" w:hAnsi="Roboto" w:cs="Roboto" w:eastAsia="Roboto"/>
                <w:b/>
                <w:i w:val="0"/>
                <w:color w:val="FFFFFF"/>
                <w:sz w:val="18"/>
              </w:rPr>
              <w:t>Luỹ kế</w:t>
            </w:r>
          </w:p>
        </w:tc>
      </w:tr>
      <w:tr>
        <w:trPr>
          <w:cantSplit w:val="true"/>
        </w:trPr>
        <w:tc>
          <w:tcPr>
            <w:tcW w:w="524" w:type="pct"/>
          </w:tcPr>
          <w:p>
            <w:pPr>
              <w:spacing w:after="20" w:before="20" w:line="240" w:lineRule="auto"/>
            </w:pPr>
            <w:r/>
            <w:r>
              <w:rPr>
                <w:rFonts w:ascii="Roboto" w:hAnsi="Roboto" w:cs="Roboto" w:eastAsia="Roboto"/>
                <w:b w:val="0"/>
                <w:i w:val="0"/>
                <w:color w:val="1A1A1A"/>
                <w:sz w:val="18"/>
              </w:rPr>
              <w:t>1</w:t>
            </w:r>
          </w:p>
        </w:tc>
        <w:tc>
          <w:tcPr>
            <w:tcW w:w="1195" w:type="pct"/>
          </w:tcPr>
          <w:p>
            <w:pPr>
              <w:spacing w:after="20" w:before="20" w:line="240" w:lineRule="auto"/>
            </w:pPr>
            <w:r/>
            <w:r>
              <w:rPr>
                <w:rFonts w:ascii="Roboto" w:hAnsi="Roboto" w:cs="Roboto" w:eastAsia="Roboto"/>
                <w:b w:val="0"/>
                <w:i w:val="0"/>
                <w:color w:val="1A1A1A"/>
                <w:sz w:val="18"/>
              </w:rPr>
              <w:t>Tháng 9/2026</w:t>
            </w:r>
          </w:p>
        </w:tc>
        <w:tc>
          <w:tcPr>
            <w:tcW w:w="1551" w:type="pct"/>
          </w:tcPr>
          <w:p>
            <w:pPr>
              <w:spacing w:after="20" w:before="20" w:line="240" w:lineRule="auto"/>
            </w:pPr>
            <w:r/>
            <w:r>
              <w:rPr>
                <w:rFonts w:ascii="Roboto" w:hAnsi="Roboto" w:cs="Roboto" w:eastAsia="Roboto"/>
                <w:b w:val="0"/>
                <w:i w:val="0"/>
                <w:color w:val="1A1A1A"/>
                <w:sz w:val="18"/>
              </w:rPr>
              <w:t>Thứ Hai 21/09/2026</w:t>
            </w:r>
          </w:p>
        </w:tc>
        <w:tc>
          <w:tcPr>
            <w:tcW w:w="950" w:type="pct"/>
          </w:tcPr>
          <w:p>
            <w:pPr>
              <w:spacing w:after="20" w:before="20" w:line="240" w:lineRule="auto"/>
            </w:pPr>
            <w:r/>
            <w:r>
              <w:rPr>
                <w:rFonts w:ascii="Roboto" w:hAnsi="Roboto" w:cs="Roboto" w:eastAsia="Roboto"/>
                <w:b w:val="0"/>
                <w:i w:val="0"/>
                <w:color w:val="1A1A1A"/>
                <w:sz w:val="18"/>
              </w:rPr>
              <w:t>10%</w:t>
            </w:r>
          </w:p>
        </w:tc>
        <w:tc>
          <w:tcPr>
            <w:tcW w:w="780" w:type="pct"/>
          </w:tcPr>
          <w:p>
            <w:pPr>
              <w:spacing w:after="20" w:before="20" w:line="240" w:lineRule="auto"/>
            </w:pPr>
            <w:r/>
            <w:r>
              <w:rPr>
                <w:rFonts w:ascii="Roboto" w:hAnsi="Roboto" w:cs="Roboto" w:eastAsia="Roboto"/>
                <w:b w:val="0"/>
                <w:i w:val="0"/>
                <w:color w:val="1A1A1A"/>
                <w:sz w:val="18"/>
              </w:rPr>
              <w:t>10%</w:t>
            </w:r>
          </w:p>
        </w:tc>
      </w:tr>
      <w:tr>
        <w:trPr>
          <w:cantSplit w:val="true"/>
        </w:trPr>
        <w:tc>
          <w:tcPr>
            <w:shd w:val="clear" w:color="auto" w:fill="F2F6FA"/>
            <w:tcW w:w="524" w:type="pct"/>
          </w:tcPr>
          <w:p>
            <w:pPr>
              <w:spacing w:after="20" w:before="20" w:line="240" w:lineRule="auto"/>
            </w:pPr>
            <w:r/>
            <w:r>
              <w:rPr>
                <w:rFonts w:ascii="Roboto" w:hAnsi="Roboto" w:cs="Roboto" w:eastAsia="Roboto"/>
                <w:b w:val="0"/>
                <w:i w:val="0"/>
                <w:color w:val="1A1A1A"/>
                <w:sz w:val="18"/>
              </w:rPr>
              <w:t>2</w:t>
            </w:r>
          </w:p>
        </w:tc>
        <w:tc>
          <w:tcPr>
            <w:shd w:val="clear" w:color="auto" w:fill="F2F6FA"/>
            <w:tcW w:w="1195" w:type="pct"/>
          </w:tcPr>
          <w:p>
            <w:pPr>
              <w:spacing w:after="20" w:before="20" w:line="240" w:lineRule="auto"/>
            </w:pPr>
            <w:r/>
            <w:r>
              <w:rPr>
                <w:rFonts w:ascii="Roboto" w:hAnsi="Roboto" w:cs="Roboto" w:eastAsia="Roboto"/>
                <w:b w:val="0"/>
                <w:i w:val="0"/>
                <w:color w:val="1A1A1A"/>
                <w:sz w:val="18"/>
              </w:rPr>
              <w:t>Tháng 3/2027</w:t>
            </w:r>
          </w:p>
        </w:tc>
        <w:tc>
          <w:tcPr>
            <w:shd w:val="clear" w:color="auto" w:fill="F2F6FA"/>
            <w:tcW w:w="1551" w:type="pct"/>
          </w:tcPr>
          <w:p>
            <w:pPr>
              <w:spacing w:after="20" w:before="20" w:line="240" w:lineRule="auto"/>
            </w:pPr>
            <w:r/>
            <w:r>
              <w:rPr>
                <w:rFonts w:ascii="Roboto" w:hAnsi="Roboto" w:cs="Roboto" w:eastAsia="Roboto"/>
                <w:b w:val="0"/>
                <w:i w:val="0"/>
                <w:color w:val="1A1A1A"/>
                <w:sz w:val="18"/>
              </w:rPr>
              <w:t>Thứ Hai 22/03/2027</w:t>
            </w:r>
          </w:p>
        </w:tc>
        <w:tc>
          <w:tcPr>
            <w:shd w:val="clear" w:color="auto" w:fill="F2F6FA"/>
            <w:tcW w:w="950" w:type="pct"/>
          </w:tcPr>
          <w:p>
            <w:pPr>
              <w:spacing w:after="20" w:before="20" w:line="240" w:lineRule="auto"/>
            </w:pPr>
            <w:r/>
            <w:r>
              <w:rPr>
                <w:rFonts w:ascii="Roboto" w:hAnsi="Roboto" w:cs="Roboto" w:eastAsia="Roboto"/>
                <w:b w:val="0"/>
                <w:i w:val="0"/>
                <w:color w:val="1A1A1A"/>
                <w:sz w:val="18"/>
              </w:rPr>
              <w:t>20%</w:t>
            </w:r>
          </w:p>
        </w:tc>
        <w:tc>
          <w:tcPr>
            <w:shd w:val="clear" w:color="auto" w:fill="F2F6FA"/>
            <w:tcW w:w="780" w:type="pct"/>
          </w:tcPr>
          <w:p>
            <w:pPr>
              <w:spacing w:after="20" w:before="20" w:line="240" w:lineRule="auto"/>
            </w:pPr>
            <w:r/>
            <w:r>
              <w:rPr>
                <w:rFonts w:ascii="Roboto" w:hAnsi="Roboto" w:cs="Roboto" w:eastAsia="Roboto"/>
                <w:b w:val="0"/>
                <w:i w:val="0"/>
                <w:color w:val="1A1A1A"/>
                <w:sz w:val="18"/>
              </w:rPr>
              <w:t>30%</w:t>
            </w:r>
          </w:p>
        </w:tc>
      </w:tr>
      <w:tr>
        <w:trPr>
          <w:cantSplit w:val="true"/>
        </w:trPr>
        <w:tc>
          <w:tcPr>
            <w:tcW w:w="524" w:type="pct"/>
          </w:tcPr>
          <w:p>
            <w:pPr>
              <w:spacing w:after="20" w:before="20" w:line="240" w:lineRule="auto"/>
            </w:pPr>
            <w:r/>
            <w:r>
              <w:rPr>
                <w:rFonts w:ascii="Roboto" w:hAnsi="Roboto" w:cs="Roboto" w:eastAsia="Roboto"/>
                <w:b w:val="0"/>
                <w:i w:val="0"/>
                <w:color w:val="1A1A1A"/>
                <w:sz w:val="18"/>
              </w:rPr>
              <w:t>3</w:t>
            </w:r>
          </w:p>
        </w:tc>
        <w:tc>
          <w:tcPr>
            <w:tcW w:w="1195" w:type="pct"/>
          </w:tcPr>
          <w:p>
            <w:pPr>
              <w:spacing w:after="20" w:before="20" w:line="240" w:lineRule="auto"/>
            </w:pPr>
            <w:r/>
            <w:r>
              <w:rPr>
                <w:rFonts w:ascii="Roboto" w:hAnsi="Roboto" w:cs="Roboto" w:eastAsia="Roboto"/>
                <w:b w:val="0"/>
                <w:i w:val="0"/>
                <w:color w:val="1A1A1A"/>
                <w:sz w:val="18"/>
              </w:rPr>
              <w:t>Tháng 6/2027</w:t>
            </w:r>
          </w:p>
        </w:tc>
        <w:tc>
          <w:tcPr>
            <w:tcW w:w="1551" w:type="pct"/>
          </w:tcPr>
          <w:p>
            <w:pPr>
              <w:spacing w:after="20" w:before="20" w:line="240" w:lineRule="auto"/>
            </w:pPr>
            <w:r/>
            <w:r>
              <w:rPr>
                <w:rFonts w:ascii="Roboto" w:hAnsi="Roboto" w:cs="Roboto" w:eastAsia="Roboto"/>
                <w:b w:val="0"/>
                <w:i w:val="0"/>
                <w:color w:val="1A1A1A"/>
                <w:sz w:val="18"/>
              </w:rPr>
              <w:t>Thứ Hai 21/06/2027</w:t>
            </w:r>
          </w:p>
        </w:tc>
        <w:tc>
          <w:tcPr>
            <w:tcW w:w="950" w:type="pct"/>
          </w:tcPr>
          <w:p>
            <w:pPr>
              <w:spacing w:after="20" w:before="20" w:line="240" w:lineRule="auto"/>
            </w:pPr>
            <w:r/>
            <w:r>
              <w:rPr>
                <w:rFonts w:ascii="Roboto" w:hAnsi="Roboto" w:cs="Roboto" w:eastAsia="Roboto"/>
                <w:b w:val="0"/>
                <w:i w:val="0"/>
                <w:color w:val="1A1A1A"/>
                <w:sz w:val="18"/>
              </w:rPr>
              <w:t>35%</w:t>
            </w:r>
          </w:p>
        </w:tc>
        <w:tc>
          <w:tcPr>
            <w:tcW w:w="780" w:type="pct"/>
          </w:tcPr>
          <w:p>
            <w:pPr>
              <w:spacing w:after="20" w:before="20" w:line="240" w:lineRule="auto"/>
            </w:pPr>
            <w:r/>
            <w:r>
              <w:rPr>
                <w:rFonts w:ascii="Roboto" w:hAnsi="Roboto" w:cs="Roboto" w:eastAsia="Roboto"/>
                <w:b w:val="0"/>
                <w:i w:val="0"/>
                <w:color w:val="1A1A1A"/>
                <w:sz w:val="18"/>
              </w:rPr>
              <w:t>65%</w:t>
            </w:r>
          </w:p>
        </w:tc>
      </w:tr>
      <w:tr>
        <w:trPr>
          <w:cantSplit w:val="true"/>
        </w:trPr>
        <w:tc>
          <w:tcPr>
            <w:shd w:val="clear" w:color="auto" w:fill="F2F6FA"/>
            <w:tcW w:w="524" w:type="pct"/>
          </w:tcPr>
          <w:p>
            <w:pPr>
              <w:spacing w:after="20" w:before="20" w:line="240" w:lineRule="auto"/>
            </w:pPr>
            <w:r/>
            <w:r>
              <w:rPr>
                <w:rFonts w:ascii="Roboto" w:hAnsi="Roboto" w:cs="Roboto" w:eastAsia="Roboto"/>
                <w:b w:val="0"/>
                <w:i w:val="0"/>
                <w:color w:val="1A1A1A"/>
                <w:sz w:val="18"/>
              </w:rPr>
              <w:t>4</w:t>
            </w:r>
          </w:p>
        </w:tc>
        <w:tc>
          <w:tcPr>
            <w:shd w:val="clear" w:color="auto" w:fill="F2F6FA"/>
            <w:tcW w:w="1195" w:type="pct"/>
          </w:tcPr>
          <w:p>
            <w:pPr>
              <w:spacing w:after="20" w:before="20" w:line="240" w:lineRule="auto"/>
            </w:pPr>
            <w:r/>
            <w:r>
              <w:rPr>
                <w:rFonts w:ascii="Roboto" w:hAnsi="Roboto" w:cs="Roboto" w:eastAsia="Roboto"/>
                <w:b w:val="0"/>
                <w:i w:val="0"/>
                <w:color w:val="1A1A1A"/>
                <w:sz w:val="18"/>
              </w:rPr>
              <w:t>Tháng 9/2027</w:t>
            </w:r>
          </w:p>
        </w:tc>
        <w:tc>
          <w:tcPr>
            <w:shd w:val="clear" w:color="auto" w:fill="F2F6FA"/>
            <w:tcW w:w="1551" w:type="pct"/>
          </w:tcPr>
          <w:p>
            <w:pPr>
              <w:spacing w:after="20" w:before="20" w:line="240" w:lineRule="auto"/>
            </w:pPr>
            <w:r/>
            <w:r>
              <w:rPr>
                <w:rFonts w:ascii="Roboto" w:hAnsi="Roboto" w:cs="Roboto" w:eastAsia="Roboto"/>
                <w:b w:val="0"/>
                <w:i w:val="0"/>
                <w:color w:val="1A1A1A"/>
                <w:sz w:val="18"/>
              </w:rPr>
              <w:t>Thứ Hai 20/09/2027</w:t>
            </w:r>
          </w:p>
        </w:tc>
        <w:tc>
          <w:tcPr>
            <w:shd w:val="clear" w:color="auto" w:fill="F2F6FA"/>
            <w:tcW w:w="950" w:type="pct"/>
          </w:tcPr>
          <w:p>
            <w:pPr>
              <w:spacing w:after="20" w:before="20" w:line="240" w:lineRule="auto"/>
            </w:pPr>
            <w:r/>
            <w:r>
              <w:rPr>
                <w:rFonts w:ascii="Roboto" w:hAnsi="Roboto" w:cs="Roboto" w:eastAsia="Roboto"/>
                <w:b w:val="0"/>
                <w:i w:val="0"/>
                <w:color w:val="1A1A1A"/>
                <w:sz w:val="18"/>
              </w:rPr>
              <w:t>35%</w:t>
            </w:r>
          </w:p>
        </w:tc>
        <w:tc>
          <w:tcPr>
            <w:shd w:val="clear" w:color="auto" w:fill="F2F6FA"/>
            <w:tcW w:w="780" w:type="pct"/>
          </w:tcPr>
          <w:p>
            <w:pPr>
              <w:spacing w:after="20" w:before="20" w:line="240" w:lineRule="auto"/>
            </w:pPr>
            <w:r/>
            <w:r>
              <w:rPr>
                <w:rFonts w:ascii="Roboto" w:hAnsi="Roboto" w:cs="Roboto" w:eastAsia="Roboto"/>
                <w:b w:val="0"/>
                <w:i w:val="0"/>
                <w:color w:val="1A1A1A"/>
                <w:sz w:val="18"/>
              </w:rPr>
              <w:t>100%</w:t>
            </w:r>
          </w:p>
        </w:tc>
      </w:tr>
    </w:tbl>
    <w:p>
      <w:pPr>
        <w:spacing w:after="160"/>
      </w:pPr>
    </w:p>
    <w:p>
      <w:pPr>
        <w:spacing w:after="140"/>
        <w:jc w:val="both"/>
      </w:pPr>
      <w:r>
        <w:rPr>
          <w:rFonts w:ascii="Roboto" w:hAnsi="Roboto" w:cs="Roboto" w:eastAsia="Roboto"/>
          <w:b/>
          <w:i w:val="0"/>
          <w:color w:val="1A1A1A"/>
          <w:sz w:val="21"/>
        </w:rPr>
        <w:t>Lưu ý về mốc thời gian.</w:t>
      </w:r>
      <w:r>
        <w:rPr>
          <w:rFonts w:ascii="Roboto" w:hAnsi="Roboto" w:cs="Roboto" w:eastAsia="Roboto"/>
          <w:b w:val="0"/>
          <w:i w:val="0"/>
          <w:color w:val="1A1A1A"/>
          <w:sz w:val="21"/>
        </w:rPr>
        <w:t xml:space="preserve"> Theo thông cáo của FTSE Russell ngày 28/07/2026, ngày 21/08/2026 là ngày công bố danh sách cuối cùng các chứng khoán Việt Nam đủ điều kiện vào chỉ số trong kỳ rà soát tháng 9, không phải danh sách chỉ báo. Khác biệt này có hệ quả giao dịch thực tế: áp lực bán đối với các mã nằm ngoài danh sách sẽ xuất hiện ngay trong tuần 17–21/08 thay vì phân bổ sang đầu tháng 9. Kế hoạch tuần tại Phần VI đã điều chỉnh theo mốc này.</w:t>
      </w:r>
    </w:p>
    <w:p>
      <w:pPr>
        <w:spacing w:after="140"/>
        <w:jc w:val="both"/>
      </w:pPr>
      <w:r>
        <w:rPr>
          <w:rFonts w:ascii="Roboto" w:hAnsi="Roboto" w:cs="Roboto" w:eastAsia="Roboto"/>
          <w:b w:val="0"/>
          <w:i w:val="0"/>
          <w:color w:val="1A1A1A"/>
          <w:sz w:val="21"/>
        </w:rPr>
        <w:t>Bốn mốc thời gian khác thường được nhắc tới — danh sách theo dõi 10/08, giai đoạn truy vấn 24/08–04/09, tệp cuối 04/09 và phiên cơ cấu 18/09 — không xác minh được bằng nguồn sơ cấp. Riêng phiên cơ cấu 18/09 là suy luận theo thông lệ tái cơ cấu GEIS, tức sau giờ đóng cửa thứ Sáu liền trước ngày hiệu lực, không phải theo văn bản công bố. Báo cáo này chỉ sử dụng hai mốc đã xác minh là 21/08 và 21/09; các mốc còn lại khi được nhắc tới đều kèm ghi chú chưa xác minh.</w:t>
      </w:r>
    </w:p>
    <w:p>
      <w:pPr>
        <w:pStyle w:val="Heading3"/>
        <w:spacing w:before="240" w:after="80"/>
      </w:pPr>
      <w:r>
        <w:rPr>
          <w:rFonts w:ascii="Roboto" w:hAnsi="Roboto" w:cs="Roboto" w:eastAsia="Roboto"/>
          <w:b/>
          <w:i w:val="0"/>
          <w:color w:val="1F6FB2"/>
          <w:sz w:val="23"/>
        </w:rPr>
        <w:t>1.5.2. Quy mô dòng vốn</w:t>
      </w:r>
    </w:p>
    <w:p>
      <w:pPr>
        <w:spacing w:after="140"/>
        <w:jc w:val="both"/>
      </w:pPr>
      <w:r>
        <w:rPr>
          <w:rFonts w:ascii="Roboto" w:hAnsi="Roboto" w:cs="Roboto" w:eastAsia="Roboto"/>
          <w:b w:val="0"/>
          <w:i w:val="0"/>
          <w:color w:val="1A1A1A"/>
          <w:sz w:val="21"/>
        </w:rPr>
        <w:t>Theo dự phóng của FTSE trên dữ liệu ngày 31/03/2026, trọng số Việt Nam khi triển khai đủ 100% là 0,192% trong rổ FTSE Emerging, 0,329% trong Emerging All Cap, 0,020% trong All-World và 0,034% trong Global All Cap.</w:t>
      </w:r>
    </w:p>
    <w:p>
      <w:pPr>
        <w:spacing w:after="140"/>
        <w:jc w:val="both"/>
      </w:pPr>
      <w:r>
        <w:rPr>
          <w:rFonts w:ascii="Roboto" w:hAnsi="Roboto" w:cs="Roboto" w:eastAsia="Roboto"/>
          <w:b w:val="0"/>
          <w:i w:val="0"/>
          <w:color w:val="1A1A1A"/>
          <w:sz w:val="21"/>
        </w:rPr>
        <w:t>Ước tính dòng vốn thụ động ròng của đợt 1 là 128,18 triệu USD, tương đương 3.370,61 tỷ đồng, phân bổ cho 19 mã. Đây là dự phóng của một công ty chứng khoán công bố ngày 13/07/2026 trên dữ liệu ngày 30/06/2026, không phải danh mục đã được FTSE chốt.</w:t>
      </w:r>
    </w:p>
    <w:p>
      <w:pPr>
        <w:spacing w:after="140"/>
        <w:jc w:val="both"/>
      </w:pPr>
      <w:r>
        <w:rPr>
          <w:rFonts w:ascii="Roboto" w:hAnsi="Roboto" w:cs="Roboto" w:eastAsia="Roboto"/>
          <w:b w:val="0"/>
          <w:i w:val="0"/>
          <w:color w:val="1A1A1A"/>
          <w:sz w:val="21"/>
        </w:rPr>
        <w:t>Một bản dự phóng sớm hơn của cùng đơn vị, công bố ngày 08/04/2026 trên dữ liệu cuối năm 2025, đưa ra con số khác biệt đáng kể: 171,37 triệu USD cho 32 mã. Hai bản không mâu thuẫn mà là hai phiên bản của cùng một mô hình tại hai thời điểm, trong đó mô hình thu hẹp ước tính khi dữ liệu được cập nhật. Việc nêu cả hai nhằm cho thấy biên độ sai số của loại dự phóng này ở mức vài chục phần trăm.</w:t>
      </w:r>
    </w:p>
    <w:p>
      <w:pPr>
        <w:spacing w:after="140"/>
        <w:jc w:val="both"/>
      </w:pPr>
      <w:r>
        <w:rPr>
          <w:rFonts w:ascii="Roboto" w:hAnsi="Roboto" w:cs="Roboto" w:eastAsia="Roboto"/>
          <w:b w:val="0"/>
          <w:i w:val="0"/>
          <w:color w:val="1A1A1A"/>
          <w:sz w:val="21"/>
        </w:rPr>
        <w:t>Ba lưu ý khi trích dẫn con số dòng vốn:</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Mức 128,18 triệu USD là của riêng đợt 1</w:t>
      </w:r>
      <w:r>
        <w:rPr>
          <w:rFonts w:ascii="Roboto" w:hAnsi="Roboto" w:cs="Roboto" w:eastAsia="Roboto"/>
          <w:b w:val="0"/>
          <w:i w:val="0"/>
          <w:color w:val="1A1A1A"/>
          <w:sz w:val="21"/>
        </w:rPr>
        <w:t>, không phải của cả lộ trình. Mô tả dòng tiền tháng 9/2026 ở mức trên 1 tỷ USD là sai lệch đáng kể.</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Hai đợt 35% trong năm 2027 có quy mô tuyệt đối lớn hơn đợt đầu.</w:t>
      </w:r>
      <w:r>
        <w:rPr>
          <w:rFonts w:ascii="Roboto" w:hAnsi="Roboto" w:cs="Roboto" w:eastAsia="Roboto"/>
          <w:b w:val="0"/>
          <w:i w:val="0"/>
          <w:color w:val="1A1A1A"/>
          <w:sz w:val="21"/>
        </w:rPr>
        <w:t xml:space="preserve"> Chỉ tập trung vào tháng 9/2026 là bỏ qua phần lớn dòng vốn dự kiến.</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Dòng vốn chủ động không thể suy ra</w:t>
      </w:r>
      <w:r>
        <w:rPr>
          <w:rFonts w:ascii="Roboto" w:hAnsi="Roboto" w:cs="Roboto" w:eastAsia="Roboto"/>
          <w:b w:val="0"/>
          <w:i w:val="0"/>
          <w:color w:val="1A1A1A"/>
          <w:sz w:val="21"/>
        </w:rPr>
        <w:t xml:space="preserve"> bằng cách nhân trọng số với tổng tài sản quỹ.</w:t>
      </w:r>
    </w:p>
    <w:p>
      <w:pPr>
        <w:spacing w:after="140"/>
        <w:jc w:val="both"/>
      </w:pPr>
      <w:r>
        <w:rPr>
          <w:rFonts w:ascii="Roboto" w:hAnsi="Roboto" w:cs="Roboto" w:eastAsia="Roboto"/>
          <w:b w:val="0"/>
          <w:i w:val="0"/>
          <w:color w:val="1A1A1A"/>
          <w:sz w:val="21"/>
        </w:rPr>
        <w:t>Ba phép so sánh sau đây đặt dòng vốn này vào đúng tỷ lệ:</w:t>
      </w:r>
    </w:p>
    <w:p>
      <w:pPr>
        <w:pStyle w:val="ListBullet"/>
        <w:spacing w:after="60"/>
        <w:ind w:left="369"/>
      </w:pPr>
      <w:r>
        <w:rPr>
          <w:rFonts w:ascii="Roboto" w:hAnsi="Roboto" w:cs="Roboto" w:eastAsia="Roboto"/>
          <w:b w:val="0"/>
          <w:i w:val="0"/>
          <w:color w:val="1A1A1A"/>
          <w:sz w:val="21"/>
        </w:rPr>
        <w:t>Dòng mua thụ động đợt 1 là 3.371 tỷ đồng, trong khi khối ngoại đã bán ròng 12.100 tỷ đồng chỉ trong tháng gần nhất. Dòng mua đợt 1 tương đương khoảng 28% lượng bán ròng của một tháng.</w:t>
      </w:r>
    </w:p>
    <w:p>
      <w:pPr>
        <w:pStyle w:val="ListBullet"/>
        <w:spacing w:after="60"/>
        <w:ind w:left="369"/>
      </w:pPr>
      <w:r>
        <w:rPr>
          <w:rFonts w:ascii="Roboto" w:hAnsi="Roboto" w:cs="Roboto" w:eastAsia="Roboto"/>
          <w:b w:val="0"/>
          <w:i w:val="0"/>
          <w:color w:val="1A1A1A"/>
          <w:sz w:val="21"/>
        </w:rPr>
        <w:t>So với 81.457 tỷ đồng bán ròng trong 6 tháng đầu năm, dòng mua đợt 1 tương đương 4,1%.</w:t>
      </w:r>
    </w:p>
    <w:p>
      <w:pPr>
        <w:pStyle w:val="ListBullet"/>
        <w:spacing w:after="60"/>
        <w:ind w:left="369"/>
      </w:pPr>
      <w:r>
        <w:rPr>
          <w:rFonts w:ascii="Roboto" w:hAnsi="Roboto" w:cs="Roboto" w:eastAsia="Roboto"/>
          <w:b w:val="0"/>
          <w:i w:val="0"/>
          <w:color w:val="1A1A1A"/>
          <w:sz w:val="21"/>
        </w:rPr>
        <w:t>Nói cách khác, nâng hạng là một sự kiện lớn về mặt tường thuật nhưng có quy mô dòng tiền nhỏ trong ngắn hạn. Luận điểm cho rằng dòng vốn nâng hạng sẽ nâng đỡ thị trường trong tháng 9 không đứng vững trước phép so sánh này.</w:t>
      </w:r>
    </w:p>
    <w:p>
      <w:pPr>
        <w:pStyle w:val="Heading3"/>
        <w:spacing w:before="240" w:after="80"/>
      </w:pPr>
      <w:r>
        <w:rPr>
          <w:rFonts w:ascii="Roboto" w:hAnsi="Roboto" w:cs="Roboto" w:eastAsia="Roboto"/>
          <w:b/>
          <w:i w:val="0"/>
          <w:color w:val="1F6FB2"/>
          <w:sz w:val="23"/>
        </w:rPr>
        <w:t>1.5.3. Mức độ tập trung</w:t>
      </w:r>
    </w:p>
    <w:p>
      <w:pPr>
        <w:spacing w:after="140"/>
        <w:jc w:val="both"/>
      </w:pPr>
      <w:r>
        <w:rPr>
          <w:rFonts w:ascii="Roboto" w:hAnsi="Roboto" w:cs="Roboto" w:eastAsia="Roboto"/>
          <w:b w:val="0"/>
          <w:i w:val="0"/>
          <w:color w:val="1A1A1A"/>
          <w:sz w:val="21"/>
        </w:rPr>
        <w:t>Theo dự phóng ngày 13/07, VIC chiếm 60,08 triệu USD, tương đương khoảng 46,9% tổng dòng vốn đợt 1; VHM chiếm 18,94 triệu USD, tương đương khoảng 14,8%. Hai mã này cộng lại chiếm khoảng 61,6%. Năm mã lớn nhất gồm VIC, VHM, VPL, HPG và VCB chiếm khoảng 74,3%.</w:t>
      </w:r>
    </w:p>
    <w:p>
      <w:pPr>
        <w:spacing w:after="140"/>
        <w:jc w:val="both"/>
      </w:pPr>
      <w:r>
        <w:rPr>
          <w:rFonts w:ascii="Roboto" w:hAnsi="Roboto" w:cs="Roboto" w:eastAsia="Roboto"/>
          <w:b w:val="0"/>
          <w:i w:val="0"/>
          <w:color w:val="1A1A1A"/>
          <w:sz w:val="21"/>
        </w:rPr>
        <w:t>Về khả năng hấp thụ, phần lớn giao dịch có thể hoàn tất trong dưới một phiên theo thanh khoản tháng 6/2026, ngoại lệ là VPL cần khoảng 1,9 phiên.</w:t>
      </w:r>
    </w:p>
    <w:p>
      <w:pPr>
        <w:spacing w:after="140"/>
        <w:jc w:val="both"/>
      </w:pPr>
      <w:r>
        <w:rPr>
          <w:rFonts w:ascii="Roboto" w:hAnsi="Roboto" w:cs="Roboto" w:eastAsia="Roboto"/>
          <w:b w:val="0"/>
          <w:i w:val="0"/>
          <w:color w:val="1A1A1A"/>
          <w:sz w:val="21"/>
        </w:rPr>
        <w:t>Mức độ tập trung này tạo ra hai rủi ro riêng biệt:</w:t>
      </w:r>
    </w:p>
    <w:p>
      <w:pPr>
        <w:pStyle w:val="ListBullet"/>
        <w:spacing w:after="60"/>
        <w:ind w:left="369"/>
      </w:pPr>
      <w:r>
        <w:rPr>
          <w:rFonts w:ascii="Roboto" w:hAnsi="Roboto" w:cs="Roboto" w:eastAsia="Roboto"/>
          <w:b/>
          <w:i w:val="0"/>
          <w:color w:val="1A1A1A"/>
          <w:sz w:val="21"/>
        </w:rPr>
        <w:t>Rủi ro diễn giải:</w:t>
      </w:r>
      <w:r>
        <w:rPr>
          <w:rFonts w:ascii="Roboto" w:hAnsi="Roboto" w:cs="Roboto" w:eastAsia="Roboto"/>
          <w:b w:val="0"/>
          <w:i w:val="0"/>
          <w:color w:val="1A1A1A"/>
          <w:sz w:val="21"/>
        </w:rPr>
        <w:t xml:space="preserve"> chỉ số tăng trong kỳ cơ cấu không đồng nghĩa với việc đa số cổ phiếu tăng giá.</w:t>
      </w:r>
    </w:p>
    <w:p>
      <w:pPr>
        <w:pStyle w:val="ListBullet"/>
        <w:spacing w:after="60"/>
        <w:ind w:left="369"/>
      </w:pPr>
      <w:r>
        <w:rPr>
          <w:rFonts w:ascii="Roboto" w:hAnsi="Roboto" w:cs="Roboto" w:eastAsia="Roboto"/>
          <w:b/>
          <w:i w:val="0"/>
          <w:color w:val="1A1A1A"/>
          <w:sz w:val="21"/>
        </w:rPr>
        <w:t>Rủi ro đảo chiều:</w:t>
      </w:r>
      <w:r>
        <w:rPr>
          <w:rFonts w:ascii="Roboto" w:hAnsi="Roboto" w:cs="Roboto" w:eastAsia="Roboto"/>
          <w:b w:val="0"/>
          <w:i w:val="0"/>
          <w:color w:val="1A1A1A"/>
          <w:sz w:val="21"/>
        </w:rPr>
        <w:t xml:space="preserve"> nếu VIC và VHM điều chỉnh sau giai đoạn mua đón đầu, chỉ số có thể giảm ngay cả khi dòng tiền thụ động vẫn chảy vào các mã khác.</w:t>
      </w:r>
    </w:p>
    <w:p>
      <w:pPr>
        <w:pStyle w:val="Heading3"/>
        <w:spacing w:before="240" w:after="80"/>
      </w:pPr>
      <w:r>
        <w:rPr>
          <w:rFonts w:ascii="Roboto" w:hAnsi="Roboto" w:cs="Roboto" w:eastAsia="Roboto"/>
          <w:b/>
          <w:i w:val="0"/>
          <w:color w:val="1F6FB2"/>
          <w:sz w:val="23"/>
        </w:rPr>
        <w:t>1.5.4. Cấu trúc bất đối xứng</w:t>
      </w:r>
    </w:p>
    <w:p>
      <w:pPr>
        <w:spacing w:after="140"/>
        <w:jc w:val="both"/>
      </w:pPr>
      <w:r>
        <w:rPr>
          <w:rFonts w:ascii="Roboto" w:hAnsi="Roboto" w:cs="Roboto" w:eastAsia="Roboto"/>
          <w:b w:val="0"/>
          <w:i w:val="0"/>
          <w:color w:val="1A1A1A"/>
          <w:sz w:val="21"/>
        </w:rPr>
        <w:t>Việt Nam bị loại khỏi FTSE Frontier Index Series trong một đợt duy nhất vào tháng 9/2026, trong khi việc thêm vào rổ toàn cầu diễn ra theo bốn đợt.</w:t>
      </w:r>
    </w:p>
    <w:p>
      <w:pPr>
        <w:spacing w:after="140"/>
        <w:jc w:val="both"/>
      </w:pPr>
      <w:r>
        <w:rPr>
          <w:rFonts w:ascii="Roboto" w:hAnsi="Roboto" w:cs="Roboto" w:eastAsia="Roboto"/>
          <w:b w:val="0"/>
          <w:i w:val="0"/>
          <w:color w:val="1A1A1A"/>
          <w:sz w:val="21"/>
        </w:rPr>
        <w:t>Điều này có nghĩa trong cùng kỳ cơ cấu tháng 9/2026, các quỹ theo chỉ số Frontier phải bán 100% vị thế Việt Nam, còn các quỹ theo chỉ số Emerging và toàn cầu chỉ mua 10% trọng số mục tiêu. Kết quả ròng của phiên cơ cấu là tổng hợp của ba lực đồng thời: quỹ Emerging mua vào, quỹ Frontier bán ra, và nhà đầu tư mua đón đầu chốt lời.</w:t>
      </w:r>
    </w:p>
    <w:p>
      <w:pPr>
        <w:spacing w:after="140"/>
        <w:jc w:val="both"/>
      </w:pPr>
      <w:r>
        <w:rPr>
          <w:rFonts w:ascii="Roboto" w:hAnsi="Roboto" w:cs="Roboto" w:eastAsia="Roboto"/>
          <w:b w:val="0"/>
          <w:i w:val="0"/>
          <w:color w:val="1A1A1A"/>
          <w:sz w:val="21"/>
        </w:rPr>
        <w:t>Để thấy cấu trúc này khác thông lệ ở mức nào, có thể tham chiếu hai trường hợp:</w:t>
      </w:r>
    </w:p>
    <w:p>
      <w:pPr>
        <w:pStyle w:val="ListBullet"/>
        <w:spacing w:after="60"/>
        <w:ind w:left="369"/>
      </w:pPr>
      <w:r>
        <w:rPr>
          <w:rFonts w:ascii="Roboto" w:hAnsi="Roboto" w:cs="Roboto" w:eastAsia="Roboto"/>
          <w:b/>
          <w:i w:val="0"/>
          <w:color w:val="1A1A1A"/>
          <w:sz w:val="21"/>
        </w:rPr>
        <w:t>MSCI với Kuwait năm 2020 áp dụng cấu trúc ngược lại một cách có chủ ý:</w:t>
      </w:r>
      <w:r>
        <w:rPr>
          <w:rFonts w:ascii="Roboto" w:hAnsi="Roboto" w:cs="Roboto" w:eastAsia="Roboto"/>
          <w:b w:val="0"/>
          <w:i w:val="0"/>
          <w:color w:val="1A1A1A"/>
          <w:sz w:val="21"/>
        </w:rPr>
        <w:t xml:space="preserve"> thêm vào rổ Emerging trong một đợt, nhưng chia việc loại khỏi rổ Frontier Markets 100 thành năm kỳ liên tiếp, nhằm làm dòng bán diễn ra chậm hơn dòng mua.</w:t>
      </w:r>
    </w:p>
    <w:p>
      <w:pPr>
        <w:pStyle w:val="ListBullet"/>
        <w:spacing w:after="60"/>
        <w:ind w:left="369"/>
      </w:pPr>
      <w:r>
        <w:rPr>
          <w:rFonts w:ascii="Roboto" w:hAnsi="Roboto" w:cs="Roboto" w:eastAsia="Roboto"/>
          <w:b/>
          <w:i w:val="0"/>
          <w:color w:val="1A1A1A"/>
          <w:sz w:val="21"/>
        </w:rPr>
        <w:t>Pakistan năm 2017 có cấu trúc tương tự Việt Nam</w:t>
      </w:r>
      <w:r>
        <w:rPr>
          <w:rFonts w:ascii="Roboto" w:hAnsi="Roboto" w:cs="Roboto" w:eastAsia="Roboto"/>
          <w:b w:val="0"/>
          <w:i w:val="0"/>
          <w:color w:val="1A1A1A"/>
          <w:sz w:val="21"/>
        </w:rPr>
        <w:t>, với việc bán Frontier một lần và mua Emerging một lần ở trọng số chỉ 0,10%. Kết quả là trạng thái bán ròng thay vì mua ròng.</w:t>
      </w:r>
    </w:p>
    <w:p>
      <w:pPr>
        <w:spacing w:after="140"/>
        <w:jc w:val="both"/>
      </w:pPr>
      <w:r>
        <w:rPr>
          <w:rFonts w:ascii="Roboto" w:hAnsi="Roboto" w:cs="Roboto" w:eastAsia="Roboto"/>
          <w:b w:val="0"/>
          <w:i w:val="0"/>
          <w:color w:val="1A1A1A"/>
          <w:sz w:val="21"/>
        </w:rPr>
        <w:t>Có một yếu tố thuận chiều chưa từng xuất hiện trong các tiền lệ: Hy Lạp được FTSE Russell nâng từ Emerging lên Developed với hiệu lực đúng ngày 21/09/2026, cùng ngày Việt Nam vào Secondary Emerging. Các quỹ theo FTSE Emerging vì vậy đồng thời giải phóng trọng số Hy Lạp và tiếp nhận trọng số Việt Nam trong cùng một kỳ rà soát.</w:t>
      </w:r>
    </w:p>
    <w:p>
      <w:pPr>
        <w:pStyle w:val="Heading3"/>
        <w:spacing w:before="240" w:after="80"/>
      </w:pPr>
      <w:r>
        <w:rPr>
          <w:rFonts w:ascii="Roboto" w:hAnsi="Roboto" w:cs="Roboto" w:eastAsia="Roboto"/>
          <w:b/>
          <w:i w:val="0"/>
          <w:color w:val="1F6FB2"/>
          <w:sz w:val="23"/>
        </w:rPr>
        <w:t>1.5.5. Tiền lệ quốc tế — chín thị trường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975"/>
        <w:gridCol w:w="701"/>
        <w:gridCol w:w="1123"/>
        <w:gridCol w:w="794"/>
        <w:gridCol w:w="595"/>
        <w:gridCol w:w="1071"/>
        <w:gridCol w:w="1092"/>
        <w:gridCol w:w="1116"/>
        <w:gridCol w:w="788"/>
        <w:gridCol w:w="1383"/>
      </w:tblGrid>
      <w:tr>
        <w:trPr>
          <w:tblHeader w:val="true"/>
          <w:cantSplit w:val="true"/>
        </w:trPr>
        <w:tc>
          <w:tcPr>
            <w:shd w:val="clear" w:color="auto" w:fill="0E548F"/>
            <w:tcW w:w="506" w:type="pct"/>
          </w:tcPr>
          <w:p>
            <w:pPr>
              <w:spacing w:after="20" w:before="20" w:line="240" w:lineRule="auto"/>
            </w:pPr>
            <w:r/>
            <w:r>
              <w:rPr>
                <w:rFonts w:ascii="Roboto" w:hAnsi="Roboto" w:cs="Roboto" w:eastAsia="Roboto"/>
                <w:b/>
                <w:i w:val="0"/>
                <w:color w:val="FFFFFF"/>
                <w:sz w:val="17"/>
              </w:rPr>
              <w:t>Thị trường</w:t>
            </w:r>
          </w:p>
        </w:tc>
        <w:tc>
          <w:tcPr>
            <w:shd w:val="clear" w:color="auto" w:fill="0E548F"/>
            <w:tcW w:w="364" w:type="pct"/>
          </w:tcPr>
          <w:p>
            <w:pPr>
              <w:spacing w:after="20" w:before="20" w:line="240" w:lineRule="auto"/>
            </w:pPr>
            <w:r/>
            <w:r>
              <w:rPr>
                <w:rFonts w:ascii="Roboto" w:hAnsi="Roboto" w:cs="Roboto" w:eastAsia="Roboto"/>
                <w:b/>
                <w:i w:val="0"/>
                <w:color w:val="FFFFFF"/>
                <w:sz w:val="17"/>
              </w:rPr>
              <w:t>Chỉ số</w:t>
            </w:r>
          </w:p>
        </w:tc>
        <w:tc>
          <w:tcPr>
            <w:shd w:val="clear" w:color="auto" w:fill="0E548F"/>
            <w:tcW w:w="583" w:type="pct"/>
          </w:tcPr>
          <w:p>
            <w:pPr>
              <w:spacing w:after="20" w:before="20" w:line="240" w:lineRule="auto"/>
            </w:pPr>
            <w:r/>
            <w:r>
              <w:rPr>
                <w:rFonts w:ascii="Roboto" w:hAnsi="Roboto" w:cs="Roboto" w:eastAsia="Roboto"/>
                <w:b/>
                <w:i w:val="0"/>
                <w:color w:val="FFFFFF"/>
                <w:sz w:val="17"/>
              </w:rPr>
              <w:t>Hiệu lực</w:t>
            </w:r>
          </w:p>
        </w:tc>
        <w:tc>
          <w:tcPr>
            <w:shd w:val="clear" w:color="auto" w:fill="0E548F"/>
            <w:tcW w:w="412" w:type="pct"/>
          </w:tcPr>
          <w:p>
            <w:pPr>
              <w:spacing w:after="20" w:before="20" w:line="240" w:lineRule="auto"/>
            </w:pPr>
            <w:r/>
            <w:r>
              <w:rPr>
                <w:rFonts w:ascii="Roboto" w:hAnsi="Roboto" w:cs="Roboto" w:eastAsia="Roboto"/>
                <w:b/>
                <w:i w:val="0"/>
                <w:color w:val="FFFFFF"/>
                <w:sz w:val="17"/>
              </w:rPr>
              <w:t>Số đợt</w:t>
            </w:r>
          </w:p>
        </w:tc>
        <w:tc>
          <w:tcPr>
            <w:shd w:val="clear" w:color="auto" w:fill="0E548F"/>
            <w:tcW w:w="309" w:type="pct"/>
          </w:tcPr>
          <w:p>
            <w:pPr>
              <w:spacing w:after="20" w:before="20" w:line="240" w:lineRule="auto"/>
            </w:pPr>
            <w:r/>
            <w:r>
              <w:rPr>
                <w:rFonts w:ascii="Roboto" w:hAnsi="Roboto" w:cs="Roboto" w:eastAsia="Roboto"/>
                <w:b/>
                <w:i w:val="0"/>
                <w:color w:val="FFFFFF"/>
                <w:sz w:val="17"/>
              </w:rPr>
              <w:t>Số mã</w:t>
            </w:r>
          </w:p>
        </w:tc>
        <w:tc>
          <w:tcPr>
            <w:shd w:val="clear" w:color="auto" w:fill="0E548F"/>
            <w:tcW w:w="556" w:type="pct"/>
          </w:tcPr>
          <w:p>
            <w:pPr>
              <w:spacing w:after="20" w:before="20" w:line="240" w:lineRule="auto"/>
            </w:pPr>
            <w:r/>
            <w:r>
              <w:rPr>
                <w:rFonts w:ascii="Roboto" w:hAnsi="Roboto" w:cs="Roboto" w:eastAsia="Roboto"/>
                <w:b/>
                <w:i w:val="0"/>
                <w:color w:val="FFFFFF"/>
                <w:sz w:val="17"/>
              </w:rPr>
              <w:t>Trọng số</w:t>
            </w:r>
          </w:p>
        </w:tc>
        <w:tc>
          <w:tcPr>
            <w:shd w:val="clear" w:color="auto" w:fill="0E548F"/>
            <w:tcW w:w="567" w:type="pct"/>
          </w:tcPr>
          <w:p>
            <w:pPr>
              <w:spacing w:after="20" w:before="20" w:line="240" w:lineRule="auto"/>
            </w:pPr>
            <w:r/>
            <w:r>
              <w:rPr>
                <w:rFonts w:ascii="Roboto" w:hAnsi="Roboto" w:cs="Roboto" w:eastAsia="Roboto"/>
                <w:b/>
                <w:i w:val="0"/>
                <w:color w:val="FFFFFF"/>
                <w:sz w:val="17"/>
              </w:rPr>
              <w:t>Công bố → hiệu lực</w:t>
            </w:r>
          </w:p>
        </w:tc>
        <w:tc>
          <w:tcPr>
            <w:shd w:val="clear" w:color="auto" w:fill="0E548F"/>
            <w:tcW w:w="579" w:type="pct"/>
          </w:tcPr>
          <w:p>
            <w:pPr>
              <w:spacing w:after="20" w:before="20" w:line="240" w:lineRule="auto"/>
            </w:pPr>
            <w:r/>
            <w:r>
              <w:rPr>
                <w:rFonts w:ascii="Roboto" w:hAnsi="Roboto" w:cs="Roboto" w:eastAsia="Roboto"/>
                <w:b/>
                <w:i w:val="0"/>
                <w:color w:val="FFFFFF"/>
                <w:sz w:val="17"/>
              </w:rPr>
              <w:t>Tháng hiệu lực</w:t>
            </w:r>
          </w:p>
        </w:tc>
        <w:tc>
          <w:tcPr>
            <w:shd w:val="clear" w:color="auto" w:fill="0E548F"/>
            <w:tcW w:w="409" w:type="pct"/>
          </w:tcPr>
          <w:p>
            <w:pPr>
              <w:spacing w:after="20" w:before="20" w:line="240" w:lineRule="auto"/>
            </w:pPr>
            <w:r/>
            <w:r>
              <w:rPr>
                <w:rFonts w:ascii="Roboto" w:hAnsi="Roboto" w:cs="Roboto" w:eastAsia="Roboto"/>
                <w:b/>
                <w:i w:val="0"/>
                <w:color w:val="FFFFFF"/>
                <w:sz w:val="17"/>
              </w:rPr>
              <w:t>Cả năm</w:t>
            </w:r>
          </w:p>
        </w:tc>
        <w:tc>
          <w:tcPr>
            <w:shd w:val="clear" w:color="auto" w:fill="0E548F"/>
            <w:tcW w:w="715" w:type="pct"/>
          </w:tcPr>
          <w:p>
            <w:pPr>
              <w:spacing w:after="20" w:before="20" w:line="240" w:lineRule="auto"/>
            </w:pPr>
            <w:r/>
            <w:r>
              <w:rPr>
                <w:rFonts w:ascii="Roboto" w:hAnsi="Roboto" w:cs="Roboto" w:eastAsia="Roboto"/>
                <w:b/>
                <w:i w:val="0"/>
                <w:color w:val="FFFFFF"/>
                <w:sz w:val="17"/>
              </w:rPr>
              <w:t>Sau 1–2 năm</w:t>
            </w:r>
          </w:p>
        </w:tc>
      </w:tr>
      <w:tr>
        <w:trPr>
          <w:cantSplit w:val="true"/>
        </w:trPr>
        <w:tc>
          <w:tcPr>
            <w:tcW w:w="506" w:type="pct"/>
          </w:tcPr>
          <w:p>
            <w:pPr>
              <w:spacing w:after="20" w:before="20" w:line="240" w:lineRule="auto"/>
            </w:pPr>
            <w:r/>
            <w:r>
              <w:rPr>
                <w:rFonts w:ascii="Roboto" w:hAnsi="Roboto" w:cs="Roboto" w:eastAsia="Roboto"/>
                <w:b w:val="0"/>
                <w:i w:val="0"/>
                <w:color w:val="1A1A1A"/>
                <w:sz w:val="17"/>
              </w:rPr>
              <w:t>Kuwait</w:t>
            </w:r>
          </w:p>
        </w:tc>
        <w:tc>
          <w:tcPr>
            <w:tcW w:w="364" w:type="pct"/>
          </w:tcPr>
          <w:p>
            <w:pPr>
              <w:spacing w:after="20" w:before="20" w:line="240" w:lineRule="auto"/>
            </w:pPr>
            <w:r/>
            <w:r>
              <w:rPr>
                <w:rFonts w:ascii="Roboto" w:hAnsi="Roboto" w:cs="Roboto" w:eastAsia="Roboto"/>
                <w:b w:val="0"/>
                <w:i w:val="0"/>
                <w:color w:val="1A1A1A"/>
                <w:sz w:val="17"/>
              </w:rPr>
              <w:t>FTSE</w:t>
            </w:r>
          </w:p>
        </w:tc>
        <w:tc>
          <w:tcPr>
            <w:tcW w:w="583" w:type="pct"/>
          </w:tcPr>
          <w:p>
            <w:pPr>
              <w:spacing w:after="20" w:before="20" w:line="240" w:lineRule="auto"/>
            </w:pPr>
            <w:r/>
            <w:r>
              <w:rPr>
                <w:rFonts w:ascii="Roboto" w:hAnsi="Roboto" w:cs="Roboto" w:eastAsia="Roboto"/>
                <w:b w:val="0"/>
                <w:i w:val="0"/>
                <w:color w:val="1A1A1A"/>
                <w:sz w:val="17"/>
              </w:rPr>
              <w:t>09+12/2018</w:t>
            </w:r>
          </w:p>
        </w:tc>
        <w:tc>
          <w:tcPr>
            <w:tcW w:w="412" w:type="pct"/>
          </w:tcPr>
          <w:p>
            <w:pPr>
              <w:spacing w:after="20" w:before="20" w:line="240" w:lineRule="auto"/>
            </w:pPr>
            <w:r/>
            <w:r>
              <w:rPr>
                <w:rFonts w:ascii="Roboto" w:hAnsi="Roboto" w:cs="Roboto" w:eastAsia="Roboto"/>
                <w:b w:val="0"/>
                <w:i w:val="0"/>
                <w:color w:val="1A1A1A"/>
                <w:sz w:val="17"/>
              </w:rPr>
              <w:t>2 (50/50)</w:t>
            </w:r>
          </w:p>
        </w:tc>
        <w:tc>
          <w:tcPr>
            <w:tcW w:w="309" w:type="pct"/>
          </w:tcPr>
          <w:p>
            <w:pPr>
              <w:spacing w:after="20" w:before="20" w:line="240" w:lineRule="auto"/>
            </w:pPr>
            <w:r/>
            <w:r>
              <w:rPr>
                <w:rFonts w:ascii="Roboto" w:hAnsi="Roboto" w:cs="Roboto" w:eastAsia="Roboto"/>
                <w:b w:val="0"/>
                <w:i w:val="0"/>
                <w:color w:val="1A1A1A"/>
                <w:sz w:val="17"/>
              </w:rPr>
              <w:t>12</w:t>
            </w:r>
          </w:p>
        </w:tc>
        <w:tc>
          <w:tcPr>
            <w:tcW w:w="556" w:type="pct"/>
          </w:tcPr>
          <w:p>
            <w:pPr>
              <w:spacing w:after="20" w:before="20" w:line="240" w:lineRule="auto"/>
            </w:pPr>
            <w:r/>
            <w:r>
              <w:rPr>
                <w:rFonts w:ascii="Roboto" w:hAnsi="Roboto" w:cs="Roboto" w:eastAsia="Roboto"/>
                <w:b w:val="0"/>
                <w:i w:val="0"/>
                <w:color w:val="1A1A1A"/>
                <w:sz w:val="17"/>
              </w:rPr>
              <w:t>0,51% EM All Cap</w:t>
            </w:r>
          </w:p>
        </w:tc>
        <w:tc>
          <w:tcPr>
            <w:tcW w:w="567" w:type="pct"/>
          </w:tcPr>
          <w:p>
            <w:pPr>
              <w:spacing w:after="20" w:before="20" w:line="240" w:lineRule="auto"/>
            </w:pPr>
            <w:r/>
            <w:r>
              <w:rPr>
                <w:rFonts w:ascii="Roboto" w:hAnsi="Roboto" w:cs="Roboto" w:eastAsia="Roboto"/>
                <w:b w:val="0"/>
                <w:i w:val="0"/>
                <w:color w:val="1A1A1A"/>
                <w:sz w:val="17"/>
              </w:rPr>
              <w:t>—</w:t>
            </w:r>
          </w:p>
        </w:tc>
        <w:tc>
          <w:tcPr>
            <w:tcW w:w="579" w:type="pct"/>
          </w:tcPr>
          <w:p>
            <w:pPr>
              <w:spacing w:after="20" w:before="20" w:line="240" w:lineRule="auto"/>
            </w:pPr>
            <w:r/>
            <w:r>
              <w:rPr>
                <w:rFonts w:ascii="Roboto" w:hAnsi="Roboto" w:cs="Roboto" w:eastAsia="Roboto"/>
                <w:b w:val="0"/>
                <w:i w:val="0"/>
                <w:color w:val="1A1A1A"/>
                <w:sz w:val="17"/>
              </w:rPr>
              <w:t>Khối lượng kỷ lục</w:t>
            </w:r>
          </w:p>
        </w:tc>
        <w:tc>
          <w:tcPr>
            <w:tcW w:w="409" w:type="pct"/>
          </w:tcPr>
          <w:p>
            <w:pPr>
              <w:spacing w:after="20" w:before="20" w:line="240" w:lineRule="auto"/>
            </w:pPr>
            <w:r/>
            <w:r>
              <w:rPr>
                <w:rFonts w:ascii="Roboto" w:hAnsi="Roboto" w:cs="Roboto" w:eastAsia="Roboto"/>
                <w:b w:val="0"/>
                <w:i w:val="0"/>
                <w:color w:val="1A1A1A"/>
                <w:sz w:val="17"/>
              </w:rPr>
              <w:t>+1,59%</w:t>
            </w:r>
          </w:p>
        </w:tc>
        <w:tc>
          <w:tcPr>
            <w:tcW w:w="715" w:type="pct"/>
          </w:tcPr>
          <w:p>
            <w:pPr>
              <w:spacing w:after="20" w:before="20" w:line="240" w:lineRule="auto"/>
            </w:pPr>
            <w:r/>
            <w:r>
              <w:rPr>
                <w:rFonts w:ascii="Roboto" w:hAnsi="Roboto" w:cs="Roboto" w:eastAsia="Roboto"/>
                <w:b w:val="0"/>
                <w:i w:val="0"/>
                <w:color w:val="1A1A1A"/>
                <w:sz w:val="17"/>
              </w:rPr>
              <w:t>Tốt. 2019 +23,7%</w:t>
            </w:r>
          </w:p>
        </w:tc>
      </w:tr>
      <w:tr>
        <w:trPr>
          <w:cantSplit w:val="true"/>
        </w:trPr>
        <w:tc>
          <w:tcPr>
            <w:shd w:val="clear" w:color="auto" w:fill="F2F6FA"/>
            <w:tcW w:w="506" w:type="pct"/>
          </w:tcPr>
          <w:p>
            <w:pPr>
              <w:spacing w:after="20" w:before="20" w:line="240" w:lineRule="auto"/>
            </w:pPr>
            <w:r/>
            <w:r>
              <w:rPr>
                <w:rFonts w:ascii="Roboto" w:hAnsi="Roboto" w:cs="Roboto" w:eastAsia="Roboto"/>
                <w:b w:val="0"/>
                <w:i w:val="0"/>
                <w:color w:val="1A1A1A"/>
                <w:sz w:val="17"/>
              </w:rPr>
              <w:t>Iceland</w:t>
            </w:r>
          </w:p>
        </w:tc>
        <w:tc>
          <w:tcPr>
            <w:shd w:val="clear" w:color="auto" w:fill="F2F6FA"/>
            <w:tcW w:w="364" w:type="pct"/>
          </w:tcPr>
          <w:p>
            <w:pPr>
              <w:spacing w:after="20" w:before="20" w:line="240" w:lineRule="auto"/>
            </w:pPr>
            <w:r/>
            <w:r>
              <w:rPr>
                <w:rFonts w:ascii="Roboto" w:hAnsi="Roboto" w:cs="Roboto" w:eastAsia="Roboto"/>
                <w:b w:val="0"/>
                <w:i w:val="0"/>
                <w:color w:val="1A1A1A"/>
                <w:sz w:val="17"/>
              </w:rPr>
              <w:t>FTSE</w:t>
            </w:r>
          </w:p>
        </w:tc>
        <w:tc>
          <w:tcPr>
            <w:shd w:val="clear" w:color="auto" w:fill="F2F6FA"/>
            <w:tcW w:w="583" w:type="pct"/>
          </w:tcPr>
          <w:p>
            <w:pPr>
              <w:spacing w:after="20" w:before="20" w:line="240" w:lineRule="auto"/>
            </w:pPr>
            <w:r/>
            <w:r>
              <w:rPr>
                <w:rFonts w:ascii="Roboto" w:hAnsi="Roboto" w:cs="Roboto" w:eastAsia="Roboto"/>
                <w:b w:val="0"/>
                <w:i w:val="0"/>
                <w:color w:val="1A1A1A"/>
                <w:sz w:val="17"/>
              </w:rPr>
              <w:t>09/2022→03/2023</w:t>
            </w:r>
          </w:p>
        </w:tc>
        <w:tc>
          <w:tcPr>
            <w:shd w:val="clear" w:color="auto" w:fill="F2F6FA"/>
            <w:tcW w:w="412" w:type="pct"/>
          </w:tcPr>
          <w:p>
            <w:pPr>
              <w:spacing w:after="20" w:before="20" w:line="240" w:lineRule="auto"/>
            </w:pPr>
            <w:r/>
            <w:r>
              <w:rPr>
                <w:rFonts w:ascii="Roboto" w:hAnsi="Roboto" w:cs="Roboto" w:eastAsia="Roboto"/>
                <w:b w:val="0"/>
                <w:i w:val="0"/>
                <w:color w:val="1A1A1A"/>
                <w:sz w:val="17"/>
              </w:rPr>
              <w:t>3 (33,3%)</w:t>
            </w:r>
          </w:p>
        </w:tc>
        <w:tc>
          <w:tcPr>
            <w:shd w:val="clear" w:color="auto" w:fill="F2F6FA"/>
            <w:tcW w:w="309" w:type="pct"/>
          </w:tcPr>
          <w:p>
            <w:pPr>
              <w:spacing w:after="20" w:before="20" w:line="240" w:lineRule="auto"/>
            </w:pPr>
            <w:r/>
            <w:r>
              <w:rPr>
                <w:rFonts w:ascii="Roboto" w:hAnsi="Roboto" w:cs="Roboto" w:eastAsia="Roboto"/>
                <w:b w:val="0"/>
                <w:i w:val="0"/>
                <w:color w:val="1A1A1A"/>
                <w:sz w:val="17"/>
              </w:rPr>
              <w:t>15</w:t>
            </w:r>
          </w:p>
        </w:tc>
        <w:tc>
          <w:tcPr>
            <w:shd w:val="clear" w:color="auto" w:fill="F2F6FA"/>
            <w:tcW w:w="556" w:type="pct"/>
          </w:tcPr>
          <w:p>
            <w:pPr>
              <w:spacing w:after="20" w:before="20" w:line="240" w:lineRule="auto"/>
            </w:pPr>
            <w:r/>
            <w:r>
              <w:rPr>
                <w:rFonts w:ascii="Roboto" w:hAnsi="Roboto" w:cs="Roboto" w:eastAsia="Roboto"/>
                <w:b w:val="0"/>
                <w:i w:val="0"/>
                <w:color w:val="1A1A1A"/>
                <w:sz w:val="17"/>
              </w:rPr>
              <w:t>0,1336% EM</w:t>
            </w:r>
          </w:p>
        </w:tc>
        <w:tc>
          <w:tcPr>
            <w:shd w:val="clear" w:color="auto" w:fill="F2F6FA"/>
            <w:tcW w:w="567" w:type="pct"/>
          </w:tcPr>
          <w:p>
            <w:pPr>
              <w:spacing w:after="20" w:before="20" w:line="240" w:lineRule="auto"/>
            </w:pPr>
            <w:r/>
            <w:r>
              <w:rPr>
                <w:rFonts w:ascii="Roboto" w:hAnsi="Roboto" w:cs="Roboto" w:eastAsia="Roboto"/>
                <w:b w:val="0"/>
                <w:i w:val="0"/>
                <w:color w:val="1A1A1A"/>
                <w:sz w:val="17"/>
              </w:rPr>
              <w:t>—</w:t>
            </w:r>
          </w:p>
        </w:tc>
        <w:tc>
          <w:tcPr>
            <w:shd w:val="clear" w:color="auto" w:fill="F2F6FA"/>
            <w:tcW w:w="579" w:type="pct"/>
          </w:tcPr>
          <w:p>
            <w:pPr>
              <w:spacing w:after="20" w:before="20" w:line="240" w:lineRule="auto"/>
            </w:pPr>
            <w:r/>
            <w:r>
              <w:rPr>
                <w:rFonts w:ascii="Roboto" w:hAnsi="Roboto" w:cs="Roboto" w:eastAsia="Roboto"/>
                <w:b w:val="0"/>
                <w:i w:val="0"/>
                <w:color w:val="1A1A1A"/>
                <w:sz w:val="17"/>
              </w:rPr>
              <w:t>Chỉ 3 mã tăng</w:t>
            </w:r>
          </w:p>
        </w:tc>
        <w:tc>
          <w:tcPr>
            <w:shd w:val="clear" w:color="auto" w:fill="F2F6FA"/>
            <w:tcW w:w="409" w:type="pct"/>
          </w:tcPr>
          <w:p>
            <w:pPr>
              <w:spacing w:after="20" w:before="20" w:line="240" w:lineRule="auto"/>
            </w:pPr>
            <w:r/>
            <w:r>
              <w:rPr>
                <w:rFonts w:ascii="Roboto" w:hAnsi="Roboto" w:cs="Roboto" w:eastAsia="Roboto"/>
                <w:b w:val="0"/>
                <w:i w:val="0"/>
                <w:color w:val="1A1A1A"/>
                <w:sz w:val="17"/>
              </w:rPr>
              <w:t>−26,5%</w:t>
            </w:r>
          </w:p>
        </w:tc>
        <w:tc>
          <w:tcPr>
            <w:shd w:val="clear" w:color="auto" w:fill="F2F6FA"/>
            <w:tcW w:w="715" w:type="pct"/>
          </w:tcPr>
          <w:p>
            <w:pPr>
              <w:spacing w:after="20" w:before="20" w:line="240" w:lineRule="auto"/>
            </w:pPr>
            <w:r/>
            <w:r>
              <w:rPr>
                <w:rFonts w:ascii="Roboto" w:hAnsi="Roboto" w:cs="Roboto" w:eastAsia="Roboto"/>
                <w:b w:val="0"/>
                <w:i w:val="0"/>
                <w:color w:val="1A1A1A"/>
                <w:sz w:val="17"/>
              </w:rPr>
              <w:t>Trung tính</w:t>
            </w:r>
          </w:p>
        </w:tc>
      </w:tr>
      <w:tr>
        <w:trPr>
          <w:cantSplit w:val="true"/>
        </w:trPr>
        <w:tc>
          <w:tcPr>
            <w:tcW w:w="506" w:type="pct"/>
          </w:tcPr>
          <w:p>
            <w:pPr>
              <w:spacing w:after="20" w:before="20" w:line="240" w:lineRule="auto"/>
            </w:pPr>
            <w:r/>
            <w:r>
              <w:rPr>
                <w:rFonts w:ascii="Roboto" w:hAnsi="Roboto" w:cs="Roboto" w:eastAsia="Roboto"/>
                <w:b w:val="0"/>
                <w:i w:val="0"/>
                <w:color w:val="1A1A1A"/>
                <w:sz w:val="17"/>
              </w:rPr>
              <w:t>Romania</w:t>
            </w:r>
          </w:p>
        </w:tc>
        <w:tc>
          <w:tcPr>
            <w:tcW w:w="364" w:type="pct"/>
          </w:tcPr>
          <w:p>
            <w:pPr>
              <w:spacing w:after="20" w:before="20" w:line="240" w:lineRule="auto"/>
            </w:pPr>
            <w:r/>
            <w:r>
              <w:rPr>
                <w:rFonts w:ascii="Roboto" w:hAnsi="Roboto" w:cs="Roboto" w:eastAsia="Roboto"/>
                <w:b w:val="0"/>
                <w:i w:val="0"/>
                <w:color w:val="1A1A1A"/>
                <w:sz w:val="17"/>
              </w:rPr>
              <w:t>FTSE</w:t>
            </w:r>
          </w:p>
        </w:tc>
        <w:tc>
          <w:tcPr>
            <w:tcW w:w="583" w:type="pct"/>
          </w:tcPr>
          <w:p>
            <w:pPr>
              <w:spacing w:after="20" w:before="20" w:line="240" w:lineRule="auto"/>
            </w:pPr>
            <w:r/>
            <w:r>
              <w:rPr>
                <w:rFonts w:ascii="Roboto" w:hAnsi="Roboto" w:cs="Roboto" w:eastAsia="Roboto"/>
                <w:b w:val="0"/>
                <w:i w:val="0"/>
                <w:color w:val="1A1A1A"/>
                <w:sz w:val="17"/>
              </w:rPr>
              <w:t>21/09/2020</w:t>
            </w:r>
          </w:p>
        </w:tc>
        <w:tc>
          <w:tcPr>
            <w:tcW w:w="412" w:type="pct"/>
          </w:tcPr>
          <w:p>
            <w:pPr>
              <w:spacing w:after="20" w:before="20" w:line="240" w:lineRule="auto"/>
            </w:pPr>
            <w:r/>
            <w:r>
              <w:rPr>
                <w:rFonts w:ascii="Roboto" w:hAnsi="Roboto" w:cs="Roboto" w:eastAsia="Roboto"/>
                <w:b w:val="0"/>
                <w:i w:val="0"/>
                <w:color w:val="1A1A1A"/>
                <w:sz w:val="17"/>
              </w:rPr>
              <w:t>1 (100%)</w:t>
            </w:r>
          </w:p>
        </w:tc>
        <w:tc>
          <w:tcPr>
            <w:tcW w:w="309" w:type="pct"/>
          </w:tcPr>
          <w:p>
            <w:pPr>
              <w:spacing w:after="20" w:before="20" w:line="240" w:lineRule="auto"/>
            </w:pPr>
            <w:r/>
            <w:r>
              <w:rPr>
                <w:rFonts w:ascii="Roboto" w:hAnsi="Roboto" w:cs="Roboto" w:eastAsia="Roboto"/>
                <w:b w:val="0"/>
                <w:i w:val="0"/>
                <w:color w:val="1A1A1A"/>
                <w:sz w:val="17"/>
              </w:rPr>
              <w:t>2</w:t>
            </w:r>
          </w:p>
        </w:tc>
        <w:tc>
          <w:tcPr>
            <w:tcW w:w="556" w:type="pct"/>
          </w:tcPr>
          <w:p>
            <w:pPr>
              <w:spacing w:after="20" w:before="20" w:line="240" w:lineRule="auto"/>
            </w:pPr>
            <w:r/>
            <w:r>
              <w:rPr>
                <w:rFonts w:ascii="Roboto" w:hAnsi="Roboto" w:cs="Roboto" w:eastAsia="Roboto"/>
                <w:b w:val="0"/>
                <w:i w:val="0"/>
                <w:color w:val="1A1A1A"/>
                <w:sz w:val="17"/>
              </w:rPr>
              <w:t>0,038% EM</w:t>
            </w:r>
          </w:p>
        </w:tc>
        <w:tc>
          <w:tcPr>
            <w:tcW w:w="567" w:type="pct"/>
          </w:tcPr>
          <w:p>
            <w:pPr>
              <w:spacing w:after="20" w:before="20" w:line="240" w:lineRule="auto"/>
            </w:pPr>
            <w:r/>
            <w:r>
              <w:rPr>
                <w:rFonts w:ascii="Roboto" w:hAnsi="Roboto" w:cs="Roboto" w:eastAsia="Roboto"/>
                <w:b w:val="0"/>
                <w:i w:val="0"/>
                <w:color w:val="1A1A1A"/>
                <w:sz w:val="17"/>
              </w:rPr>
              <w:t>Trước 1 năm</w:t>
            </w:r>
          </w:p>
        </w:tc>
        <w:tc>
          <w:tcPr>
            <w:tcW w:w="579" w:type="pct"/>
          </w:tcPr>
          <w:p>
            <w:pPr>
              <w:spacing w:after="20" w:before="20" w:line="240" w:lineRule="auto"/>
            </w:pPr>
            <w:r/>
            <w:r>
              <w:rPr>
                <w:rFonts w:ascii="Roboto" w:hAnsi="Roboto" w:cs="Roboto" w:eastAsia="Roboto"/>
                <w:b w:val="0"/>
                <w:i w:val="0"/>
                <w:color w:val="1A1A1A"/>
                <w:sz w:val="17"/>
              </w:rPr>
              <w:t>−2,46%</w:t>
            </w:r>
          </w:p>
        </w:tc>
        <w:tc>
          <w:tcPr>
            <w:tcW w:w="409" w:type="pct"/>
          </w:tcPr>
          <w:p>
            <w:pPr>
              <w:spacing w:after="20" w:before="20" w:line="240" w:lineRule="auto"/>
            </w:pPr>
            <w:r/>
            <w:r>
              <w:rPr>
                <w:rFonts w:ascii="Roboto" w:hAnsi="Roboto" w:cs="Roboto" w:eastAsia="Roboto"/>
                <w:b w:val="0"/>
                <w:i w:val="0"/>
                <w:color w:val="1A1A1A"/>
                <w:sz w:val="17"/>
              </w:rPr>
              <w:t>+3,4%</w:t>
            </w:r>
          </w:p>
        </w:tc>
        <w:tc>
          <w:tcPr>
            <w:tcW w:w="715" w:type="pct"/>
          </w:tcPr>
          <w:p>
            <w:pPr>
              <w:spacing w:after="20" w:before="20" w:line="240" w:lineRule="auto"/>
            </w:pPr>
            <w:r/>
            <w:r>
              <w:rPr>
                <w:rFonts w:ascii="Roboto" w:hAnsi="Roboto" w:cs="Roboto" w:eastAsia="Roboto"/>
                <w:b w:val="0"/>
                <w:i w:val="0"/>
                <w:color w:val="1A1A1A"/>
                <w:sz w:val="17"/>
              </w:rPr>
              <w:t>Rất tốt. 2021 +33,2%</w:t>
            </w:r>
          </w:p>
        </w:tc>
      </w:tr>
      <w:tr>
        <w:trPr>
          <w:cantSplit w:val="true"/>
        </w:trPr>
        <w:tc>
          <w:tcPr>
            <w:shd w:val="clear" w:color="auto" w:fill="F2F6FA"/>
            <w:tcW w:w="506" w:type="pct"/>
          </w:tcPr>
          <w:p>
            <w:pPr>
              <w:spacing w:after="20" w:before="20" w:line="240" w:lineRule="auto"/>
            </w:pPr>
            <w:r/>
            <w:r>
              <w:rPr>
                <w:rFonts w:ascii="Roboto" w:hAnsi="Roboto" w:cs="Roboto" w:eastAsia="Roboto"/>
                <w:b w:val="0"/>
                <w:i w:val="0"/>
                <w:color w:val="1A1A1A"/>
                <w:sz w:val="17"/>
              </w:rPr>
              <w:t>Saudi Arabia</w:t>
            </w:r>
          </w:p>
        </w:tc>
        <w:tc>
          <w:tcPr>
            <w:shd w:val="clear" w:color="auto" w:fill="F2F6FA"/>
            <w:tcW w:w="364" w:type="pct"/>
          </w:tcPr>
          <w:p>
            <w:pPr>
              <w:spacing w:after="20" w:before="20" w:line="240" w:lineRule="auto"/>
            </w:pPr>
            <w:r/>
            <w:r>
              <w:rPr>
                <w:rFonts w:ascii="Roboto" w:hAnsi="Roboto" w:cs="Roboto" w:eastAsia="Roboto"/>
                <w:b w:val="0"/>
                <w:i w:val="0"/>
                <w:color w:val="1A1A1A"/>
                <w:sz w:val="17"/>
              </w:rPr>
              <w:t>FTSE</w:t>
            </w:r>
          </w:p>
        </w:tc>
        <w:tc>
          <w:tcPr>
            <w:shd w:val="clear" w:color="auto" w:fill="F2F6FA"/>
            <w:tcW w:w="583" w:type="pct"/>
          </w:tcPr>
          <w:p>
            <w:pPr>
              <w:spacing w:after="20" w:before="20" w:line="240" w:lineRule="auto"/>
            </w:pPr>
            <w:r/>
            <w:r>
              <w:rPr>
                <w:rFonts w:ascii="Roboto" w:hAnsi="Roboto" w:cs="Roboto" w:eastAsia="Roboto"/>
                <w:b w:val="0"/>
                <w:i w:val="0"/>
                <w:color w:val="1A1A1A"/>
                <w:sz w:val="17"/>
              </w:rPr>
              <w:t>03/2019→06/2020</w:t>
            </w:r>
          </w:p>
        </w:tc>
        <w:tc>
          <w:tcPr>
            <w:shd w:val="clear" w:color="auto" w:fill="F2F6FA"/>
            <w:tcW w:w="412" w:type="pct"/>
          </w:tcPr>
          <w:p>
            <w:pPr>
              <w:spacing w:after="20" w:before="20" w:line="240" w:lineRule="auto"/>
            </w:pPr>
            <w:r/>
            <w:r>
              <w:rPr>
                <w:rFonts w:ascii="Roboto" w:hAnsi="Roboto" w:cs="Roboto" w:eastAsia="Roboto"/>
                <w:b w:val="0"/>
                <w:i w:val="0"/>
                <w:color w:val="1A1A1A"/>
                <w:sz w:val="17"/>
              </w:rPr>
              <w:t>6</w:t>
            </w:r>
          </w:p>
        </w:tc>
        <w:tc>
          <w:tcPr>
            <w:shd w:val="clear" w:color="auto" w:fill="F2F6FA"/>
            <w:tcW w:w="309" w:type="pct"/>
          </w:tcPr>
          <w:p>
            <w:pPr>
              <w:spacing w:after="20" w:before="20" w:line="240" w:lineRule="auto"/>
            </w:pPr>
            <w:r/>
            <w:r>
              <w:rPr>
                <w:rFonts w:ascii="Roboto" w:hAnsi="Roboto" w:cs="Roboto" w:eastAsia="Roboto"/>
                <w:b w:val="0"/>
                <w:i w:val="0"/>
                <w:color w:val="1A1A1A"/>
                <w:sz w:val="17"/>
              </w:rPr>
              <w:t>79</w:t>
            </w:r>
          </w:p>
        </w:tc>
        <w:tc>
          <w:tcPr>
            <w:shd w:val="clear" w:color="auto" w:fill="F2F6FA"/>
            <w:tcW w:w="556" w:type="pct"/>
          </w:tcPr>
          <w:p>
            <w:pPr>
              <w:spacing w:after="20" w:before="20" w:line="240" w:lineRule="auto"/>
            </w:pPr>
            <w:r/>
            <w:r>
              <w:rPr>
                <w:rFonts w:ascii="Roboto" w:hAnsi="Roboto" w:cs="Roboto" w:eastAsia="Roboto"/>
                <w:b w:val="0"/>
                <w:i w:val="0"/>
                <w:color w:val="1A1A1A"/>
                <w:sz w:val="17"/>
              </w:rPr>
              <w:t>3,1% EM</w:t>
            </w:r>
          </w:p>
        </w:tc>
        <w:tc>
          <w:tcPr>
            <w:shd w:val="clear" w:color="auto" w:fill="F2F6FA"/>
            <w:tcW w:w="567" w:type="pct"/>
          </w:tcPr>
          <w:p>
            <w:pPr>
              <w:spacing w:after="20" w:before="20" w:line="240" w:lineRule="auto"/>
            </w:pPr>
            <w:r/>
            <w:r>
              <w:rPr>
                <w:rFonts w:ascii="Roboto" w:hAnsi="Roboto" w:cs="Roboto" w:eastAsia="Roboto"/>
                <w:b w:val="0"/>
                <w:i w:val="0"/>
                <w:color w:val="1A1A1A"/>
                <w:sz w:val="17"/>
              </w:rPr>
              <w:t>—</w:t>
            </w:r>
          </w:p>
        </w:tc>
        <w:tc>
          <w:tcPr>
            <w:shd w:val="clear" w:color="auto" w:fill="F2F6FA"/>
            <w:tcW w:w="579" w:type="pct"/>
          </w:tcPr>
          <w:p>
            <w:pPr>
              <w:spacing w:after="20" w:before="20" w:line="240" w:lineRule="auto"/>
            </w:pPr>
            <w:r/>
            <w:r>
              <w:rPr>
                <w:rFonts w:ascii="Roboto" w:hAnsi="Roboto" w:cs="Roboto" w:eastAsia="Roboto"/>
                <w:b w:val="0"/>
                <w:i w:val="0"/>
                <w:color w:val="1A1A1A"/>
                <w:sz w:val="17"/>
              </w:rPr>
              <w:t>—</w:t>
            </w:r>
          </w:p>
        </w:tc>
        <w:tc>
          <w:tcPr>
            <w:shd w:val="clear" w:color="auto" w:fill="F2F6FA"/>
            <w:tcW w:w="409" w:type="pct"/>
          </w:tcPr>
          <w:p>
            <w:pPr>
              <w:spacing w:after="20" w:before="20" w:line="240" w:lineRule="auto"/>
            </w:pPr>
            <w:r/>
            <w:r>
              <w:rPr>
                <w:rFonts w:ascii="Roboto" w:hAnsi="Roboto" w:cs="Roboto" w:eastAsia="Roboto"/>
                <w:b w:val="0"/>
                <w:i w:val="0"/>
                <w:color w:val="1A1A1A"/>
                <w:sz w:val="17"/>
              </w:rPr>
              <w:t>+7,19%</w:t>
            </w:r>
          </w:p>
        </w:tc>
        <w:tc>
          <w:tcPr>
            <w:shd w:val="clear" w:color="auto" w:fill="F2F6FA"/>
            <w:tcW w:w="715" w:type="pct"/>
          </w:tcPr>
          <w:p>
            <w:pPr>
              <w:spacing w:after="20" w:before="20" w:line="240" w:lineRule="auto"/>
            </w:pPr>
            <w:r/>
            <w:r>
              <w:rPr>
                <w:rFonts w:ascii="Roboto" w:hAnsi="Roboto" w:cs="Roboto" w:eastAsia="Roboto"/>
                <w:b w:val="0"/>
                <w:i w:val="0"/>
                <w:color w:val="1A1A1A"/>
                <w:sz w:val="17"/>
              </w:rPr>
              <w:t>Tốt</w:t>
            </w:r>
          </w:p>
        </w:tc>
      </w:tr>
      <w:tr>
        <w:trPr>
          <w:cantSplit w:val="true"/>
        </w:trPr>
        <w:tc>
          <w:tcPr>
            <w:tcW w:w="506" w:type="pct"/>
          </w:tcPr>
          <w:p>
            <w:pPr>
              <w:spacing w:after="20" w:before="20" w:line="240" w:lineRule="auto"/>
            </w:pPr>
            <w:r/>
            <w:r>
              <w:rPr>
                <w:rFonts w:ascii="Roboto" w:hAnsi="Roboto" w:cs="Roboto" w:eastAsia="Roboto"/>
                <w:b w:val="0"/>
                <w:i w:val="0"/>
                <w:color w:val="1A1A1A"/>
                <w:sz w:val="17"/>
              </w:rPr>
              <w:t>China A</w:t>
            </w:r>
          </w:p>
        </w:tc>
        <w:tc>
          <w:tcPr>
            <w:tcW w:w="364" w:type="pct"/>
          </w:tcPr>
          <w:p>
            <w:pPr>
              <w:spacing w:after="20" w:before="20" w:line="240" w:lineRule="auto"/>
            </w:pPr>
            <w:r/>
            <w:r>
              <w:rPr>
                <w:rFonts w:ascii="Roboto" w:hAnsi="Roboto" w:cs="Roboto" w:eastAsia="Roboto"/>
                <w:b w:val="0"/>
                <w:i w:val="0"/>
                <w:color w:val="1A1A1A"/>
                <w:sz w:val="17"/>
              </w:rPr>
              <w:t>FTSE</w:t>
            </w:r>
          </w:p>
        </w:tc>
        <w:tc>
          <w:tcPr>
            <w:tcW w:w="583" w:type="pct"/>
          </w:tcPr>
          <w:p>
            <w:pPr>
              <w:spacing w:after="20" w:before="20" w:line="240" w:lineRule="auto"/>
            </w:pPr>
            <w:r/>
            <w:r>
              <w:rPr>
                <w:rFonts w:ascii="Roboto" w:hAnsi="Roboto" w:cs="Roboto" w:eastAsia="Roboto"/>
                <w:b w:val="0"/>
                <w:i w:val="0"/>
                <w:color w:val="1A1A1A"/>
                <w:sz w:val="17"/>
              </w:rPr>
              <w:t>06/2019→06/2020</w:t>
            </w:r>
          </w:p>
        </w:tc>
        <w:tc>
          <w:tcPr>
            <w:tcW w:w="412" w:type="pct"/>
          </w:tcPr>
          <w:p>
            <w:pPr>
              <w:spacing w:after="20" w:before="20" w:line="240" w:lineRule="auto"/>
            </w:pPr>
            <w:r/>
            <w:r>
              <w:rPr>
                <w:rFonts w:ascii="Roboto" w:hAnsi="Roboto" w:cs="Roboto" w:eastAsia="Roboto"/>
                <w:b w:val="0"/>
                <w:i w:val="0"/>
                <w:color w:val="1A1A1A"/>
                <w:sz w:val="17"/>
              </w:rPr>
              <w:t>4</w:t>
            </w:r>
          </w:p>
        </w:tc>
        <w:tc>
          <w:tcPr>
            <w:tcW w:w="309" w:type="pct"/>
          </w:tcPr>
          <w:p>
            <w:pPr>
              <w:spacing w:after="20" w:before="20" w:line="240" w:lineRule="auto"/>
            </w:pPr>
            <w:r/>
            <w:r>
              <w:rPr>
                <w:rFonts w:ascii="Roboto" w:hAnsi="Roboto" w:cs="Roboto" w:eastAsia="Roboto"/>
                <w:b w:val="0"/>
                <w:i w:val="0"/>
                <w:color w:val="1A1A1A"/>
                <w:sz w:val="17"/>
              </w:rPr>
              <w:t>1.051</w:t>
            </w:r>
          </w:p>
        </w:tc>
        <w:tc>
          <w:tcPr>
            <w:tcW w:w="556" w:type="pct"/>
          </w:tcPr>
          <w:p>
            <w:pPr>
              <w:spacing w:after="20" w:before="20" w:line="240" w:lineRule="auto"/>
            </w:pPr>
            <w:r/>
            <w:r>
              <w:rPr>
                <w:rFonts w:ascii="Roboto" w:hAnsi="Roboto" w:cs="Roboto" w:eastAsia="Roboto"/>
                <w:b w:val="0"/>
                <w:i w:val="0"/>
                <w:color w:val="1A1A1A"/>
                <w:sz w:val="17"/>
              </w:rPr>
              <w:t>~6% EM</w:t>
            </w:r>
          </w:p>
        </w:tc>
        <w:tc>
          <w:tcPr>
            <w:tcW w:w="567" w:type="pct"/>
          </w:tcPr>
          <w:p>
            <w:pPr>
              <w:spacing w:after="20" w:before="20" w:line="240" w:lineRule="auto"/>
            </w:pPr>
            <w:r/>
            <w:r>
              <w:rPr>
                <w:rFonts w:ascii="Roboto" w:hAnsi="Roboto" w:cs="Roboto" w:eastAsia="Roboto"/>
                <w:b w:val="0"/>
                <w:i w:val="0"/>
                <w:color w:val="1A1A1A"/>
                <w:sz w:val="17"/>
              </w:rPr>
              <w:t>—</w:t>
            </w:r>
          </w:p>
        </w:tc>
        <w:tc>
          <w:tcPr>
            <w:tcW w:w="579" w:type="pct"/>
          </w:tcPr>
          <w:p>
            <w:pPr>
              <w:spacing w:after="20" w:before="20" w:line="240" w:lineRule="auto"/>
            </w:pPr>
            <w:r/>
            <w:r>
              <w:rPr>
                <w:rFonts w:ascii="Roboto" w:hAnsi="Roboto" w:cs="Roboto" w:eastAsia="Roboto"/>
                <w:b w:val="0"/>
                <w:i w:val="0"/>
                <w:color w:val="1A1A1A"/>
                <w:sz w:val="17"/>
              </w:rPr>
              <w:t>—</w:t>
            </w:r>
          </w:p>
        </w:tc>
        <w:tc>
          <w:tcPr>
            <w:tcW w:w="409" w:type="pct"/>
          </w:tcPr>
          <w:p>
            <w:pPr>
              <w:spacing w:after="20" w:before="20" w:line="240" w:lineRule="auto"/>
            </w:pPr>
            <w:r/>
            <w:r>
              <w:rPr>
                <w:rFonts w:ascii="Roboto" w:hAnsi="Roboto" w:cs="Roboto" w:eastAsia="Roboto"/>
                <w:b w:val="0"/>
                <w:i w:val="0"/>
                <w:color w:val="1A1A1A"/>
                <w:sz w:val="17"/>
              </w:rPr>
              <w:t>+37%</w:t>
            </w:r>
          </w:p>
        </w:tc>
        <w:tc>
          <w:tcPr>
            <w:tcW w:w="715" w:type="pct"/>
          </w:tcPr>
          <w:p>
            <w:pPr>
              <w:spacing w:after="20" w:before="20" w:line="240" w:lineRule="auto"/>
            </w:pPr>
            <w:r/>
            <w:r>
              <w:rPr>
                <w:rFonts w:ascii="Roboto" w:hAnsi="Roboto" w:cs="Roboto" w:eastAsia="Roboto"/>
                <w:b w:val="0"/>
                <w:i w:val="0"/>
                <w:color w:val="1A1A1A"/>
                <w:sz w:val="17"/>
              </w:rPr>
              <w:t>Ổn định</w:t>
            </w:r>
          </w:p>
        </w:tc>
      </w:tr>
      <w:tr>
        <w:trPr>
          <w:cantSplit w:val="true"/>
        </w:trPr>
        <w:tc>
          <w:tcPr>
            <w:shd w:val="clear" w:color="auto" w:fill="F2F6FA"/>
            <w:tcW w:w="506" w:type="pct"/>
          </w:tcPr>
          <w:p>
            <w:pPr>
              <w:spacing w:after="20" w:before="20" w:line="240" w:lineRule="auto"/>
            </w:pPr>
            <w:r/>
            <w:r>
              <w:rPr>
                <w:rFonts w:ascii="Roboto" w:hAnsi="Roboto" w:cs="Roboto" w:eastAsia="Roboto"/>
                <w:b w:val="0"/>
                <w:i w:val="0"/>
                <w:color w:val="1A1A1A"/>
                <w:sz w:val="17"/>
              </w:rPr>
              <w:t>Dubai</w:t>
            </w:r>
          </w:p>
        </w:tc>
        <w:tc>
          <w:tcPr>
            <w:shd w:val="clear" w:color="auto" w:fill="F2F6FA"/>
            <w:tcW w:w="364" w:type="pct"/>
          </w:tcPr>
          <w:p>
            <w:pPr>
              <w:spacing w:after="20" w:before="20" w:line="240" w:lineRule="auto"/>
            </w:pPr>
            <w:r/>
            <w:r>
              <w:rPr>
                <w:rFonts w:ascii="Roboto" w:hAnsi="Roboto" w:cs="Roboto" w:eastAsia="Roboto"/>
                <w:b w:val="0"/>
                <w:i w:val="0"/>
                <w:color w:val="1A1A1A"/>
                <w:sz w:val="17"/>
              </w:rPr>
              <w:t>MSCI</w:t>
            </w:r>
          </w:p>
        </w:tc>
        <w:tc>
          <w:tcPr>
            <w:shd w:val="clear" w:color="auto" w:fill="F2F6FA"/>
            <w:tcW w:w="583" w:type="pct"/>
          </w:tcPr>
          <w:p>
            <w:pPr>
              <w:spacing w:after="20" w:before="20" w:line="240" w:lineRule="auto"/>
            </w:pPr>
            <w:r/>
            <w:r>
              <w:rPr>
                <w:rFonts w:ascii="Roboto" w:hAnsi="Roboto" w:cs="Roboto" w:eastAsia="Roboto"/>
                <w:b w:val="0"/>
                <w:i w:val="0"/>
                <w:color w:val="1A1A1A"/>
                <w:sz w:val="17"/>
              </w:rPr>
              <w:t>02/06/2014</w:t>
            </w:r>
          </w:p>
        </w:tc>
        <w:tc>
          <w:tcPr>
            <w:shd w:val="clear" w:color="auto" w:fill="F2F6FA"/>
            <w:tcW w:w="412" w:type="pct"/>
          </w:tcPr>
          <w:p>
            <w:pPr>
              <w:spacing w:after="20" w:before="20" w:line="240" w:lineRule="auto"/>
            </w:pPr>
            <w:r/>
            <w:r>
              <w:rPr>
                <w:rFonts w:ascii="Roboto" w:hAnsi="Roboto" w:cs="Roboto" w:eastAsia="Roboto"/>
                <w:b w:val="0"/>
                <w:i w:val="0"/>
                <w:color w:val="1A1A1A"/>
                <w:sz w:val="17"/>
              </w:rPr>
              <w:t>1</w:t>
            </w:r>
          </w:p>
        </w:tc>
        <w:tc>
          <w:tcPr>
            <w:shd w:val="clear" w:color="auto" w:fill="F2F6FA"/>
            <w:tcW w:w="309" w:type="pct"/>
          </w:tcPr>
          <w:p>
            <w:pPr>
              <w:spacing w:after="20" w:before="20" w:line="240" w:lineRule="auto"/>
            </w:pPr>
            <w:r/>
            <w:r>
              <w:rPr>
                <w:rFonts w:ascii="Roboto" w:hAnsi="Roboto" w:cs="Roboto" w:eastAsia="Roboto"/>
                <w:b w:val="0"/>
                <w:i w:val="0"/>
                <w:color w:val="1A1A1A"/>
                <w:sz w:val="17"/>
              </w:rPr>
              <w:t>9</w:t>
            </w:r>
          </w:p>
        </w:tc>
        <w:tc>
          <w:tcPr>
            <w:shd w:val="clear" w:color="auto" w:fill="F2F6FA"/>
            <w:tcW w:w="556" w:type="pct"/>
          </w:tcPr>
          <w:p>
            <w:pPr>
              <w:spacing w:after="20" w:before="20" w:line="240" w:lineRule="auto"/>
            </w:pPr>
            <w:r/>
            <w:r>
              <w:rPr>
                <w:rFonts w:ascii="Roboto" w:hAnsi="Roboto" w:cs="Roboto" w:eastAsia="Roboto"/>
                <w:b w:val="0"/>
                <w:i w:val="0"/>
                <w:color w:val="1A1A1A"/>
                <w:sz w:val="17"/>
              </w:rPr>
              <w:t>—</w:t>
            </w:r>
          </w:p>
        </w:tc>
        <w:tc>
          <w:tcPr>
            <w:shd w:val="clear" w:color="auto" w:fill="F2F6FA"/>
            <w:tcW w:w="567" w:type="pct"/>
          </w:tcPr>
          <w:p>
            <w:pPr>
              <w:spacing w:after="20" w:before="20" w:line="240" w:lineRule="auto"/>
            </w:pPr>
            <w:r/>
            <w:r>
              <w:rPr>
                <w:rFonts w:ascii="Roboto" w:hAnsi="Roboto" w:cs="Roboto" w:eastAsia="Roboto"/>
                <w:b w:val="0"/>
                <w:i w:val="0"/>
                <w:color w:val="1A1A1A"/>
                <w:sz w:val="17"/>
              </w:rPr>
              <w:t>+112%</w:t>
            </w:r>
          </w:p>
        </w:tc>
        <w:tc>
          <w:tcPr>
            <w:shd w:val="clear" w:color="auto" w:fill="F2F6FA"/>
            <w:tcW w:w="579" w:type="pct"/>
          </w:tcPr>
          <w:p>
            <w:pPr>
              <w:spacing w:after="20" w:before="20" w:line="240" w:lineRule="auto"/>
            </w:pPr>
            <w:r/>
            <w:r>
              <w:rPr>
                <w:rFonts w:ascii="Roboto" w:hAnsi="Roboto" w:cs="Roboto" w:eastAsia="Roboto"/>
                <w:b w:val="0"/>
                <w:i w:val="0"/>
                <w:color w:val="1A1A1A"/>
                <w:sz w:val="17"/>
              </w:rPr>
              <w:t>−22,5%</w:t>
            </w:r>
          </w:p>
        </w:tc>
        <w:tc>
          <w:tcPr>
            <w:shd w:val="clear" w:color="auto" w:fill="F2F6FA"/>
            <w:tcW w:w="409" w:type="pct"/>
          </w:tcPr>
          <w:p>
            <w:pPr>
              <w:spacing w:after="20" w:before="20" w:line="240" w:lineRule="auto"/>
            </w:pPr>
            <w:r/>
            <w:r>
              <w:rPr>
                <w:rFonts w:ascii="Roboto" w:hAnsi="Roboto" w:cs="Roboto" w:eastAsia="Roboto"/>
                <w:b w:val="0"/>
                <w:i w:val="0"/>
                <w:color w:val="1A1A1A"/>
                <w:sz w:val="17"/>
              </w:rPr>
              <w:t>+11,94%</w:t>
            </w:r>
          </w:p>
        </w:tc>
        <w:tc>
          <w:tcPr>
            <w:shd w:val="clear" w:color="auto" w:fill="F2F6FA"/>
            <w:tcW w:w="715" w:type="pct"/>
          </w:tcPr>
          <w:p>
            <w:pPr>
              <w:spacing w:after="20" w:before="20" w:line="240" w:lineRule="auto"/>
            </w:pPr>
            <w:r/>
            <w:r>
              <w:rPr>
                <w:rFonts w:ascii="Roboto" w:hAnsi="Roboto" w:cs="Roboto" w:eastAsia="Roboto"/>
                <w:b w:val="0"/>
                <w:i w:val="0"/>
                <w:color w:val="1A1A1A"/>
                <w:sz w:val="17"/>
              </w:rPr>
              <w:t>Xấu</w:t>
            </w:r>
          </w:p>
        </w:tc>
      </w:tr>
      <w:tr>
        <w:trPr>
          <w:cantSplit w:val="true"/>
        </w:trPr>
        <w:tc>
          <w:tcPr>
            <w:tcW w:w="506" w:type="pct"/>
          </w:tcPr>
          <w:p>
            <w:pPr>
              <w:spacing w:after="20" w:before="20" w:line="240" w:lineRule="auto"/>
            </w:pPr>
            <w:r/>
            <w:r>
              <w:rPr>
                <w:rFonts w:ascii="Roboto" w:hAnsi="Roboto" w:cs="Roboto" w:eastAsia="Roboto"/>
                <w:b w:val="0"/>
                <w:i w:val="0"/>
                <w:color w:val="1A1A1A"/>
                <w:sz w:val="17"/>
              </w:rPr>
              <w:t>Qatar</w:t>
            </w:r>
          </w:p>
        </w:tc>
        <w:tc>
          <w:tcPr>
            <w:tcW w:w="364" w:type="pct"/>
          </w:tcPr>
          <w:p>
            <w:pPr>
              <w:spacing w:after="20" w:before="20" w:line="240" w:lineRule="auto"/>
            </w:pPr>
            <w:r/>
            <w:r>
              <w:rPr>
                <w:rFonts w:ascii="Roboto" w:hAnsi="Roboto" w:cs="Roboto" w:eastAsia="Roboto"/>
                <w:b w:val="0"/>
                <w:i w:val="0"/>
                <w:color w:val="1A1A1A"/>
                <w:sz w:val="17"/>
              </w:rPr>
              <w:t>MSCI</w:t>
            </w:r>
          </w:p>
        </w:tc>
        <w:tc>
          <w:tcPr>
            <w:tcW w:w="583" w:type="pct"/>
          </w:tcPr>
          <w:p>
            <w:pPr>
              <w:spacing w:after="20" w:before="20" w:line="240" w:lineRule="auto"/>
            </w:pPr>
            <w:r/>
            <w:r>
              <w:rPr>
                <w:rFonts w:ascii="Roboto" w:hAnsi="Roboto" w:cs="Roboto" w:eastAsia="Roboto"/>
                <w:b w:val="0"/>
                <w:i w:val="0"/>
                <w:color w:val="1A1A1A"/>
                <w:sz w:val="17"/>
              </w:rPr>
              <w:t>02/06/2014</w:t>
            </w:r>
          </w:p>
        </w:tc>
        <w:tc>
          <w:tcPr>
            <w:tcW w:w="412" w:type="pct"/>
          </w:tcPr>
          <w:p>
            <w:pPr>
              <w:spacing w:after="20" w:before="20" w:line="240" w:lineRule="auto"/>
            </w:pPr>
            <w:r/>
            <w:r>
              <w:rPr>
                <w:rFonts w:ascii="Roboto" w:hAnsi="Roboto" w:cs="Roboto" w:eastAsia="Roboto"/>
                <w:b w:val="0"/>
                <w:i w:val="0"/>
                <w:color w:val="1A1A1A"/>
                <w:sz w:val="17"/>
              </w:rPr>
              <w:t>1</w:t>
            </w:r>
          </w:p>
        </w:tc>
        <w:tc>
          <w:tcPr>
            <w:tcW w:w="309" w:type="pct"/>
          </w:tcPr>
          <w:p>
            <w:pPr>
              <w:spacing w:after="20" w:before="20" w:line="240" w:lineRule="auto"/>
            </w:pPr>
            <w:r/>
            <w:r>
              <w:rPr>
                <w:rFonts w:ascii="Roboto" w:hAnsi="Roboto" w:cs="Roboto" w:eastAsia="Roboto"/>
                <w:b w:val="0"/>
                <w:i w:val="0"/>
                <w:color w:val="1A1A1A"/>
                <w:sz w:val="17"/>
              </w:rPr>
              <w:t>10</w:t>
            </w:r>
          </w:p>
        </w:tc>
        <w:tc>
          <w:tcPr>
            <w:tcW w:w="556" w:type="pct"/>
          </w:tcPr>
          <w:p>
            <w:pPr>
              <w:spacing w:after="20" w:before="20" w:line="240" w:lineRule="auto"/>
            </w:pPr>
            <w:r/>
            <w:r>
              <w:rPr>
                <w:rFonts w:ascii="Roboto" w:hAnsi="Roboto" w:cs="Roboto" w:eastAsia="Roboto"/>
                <w:b w:val="0"/>
                <w:i w:val="0"/>
                <w:color w:val="1A1A1A"/>
                <w:sz w:val="17"/>
              </w:rPr>
              <w:t>—</w:t>
            </w:r>
          </w:p>
        </w:tc>
        <w:tc>
          <w:tcPr>
            <w:tcW w:w="567" w:type="pct"/>
          </w:tcPr>
          <w:p>
            <w:pPr>
              <w:spacing w:after="20" w:before="20" w:line="240" w:lineRule="auto"/>
            </w:pPr>
            <w:r/>
            <w:r>
              <w:rPr>
                <w:rFonts w:ascii="Roboto" w:hAnsi="Roboto" w:cs="Roboto" w:eastAsia="Roboto"/>
                <w:b w:val="0"/>
                <w:i w:val="0"/>
                <w:color w:val="1A1A1A"/>
                <w:sz w:val="17"/>
              </w:rPr>
              <w:t>+44%</w:t>
            </w:r>
          </w:p>
        </w:tc>
        <w:tc>
          <w:tcPr>
            <w:tcW w:w="579" w:type="pct"/>
          </w:tcPr>
          <w:p>
            <w:pPr>
              <w:spacing w:after="20" w:before="20" w:line="240" w:lineRule="auto"/>
            </w:pPr>
            <w:r/>
            <w:r>
              <w:rPr>
                <w:rFonts w:ascii="Roboto" w:hAnsi="Roboto" w:cs="Roboto" w:eastAsia="Roboto"/>
                <w:b w:val="0"/>
                <w:i w:val="0"/>
                <w:color w:val="1A1A1A"/>
                <w:sz w:val="17"/>
              </w:rPr>
              <w:t>−16,1%</w:t>
            </w:r>
          </w:p>
        </w:tc>
        <w:tc>
          <w:tcPr>
            <w:tcW w:w="409" w:type="pct"/>
          </w:tcPr>
          <w:p>
            <w:pPr>
              <w:spacing w:after="20" w:before="20" w:line="240" w:lineRule="auto"/>
            </w:pPr>
            <w:r/>
            <w:r>
              <w:rPr>
                <w:rFonts w:ascii="Roboto" w:hAnsi="Roboto" w:cs="Roboto" w:eastAsia="Roboto"/>
                <w:b w:val="0"/>
                <w:i w:val="0"/>
                <w:color w:val="1A1A1A"/>
                <w:sz w:val="17"/>
              </w:rPr>
              <w:t>+18,4%</w:t>
            </w:r>
          </w:p>
        </w:tc>
        <w:tc>
          <w:tcPr>
            <w:tcW w:w="715" w:type="pct"/>
          </w:tcPr>
          <w:p>
            <w:pPr>
              <w:spacing w:after="20" w:before="20" w:line="240" w:lineRule="auto"/>
            </w:pPr>
            <w:r/>
            <w:r>
              <w:rPr>
                <w:rFonts w:ascii="Roboto" w:hAnsi="Roboto" w:cs="Roboto" w:eastAsia="Roboto"/>
                <w:b w:val="0"/>
                <w:i w:val="0"/>
                <w:color w:val="1A1A1A"/>
                <w:sz w:val="17"/>
              </w:rPr>
              <w:t>Xấu. 2015 −16,40%</w:t>
            </w:r>
          </w:p>
        </w:tc>
      </w:tr>
      <w:tr>
        <w:trPr>
          <w:cantSplit w:val="true"/>
        </w:trPr>
        <w:tc>
          <w:tcPr>
            <w:shd w:val="clear" w:color="auto" w:fill="F2F6FA"/>
            <w:tcW w:w="506" w:type="pct"/>
          </w:tcPr>
          <w:p>
            <w:pPr>
              <w:spacing w:after="20" w:before="20" w:line="240" w:lineRule="auto"/>
            </w:pPr>
            <w:r/>
            <w:r>
              <w:rPr>
                <w:rFonts w:ascii="Roboto" w:hAnsi="Roboto" w:cs="Roboto" w:eastAsia="Roboto"/>
                <w:b w:val="0"/>
                <w:i w:val="0"/>
                <w:color w:val="1A1A1A"/>
                <w:sz w:val="17"/>
              </w:rPr>
              <w:t>Pakistan</w:t>
            </w:r>
          </w:p>
        </w:tc>
        <w:tc>
          <w:tcPr>
            <w:shd w:val="clear" w:color="auto" w:fill="F2F6FA"/>
            <w:tcW w:w="364" w:type="pct"/>
          </w:tcPr>
          <w:p>
            <w:pPr>
              <w:spacing w:after="20" w:before="20" w:line="240" w:lineRule="auto"/>
            </w:pPr>
            <w:r/>
            <w:r>
              <w:rPr>
                <w:rFonts w:ascii="Roboto" w:hAnsi="Roboto" w:cs="Roboto" w:eastAsia="Roboto"/>
                <w:b w:val="0"/>
                <w:i w:val="0"/>
                <w:color w:val="1A1A1A"/>
                <w:sz w:val="17"/>
              </w:rPr>
              <w:t>MSCI</w:t>
            </w:r>
          </w:p>
        </w:tc>
        <w:tc>
          <w:tcPr>
            <w:shd w:val="clear" w:color="auto" w:fill="F2F6FA"/>
            <w:tcW w:w="583" w:type="pct"/>
          </w:tcPr>
          <w:p>
            <w:pPr>
              <w:spacing w:after="20" w:before="20" w:line="240" w:lineRule="auto"/>
            </w:pPr>
            <w:r/>
            <w:r>
              <w:rPr>
                <w:rFonts w:ascii="Roboto" w:hAnsi="Roboto" w:cs="Roboto" w:eastAsia="Roboto"/>
                <w:b w:val="0"/>
                <w:i w:val="0"/>
                <w:color w:val="1A1A1A"/>
                <w:sz w:val="17"/>
              </w:rPr>
              <w:t>01/06/2017</w:t>
            </w:r>
          </w:p>
        </w:tc>
        <w:tc>
          <w:tcPr>
            <w:shd w:val="clear" w:color="auto" w:fill="F2F6FA"/>
            <w:tcW w:w="412" w:type="pct"/>
          </w:tcPr>
          <w:p>
            <w:pPr>
              <w:spacing w:after="20" w:before="20" w:line="240" w:lineRule="auto"/>
            </w:pPr>
            <w:r/>
            <w:r>
              <w:rPr>
                <w:rFonts w:ascii="Roboto" w:hAnsi="Roboto" w:cs="Roboto" w:eastAsia="Roboto"/>
                <w:b w:val="0"/>
                <w:i w:val="0"/>
                <w:color w:val="1A1A1A"/>
                <w:sz w:val="17"/>
              </w:rPr>
              <w:t>1</w:t>
            </w:r>
          </w:p>
        </w:tc>
        <w:tc>
          <w:tcPr>
            <w:shd w:val="clear" w:color="auto" w:fill="F2F6FA"/>
            <w:tcW w:w="309" w:type="pct"/>
          </w:tcPr>
          <w:p>
            <w:pPr>
              <w:spacing w:after="20" w:before="20" w:line="240" w:lineRule="auto"/>
            </w:pPr>
            <w:r/>
            <w:r>
              <w:rPr>
                <w:rFonts w:ascii="Roboto" w:hAnsi="Roboto" w:cs="Roboto" w:eastAsia="Roboto"/>
                <w:b w:val="0"/>
                <w:i w:val="0"/>
                <w:color w:val="1A1A1A"/>
                <w:sz w:val="17"/>
              </w:rPr>
              <w:t>6</w:t>
            </w:r>
          </w:p>
        </w:tc>
        <w:tc>
          <w:tcPr>
            <w:shd w:val="clear" w:color="auto" w:fill="F2F6FA"/>
            <w:tcW w:w="556" w:type="pct"/>
          </w:tcPr>
          <w:p>
            <w:pPr>
              <w:spacing w:after="20" w:before="20" w:line="240" w:lineRule="auto"/>
            </w:pPr>
            <w:r/>
            <w:r>
              <w:rPr>
                <w:rFonts w:ascii="Roboto" w:hAnsi="Roboto" w:cs="Roboto" w:eastAsia="Roboto"/>
                <w:b w:val="0"/>
                <w:i w:val="0"/>
                <w:color w:val="1A1A1A"/>
                <w:sz w:val="17"/>
              </w:rPr>
              <w:t>0,10% EM</w:t>
            </w:r>
          </w:p>
        </w:tc>
        <w:tc>
          <w:tcPr>
            <w:shd w:val="clear" w:color="auto" w:fill="F2F6FA"/>
            <w:tcW w:w="567" w:type="pct"/>
          </w:tcPr>
          <w:p>
            <w:pPr>
              <w:spacing w:after="20" w:before="20" w:line="240" w:lineRule="auto"/>
            </w:pPr>
            <w:r/>
            <w:r>
              <w:rPr>
                <w:rFonts w:ascii="Roboto" w:hAnsi="Roboto" w:cs="Roboto" w:eastAsia="Roboto"/>
                <w:b w:val="0"/>
                <w:i w:val="0"/>
                <w:color w:val="1A1A1A"/>
                <w:sz w:val="17"/>
              </w:rPr>
              <w:t>Đỉnh trước 1 tuần</w:t>
            </w:r>
          </w:p>
        </w:tc>
        <w:tc>
          <w:tcPr>
            <w:shd w:val="clear" w:color="auto" w:fill="F2F6FA"/>
            <w:tcW w:w="579" w:type="pct"/>
          </w:tcPr>
          <w:p>
            <w:pPr>
              <w:spacing w:after="20" w:before="20" w:line="240" w:lineRule="auto"/>
            </w:pPr>
            <w:r/>
            <w:r>
              <w:rPr>
                <w:rFonts w:ascii="Roboto" w:hAnsi="Roboto" w:cs="Roboto" w:eastAsia="Roboto"/>
                <w:b w:val="0"/>
                <w:i w:val="0"/>
                <w:color w:val="1A1A1A"/>
                <w:sz w:val="17"/>
              </w:rPr>
              <w:t>−3,58%</w:t>
            </w:r>
          </w:p>
        </w:tc>
        <w:tc>
          <w:tcPr>
            <w:shd w:val="clear" w:color="auto" w:fill="F2F6FA"/>
            <w:tcW w:w="409" w:type="pct"/>
          </w:tcPr>
          <w:p>
            <w:pPr>
              <w:spacing w:after="20" w:before="20" w:line="240" w:lineRule="auto"/>
            </w:pPr>
            <w:r/>
            <w:r>
              <w:rPr>
                <w:rFonts w:ascii="Roboto" w:hAnsi="Roboto" w:cs="Roboto" w:eastAsia="Roboto"/>
                <w:b w:val="0"/>
                <w:i w:val="0"/>
                <w:color w:val="1A1A1A"/>
                <w:sz w:val="17"/>
              </w:rPr>
              <w:t>−15,34%</w:t>
            </w:r>
          </w:p>
        </w:tc>
        <w:tc>
          <w:tcPr>
            <w:shd w:val="clear" w:color="auto" w:fill="F2F6FA"/>
            <w:tcW w:w="715" w:type="pct"/>
          </w:tcPr>
          <w:p>
            <w:pPr>
              <w:spacing w:after="20" w:before="20" w:line="240" w:lineRule="auto"/>
            </w:pPr>
            <w:r/>
            <w:r>
              <w:rPr>
                <w:rFonts w:ascii="Roboto" w:hAnsi="Roboto" w:cs="Roboto" w:eastAsia="Roboto"/>
                <w:b w:val="0"/>
                <w:i w:val="0"/>
                <w:color w:val="1A1A1A"/>
                <w:sz w:val="17"/>
              </w:rPr>
              <w:t>Hạ về Frontier 11/2021</w:t>
            </w:r>
          </w:p>
        </w:tc>
      </w:tr>
      <w:tr>
        <w:trPr>
          <w:cantSplit w:val="true"/>
        </w:trPr>
        <w:tc>
          <w:tcPr>
            <w:tcW w:w="506" w:type="pct"/>
          </w:tcPr>
          <w:p>
            <w:pPr>
              <w:spacing w:after="20" w:before="20" w:line="240" w:lineRule="auto"/>
            </w:pPr>
            <w:r/>
            <w:r>
              <w:rPr>
                <w:rFonts w:ascii="Roboto" w:hAnsi="Roboto" w:cs="Roboto" w:eastAsia="Roboto"/>
                <w:b w:val="0"/>
                <w:i w:val="0"/>
                <w:color w:val="1A1A1A"/>
                <w:sz w:val="17"/>
              </w:rPr>
              <w:t>Argentina</w:t>
            </w:r>
          </w:p>
        </w:tc>
        <w:tc>
          <w:tcPr>
            <w:tcW w:w="364" w:type="pct"/>
          </w:tcPr>
          <w:p>
            <w:pPr>
              <w:spacing w:after="20" w:before="20" w:line="240" w:lineRule="auto"/>
            </w:pPr>
            <w:r/>
            <w:r>
              <w:rPr>
                <w:rFonts w:ascii="Roboto" w:hAnsi="Roboto" w:cs="Roboto" w:eastAsia="Roboto"/>
                <w:b w:val="0"/>
                <w:i w:val="0"/>
                <w:color w:val="1A1A1A"/>
                <w:sz w:val="17"/>
              </w:rPr>
              <w:t>MSCI</w:t>
            </w:r>
          </w:p>
        </w:tc>
        <w:tc>
          <w:tcPr>
            <w:tcW w:w="583" w:type="pct"/>
          </w:tcPr>
          <w:p>
            <w:pPr>
              <w:spacing w:after="20" w:before="20" w:line="240" w:lineRule="auto"/>
            </w:pPr>
            <w:r/>
            <w:r>
              <w:rPr>
                <w:rFonts w:ascii="Roboto" w:hAnsi="Roboto" w:cs="Roboto" w:eastAsia="Roboto"/>
                <w:b w:val="0"/>
                <w:i w:val="0"/>
                <w:color w:val="1A1A1A"/>
                <w:sz w:val="17"/>
              </w:rPr>
              <w:t>28/05/2019</w:t>
            </w:r>
          </w:p>
        </w:tc>
        <w:tc>
          <w:tcPr>
            <w:tcW w:w="412" w:type="pct"/>
          </w:tcPr>
          <w:p>
            <w:pPr>
              <w:spacing w:after="20" w:before="20" w:line="240" w:lineRule="auto"/>
            </w:pPr>
            <w:r/>
            <w:r>
              <w:rPr>
                <w:rFonts w:ascii="Roboto" w:hAnsi="Roboto" w:cs="Roboto" w:eastAsia="Roboto"/>
                <w:b w:val="0"/>
                <w:i w:val="0"/>
                <w:color w:val="1A1A1A"/>
                <w:sz w:val="17"/>
              </w:rPr>
              <w:t>1</w:t>
            </w:r>
          </w:p>
        </w:tc>
        <w:tc>
          <w:tcPr>
            <w:tcW w:w="309" w:type="pct"/>
          </w:tcPr>
          <w:p>
            <w:pPr>
              <w:spacing w:after="20" w:before="20" w:line="240" w:lineRule="auto"/>
            </w:pPr>
            <w:r/>
            <w:r>
              <w:rPr>
                <w:rFonts w:ascii="Roboto" w:hAnsi="Roboto" w:cs="Roboto" w:eastAsia="Roboto"/>
                <w:b w:val="0"/>
                <w:i w:val="0"/>
                <w:color w:val="1A1A1A"/>
                <w:sz w:val="17"/>
              </w:rPr>
              <w:t>8</w:t>
            </w:r>
          </w:p>
        </w:tc>
        <w:tc>
          <w:tcPr>
            <w:tcW w:w="556" w:type="pct"/>
          </w:tcPr>
          <w:p>
            <w:pPr>
              <w:spacing w:after="20" w:before="20" w:line="240" w:lineRule="auto"/>
            </w:pPr>
            <w:r/>
            <w:r>
              <w:rPr>
                <w:rFonts w:ascii="Roboto" w:hAnsi="Roboto" w:cs="Roboto" w:eastAsia="Roboto"/>
                <w:b w:val="0"/>
                <w:i w:val="0"/>
                <w:color w:val="1A1A1A"/>
                <w:sz w:val="17"/>
              </w:rPr>
              <w:t>0,26% EM</w:t>
            </w:r>
          </w:p>
        </w:tc>
        <w:tc>
          <w:tcPr>
            <w:tcW w:w="567" w:type="pct"/>
          </w:tcPr>
          <w:p>
            <w:pPr>
              <w:spacing w:after="20" w:before="20" w:line="240" w:lineRule="auto"/>
            </w:pPr>
            <w:r/>
            <w:r>
              <w:rPr>
                <w:rFonts w:ascii="Roboto" w:hAnsi="Roboto" w:cs="Roboto" w:eastAsia="Roboto"/>
                <w:b w:val="0"/>
                <w:i w:val="0"/>
                <w:color w:val="1A1A1A"/>
                <w:sz w:val="17"/>
              </w:rPr>
              <w:t>—</w:t>
            </w:r>
          </w:p>
        </w:tc>
        <w:tc>
          <w:tcPr>
            <w:tcW w:w="579" w:type="pct"/>
          </w:tcPr>
          <w:p>
            <w:pPr>
              <w:spacing w:after="20" w:before="20" w:line="240" w:lineRule="auto"/>
            </w:pPr>
            <w:r/>
            <w:r>
              <w:rPr>
                <w:rFonts w:ascii="Roboto" w:hAnsi="Roboto" w:cs="Roboto" w:eastAsia="Roboto"/>
                <w:b w:val="0"/>
                <w:i w:val="0"/>
                <w:color w:val="1A1A1A"/>
                <w:sz w:val="17"/>
              </w:rPr>
              <w:t>+22,87% sau 1T</w:t>
            </w:r>
          </w:p>
        </w:tc>
        <w:tc>
          <w:tcPr>
            <w:tcW w:w="409" w:type="pct"/>
          </w:tcPr>
          <w:p>
            <w:pPr>
              <w:spacing w:after="20" w:before="20" w:line="240" w:lineRule="auto"/>
            </w:pPr>
            <w:r/>
            <w:r>
              <w:rPr>
                <w:rFonts w:ascii="Roboto" w:hAnsi="Roboto" w:cs="Roboto" w:eastAsia="Roboto"/>
                <w:b w:val="0"/>
                <w:i w:val="0"/>
                <w:color w:val="1A1A1A"/>
                <w:sz w:val="17"/>
              </w:rPr>
              <w:t>−20,83%</w:t>
            </w:r>
          </w:p>
        </w:tc>
        <w:tc>
          <w:tcPr>
            <w:tcW w:w="715" w:type="pct"/>
          </w:tcPr>
          <w:p>
            <w:pPr>
              <w:spacing w:after="20" w:before="20" w:line="240" w:lineRule="auto"/>
            </w:pPr>
            <w:r/>
            <w:r>
              <w:rPr>
                <w:rFonts w:ascii="Roboto" w:hAnsi="Roboto" w:cs="Roboto" w:eastAsia="Roboto"/>
                <w:b w:val="0"/>
                <w:i w:val="0"/>
                <w:color w:val="1A1A1A"/>
                <w:sz w:val="17"/>
              </w:rPr>
              <w:t>Chuyển Standalone 11/2021</w:t>
            </w:r>
          </w:p>
        </w:tc>
      </w:tr>
    </w:tbl>
    <w:p>
      <w:pPr>
        <w:spacing w:after="160"/>
      </w:pPr>
    </w:p>
    <w:p>
      <w:pPr>
        <w:spacing w:after="140"/>
        <w:jc w:val="both"/>
      </w:pPr>
      <w:r>
        <w:rPr>
          <w:rFonts w:ascii="Roboto" w:hAnsi="Roboto" w:cs="Roboto" w:eastAsia="Roboto"/>
          <w:b/>
          <w:i w:val="0"/>
          <w:color w:val="1A1A1A"/>
          <w:sz w:val="21"/>
        </w:rPr>
        <w:t>Đối chiếu dự phóng dòng vốn với kết quả thực tế:</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582"/>
        <w:gridCol w:w="3974"/>
        <w:gridCol w:w="3082"/>
      </w:tblGrid>
      <w:tr>
        <w:trPr>
          <w:tblHeader w:val="true"/>
          <w:cantSplit w:val="true"/>
        </w:trPr>
        <w:tc>
          <w:tcPr>
            <w:shd w:val="clear" w:color="auto" w:fill="0E548F"/>
            <w:tcW w:w="1340" w:type="pct"/>
          </w:tcPr>
          <w:p>
            <w:pPr>
              <w:spacing w:after="20" w:before="20" w:line="240" w:lineRule="auto"/>
            </w:pPr>
            <w:r/>
            <w:r>
              <w:rPr>
                <w:rFonts w:ascii="Roboto" w:hAnsi="Roboto" w:cs="Roboto" w:eastAsia="Roboto"/>
                <w:b/>
                <w:i w:val="0"/>
                <w:color w:val="FFFFFF"/>
                <w:sz w:val="19"/>
              </w:rPr>
              <w:t>Thị trường</w:t>
            </w:r>
          </w:p>
        </w:tc>
        <w:tc>
          <w:tcPr>
            <w:shd w:val="clear" w:color="auto" w:fill="0E548F"/>
            <w:tcW w:w="2062" w:type="pct"/>
          </w:tcPr>
          <w:p>
            <w:pPr>
              <w:spacing w:after="20" w:before="20" w:line="240" w:lineRule="auto"/>
            </w:pPr>
            <w:r/>
            <w:r>
              <w:rPr>
                <w:rFonts w:ascii="Roboto" w:hAnsi="Roboto" w:cs="Roboto" w:eastAsia="Roboto"/>
                <w:b/>
                <w:i w:val="0"/>
                <w:color w:val="FFFFFF"/>
                <w:sz w:val="19"/>
              </w:rPr>
              <w:t>Dự phóng trước sự kiện</w:t>
            </w:r>
          </w:p>
        </w:tc>
        <w:tc>
          <w:tcPr>
            <w:shd w:val="clear" w:color="auto" w:fill="0E548F"/>
            <w:tcW w:w="1598" w:type="pct"/>
          </w:tcPr>
          <w:p>
            <w:pPr>
              <w:spacing w:after="20" w:before="20" w:line="240" w:lineRule="auto"/>
            </w:pPr>
            <w:r/>
            <w:r>
              <w:rPr>
                <w:rFonts w:ascii="Roboto" w:hAnsi="Roboto" w:cs="Roboto" w:eastAsia="Roboto"/>
                <w:b/>
                <w:i w:val="0"/>
                <w:color w:val="FFFFFF"/>
                <w:sz w:val="19"/>
              </w:rPr>
              <w:t>Thực tế đo được</w:t>
            </w:r>
          </w:p>
        </w:tc>
      </w:tr>
      <w:tr>
        <w:trPr>
          <w:cantSplit w:val="true"/>
        </w:trPr>
        <w:tc>
          <w:tcPr>
            <w:tcW w:w="1340" w:type="pct"/>
          </w:tcPr>
          <w:p>
            <w:pPr>
              <w:spacing w:after="20" w:before="20" w:line="240" w:lineRule="auto"/>
            </w:pPr>
            <w:r/>
            <w:r>
              <w:rPr>
                <w:rFonts w:ascii="Roboto" w:hAnsi="Roboto" w:cs="Roboto" w:eastAsia="Roboto"/>
                <w:b w:val="0"/>
                <w:i w:val="0"/>
                <w:color w:val="1A1A1A"/>
                <w:sz w:val="19"/>
              </w:rPr>
              <w:t>Pakistan 2017</w:t>
            </w:r>
          </w:p>
        </w:tc>
        <w:tc>
          <w:tcPr>
            <w:tcW w:w="2062" w:type="pct"/>
          </w:tcPr>
          <w:p>
            <w:pPr>
              <w:spacing w:after="20" w:before="20" w:line="240" w:lineRule="auto"/>
            </w:pPr>
            <w:r/>
            <w:r>
              <w:rPr>
                <w:rFonts w:ascii="Roboto" w:hAnsi="Roboto" w:cs="Roboto" w:eastAsia="Roboto"/>
                <w:b w:val="0"/>
                <w:i w:val="0"/>
                <w:color w:val="1A1A1A"/>
                <w:sz w:val="19"/>
              </w:rPr>
              <w:t>300–500 triệu USD vào ròng</w:t>
            </w:r>
          </w:p>
        </w:tc>
        <w:tc>
          <w:tcPr>
            <w:tcW w:w="1598" w:type="pct"/>
          </w:tcPr>
          <w:p>
            <w:pPr>
              <w:spacing w:after="20" w:before="20" w:line="240" w:lineRule="auto"/>
            </w:pPr>
            <w:r/>
            <w:r>
              <w:rPr>
                <w:rFonts w:ascii="Roboto" w:hAnsi="Roboto" w:cs="Roboto" w:eastAsia="Roboto"/>
                <w:b w:val="0"/>
                <w:i w:val="0"/>
                <w:color w:val="1A1A1A"/>
                <w:sz w:val="19"/>
              </w:rPr>
              <w:t>Bán ròng 652 triệu USD</w:t>
            </w:r>
          </w:p>
        </w:tc>
      </w:tr>
      <w:tr>
        <w:trPr>
          <w:cantSplit w:val="true"/>
        </w:trPr>
        <w:tc>
          <w:tcPr>
            <w:shd w:val="clear" w:color="auto" w:fill="F2F6FA"/>
            <w:tcW w:w="1340" w:type="pct"/>
          </w:tcPr>
          <w:p>
            <w:pPr>
              <w:spacing w:after="20" w:before="20" w:line="240" w:lineRule="auto"/>
            </w:pPr>
            <w:r/>
            <w:r>
              <w:rPr>
                <w:rFonts w:ascii="Roboto" w:hAnsi="Roboto" w:cs="Roboto" w:eastAsia="Roboto"/>
                <w:b w:val="0"/>
                <w:i w:val="0"/>
                <w:color w:val="1A1A1A"/>
                <w:sz w:val="19"/>
              </w:rPr>
              <w:t>UAE 2014</w:t>
            </w:r>
          </w:p>
        </w:tc>
        <w:tc>
          <w:tcPr>
            <w:shd w:val="clear" w:color="auto" w:fill="F2F6FA"/>
            <w:tcW w:w="2062" w:type="pct"/>
          </w:tcPr>
          <w:p>
            <w:pPr>
              <w:spacing w:after="20" w:before="20" w:line="240" w:lineRule="auto"/>
            </w:pPr>
            <w:r/>
            <w:r>
              <w:rPr>
                <w:rFonts w:ascii="Roboto" w:hAnsi="Roboto" w:cs="Roboto" w:eastAsia="Roboto"/>
                <w:b w:val="0"/>
                <w:i w:val="0"/>
                <w:color w:val="1A1A1A"/>
                <w:sz w:val="19"/>
              </w:rPr>
              <w:t>370 triệu (HSBC) đến 3 tỷ (BNY Mellon)</w:t>
            </w:r>
          </w:p>
        </w:tc>
        <w:tc>
          <w:tcPr>
            <w:shd w:val="clear" w:color="auto" w:fill="F2F6FA"/>
            <w:tcW w:w="1598" w:type="pct"/>
          </w:tcPr>
          <w:p>
            <w:pPr>
              <w:spacing w:after="20" w:before="20" w:line="240" w:lineRule="auto"/>
            </w:pPr>
            <w:r/>
            <w:r>
              <w:rPr>
                <w:rFonts w:ascii="Roboto" w:hAnsi="Roboto" w:cs="Roboto" w:eastAsia="Roboto"/>
                <w:b w:val="0"/>
                <w:i w:val="0"/>
                <w:color w:val="1A1A1A"/>
                <w:sz w:val="19"/>
              </w:rPr>
              <w:t>300 triệu USD</w:t>
            </w:r>
          </w:p>
        </w:tc>
      </w:tr>
      <w:tr>
        <w:trPr>
          <w:cantSplit w:val="true"/>
        </w:trPr>
        <w:tc>
          <w:tcPr>
            <w:tcW w:w="1340" w:type="pct"/>
          </w:tcPr>
          <w:p>
            <w:pPr>
              <w:spacing w:after="20" w:before="20" w:line="240" w:lineRule="auto"/>
            </w:pPr>
            <w:r/>
            <w:r>
              <w:rPr>
                <w:rFonts w:ascii="Roboto" w:hAnsi="Roboto" w:cs="Roboto" w:eastAsia="Roboto"/>
                <w:b w:val="0"/>
                <w:i w:val="0"/>
                <w:color w:val="1A1A1A"/>
                <w:sz w:val="19"/>
              </w:rPr>
              <w:t>Qatar 2014</w:t>
            </w:r>
          </w:p>
        </w:tc>
        <w:tc>
          <w:tcPr>
            <w:tcW w:w="2062" w:type="pct"/>
          </w:tcPr>
          <w:p>
            <w:pPr>
              <w:spacing w:after="20" w:before="20" w:line="240" w:lineRule="auto"/>
            </w:pPr>
            <w:r/>
            <w:r>
              <w:rPr>
                <w:rFonts w:ascii="Roboto" w:hAnsi="Roboto" w:cs="Roboto" w:eastAsia="Roboto"/>
                <w:b w:val="0"/>
                <w:i w:val="0"/>
                <w:color w:val="1A1A1A"/>
                <w:sz w:val="19"/>
              </w:rPr>
              <w:t>430 triệu (HSBC)</w:t>
            </w:r>
          </w:p>
        </w:tc>
        <w:tc>
          <w:tcPr>
            <w:tcW w:w="1598" w:type="pct"/>
          </w:tcPr>
          <w:p>
            <w:pPr>
              <w:spacing w:after="20" w:before="20" w:line="240" w:lineRule="auto"/>
            </w:pPr>
            <w:r/>
            <w:r>
              <w:rPr>
                <w:rFonts w:ascii="Roboto" w:hAnsi="Roboto" w:cs="Roboto" w:eastAsia="Roboto"/>
                <w:b w:val="0"/>
                <w:i w:val="0"/>
                <w:color w:val="1A1A1A"/>
                <w:sz w:val="19"/>
              </w:rPr>
              <w:t>2.482 triệu USD</w:t>
            </w:r>
          </w:p>
        </w:tc>
      </w:tr>
      <w:tr>
        <w:trPr>
          <w:cantSplit w:val="true"/>
        </w:trPr>
        <w:tc>
          <w:tcPr>
            <w:shd w:val="clear" w:color="auto" w:fill="F2F6FA"/>
            <w:tcW w:w="1340" w:type="pct"/>
          </w:tcPr>
          <w:p>
            <w:pPr>
              <w:spacing w:after="20" w:before="20" w:line="240" w:lineRule="auto"/>
            </w:pPr>
            <w:r/>
            <w:r>
              <w:rPr>
                <w:rFonts w:ascii="Roboto" w:hAnsi="Roboto" w:cs="Roboto" w:eastAsia="Roboto"/>
                <w:b w:val="0"/>
                <w:i w:val="0"/>
                <w:color w:val="1A1A1A"/>
                <w:sz w:val="19"/>
              </w:rPr>
              <w:t>Kuwait FTSE 2018</w:t>
            </w:r>
          </w:p>
        </w:tc>
        <w:tc>
          <w:tcPr>
            <w:shd w:val="clear" w:color="auto" w:fill="F2F6FA"/>
            <w:tcW w:w="2062" w:type="pct"/>
          </w:tcPr>
          <w:p>
            <w:pPr>
              <w:spacing w:after="20" w:before="20" w:line="240" w:lineRule="auto"/>
            </w:pPr>
            <w:r/>
            <w:r>
              <w:rPr>
                <w:rFonts w:ascii="Roboto" w:hAnsi="Roboto" w:cs="Roboto" w:eastAsia="Roboto"/>
                <w:b w:val="0"/>
                <w:i w:val="0"/>
                <w:color w:val="1A1A1A"/>
                <w:sz w:val="19"/>
              </w:rPr>
              <w:t>950 triệu – 1,1 tỷ (NBK Capital)</w:t>
            </w:r>
          </w:p>
        </w:tc>
        <w:tc>
          <w:tcPr>
            <w:shd w:val="clear" w:color="auto" w:fill="F2F6FA"/>
            <w:tcW w:w="1598" w:type="pct"/>
          </w:tcPr>
          <w:p>
            <w:pPr>
              <w:spacing w:after="20" w:before="20" w:line="240" w:lineRule="auto"/>
            </w:pPr>
            <w:r/>
            <w:r>
              <w:rPr>
                <w:rFonts w:ascii="Roboto" w:hAnsi="Roboto" w:cs="Roboto" w:eastAsia="Roboto"/>
                <w:b w:val="0"/>
                <w:i w:val="0"/>
                <w:color w:val="1A1A1A"/>
                <w:sz w:val="19"/>
              </w:rPr>
              <w:t>Khoảng 780 triệu USD</w:t>
            </w:r>
          </w:p>
        </w:tc>
      </w:tr>
    </w:tbl>
    <w:p>
      <w:pPr>
        <w:spacing w:after="160"/>
      </w:pPr>
    </w:p>
    <w:p>
      <w:pPr>
        <w:spacing w:after="140"/>
        <w:jc w:val="both"/>
      </w:pPr>
      <w:r>
        <w:rPr>
          <w:rFonts w:ascii="Roboto" w:hAnsi="Roboto" w:cs="Roboto" w:eastAsia="Roboto"/>
          <w:b w:val="0"/>
          <w:i w:val="0"/>
          <w:color w:val="1A1A1A"/>
          <w:sz w:val="21"/>
        </w:rPr>
        <w:t>Trong bốn trường hợp có cả dự phóng lẫn số liệu hậu kiểm, ba trường hợp có dòng vốn thực tế nằm ở hoặc dưới cận dưới của dải dự phóng, một trường hợp vượt xa. Không trường hợp nào đạt đúng mức được truyền thông đề cập nhiều nhất trước sự kiện.</w:t>
      </w:r>
    </w:p>
    <w:p>
      <w:pPr>
        <w:spacing w:after="140"/>
        <w:jc w:val="both"/>
      </w:pPr>
      <w:r>
        <w:rPr>
          <w:rFonts w:ascii="Roboto" w:hAnsi="Roboto" w:cs="Roboto" w:eastAsia="Roboto"/>
          <w:b w:val="0"/>
          <w:i w:val="0"/>
          <w:color w:val="1A1A1A"/>
          <w:sz w:val="21"/>
        </w:rPr>
        <w:t>Hai bài học khác từ tiền lệ:</w:t>
      </w:r>
    </w:p>
    <w:p>
      <w:pPr>
        <w:pStyle w:val="ListBullet"/>
        <w:spacing w:after="60"/>
        <w:ind w:left="369"/>
      </w:pPr>
      <w:r>
        <w:rPr>
          <w:rFonts w:ascii="Roboto" w:hAnsi="Roboto" w:cs="Roboto" w:eastAsia="Roboto"/>
          <w:b/>
          <w:i w:val="0"/>
          <w:color w:val="1A1A1A"/>
          <w:sz w:val="21"/>
        </w:rPr>
        <w:t>Danh sách chỉ báo không phải danh sách cuối cùng.</w:t>
      </w:r>
      <w:r>
        <w:rPr>
          <w:rFonts w:ascii="Roboto" w:hAnsi="Roboto" w:cs="Roboto" w:eastAsia="Roboto"/>
          <w:b w:val="0"/>
          <w:i w:val="0"/>
          <w:color w:val="1A1A1A"/>
          <w:sz w:val="21"/>
        </w:rPr>
        <w:t xml:space="preserve"> Với Iceland, FTSE loại Sildarvinnslan do hạn chế sở hữu nước ngoài, loại Eik fasteignafelag và Reginn do không đạt kiểm tra thanh khoản. Với Pakistan, MSCI loại 10 trong 16 mã sau khi áp ngưỡng Emerging. Việt Nam hiện có 19–32 mã trong các bản dự phóng khác nhau; danh sách chính thức được chốt ngày 21/08.</w:t>
      </w:r>
    </w:p>
    <w:p>
      <w:pPr>
        <w:pStyle w:val="ListBullet"/>
        <w:spacing w:after="60"/>
        <w:ind w:left="369"/>
      </w:pPr>
      <w:r>
        <w:rPr>
          <w:rFonts w:ascii="Roboto" w:hAnsi="Roboto" w:cs="Roboto" w:eastAsia="Roboto"/>
          <w:b/>
          <w:i w:val="0"/>
          <w:color w:val="1A1A1A"/>
          <w:sz w:val="21"/>
        </w:rPr>
        <w:t>Lịch trình đã công bố không phải cam kết vô điều kiện.</w:t>
      </w:r>
      <w:r>
        <w:rPr>
          <w:rFonts w:ascii="Roboto" w:hAnsi="Roboto" w:cs="Roboto" w:eastAsia="Roboto"/>
          <w:b w:val="0"/>
          <w:i w:val="0"/>
          <w:color w:val="1A1A1A"/>
          <w:sz w:val="21"/>
        </w:rPr>
        <w:t xml:space="preserve"> Saudi Arabia được công bố 5 đợt nhưng thực hiện 6 đợt. China A bị cắt tỷ lệ đợt tháng 3/2020 từ 40% xuống 10%. MSCI dời lịch Kuwait từ tháng 5/2020 sang tháng 11/2020.</w:t>
      </w:r>
    </w:p>
    <w:p>
      <w:pPr>
        <w:pStyle w:val="Heading3"/>
        <w:spacing w:before="240" w:after="80"/>
      </w:pPr>
      <w:r>
        <w:rPr>
          <w:rFonts w:ascii="Roboto" w:hAnsi="Roboto" w:cs="Roboto" w:eastAsia="Roboto"/>
          <w:b/>
          <w:i w:val="0"/>
          <w:color w:val="1F6FB2"/>
          <w:sz w:val="23"/>
        </w:rPr>
        <w:t>1.5.6. Định lượng kỳ vọng theo nghiên cứu học thuật</w:t>
      </w:r>
    </w:p>
    <w:p>
      <w:pPr>
        <w:spacing w:after="140"/>
        <w:jc w:val="both"/>
      </w:pPr>
      <w:r>
        <w:rPr>
          <w:rFonts w:ascii="Roboto" w:hAnsi="Roboto" w:cs="Roboto" w:eastAsia="Roboto"/>
          <w:b/>
          <w:i w:val="0"/>
          <w:color w:val="1A1A1A"/>
          <w:sz w:val="21"/>
        </w:rPr>
        <w:t>Burnham, Gakidis và Wurgler (2017), NBER Working Paper 23557.</w:t>
      </w:r>
      <w:r>
        <w:rPr>
          <w:rFonts w:ascii="Roboto" w:hAnsi="Roboto" w:cs="Roboto" w:eastAsia="Roboto"/>
          <w:b w:val="0"/>
          <w:i w:val="0"/>
          <w:color w:val="1A1A1A"/>
          <w:sz w:val="21"/>
        </w:rPr>
        <w:t xml:space="preserve"> Mẫu nghiên cứu gồm toàn bộ các lần tái phân loại của MSCI từ năm 2000, phân nhóm theo chiều thay đổi tỷ lệ sở hữu của nhà đầu tư theo chuẩn.</w:t>
      </w:r>
    </w:p>
    <w:p>
      <w:pPr>
        <w:pStyle w:val="ListBullet"/>
        <w:spacing w:after="60"/>
        <w:ind w:left="369"/>
      </w:pPr>
      <w:r>
        <w:rPr>
          <w:rFonts w:ascii="Roboto" w:hAnsi="Roboto" w:cs="Roboto" w:eastAsia="Roboto"/>
          <w:b w:val="0"/>
          <w:i w:val="0"/>
          <w:color w:val="1A1A1A"/>
          <w:sz w:val="21"/>
        </w:rPr>
        <w:t>Nhóm chuyển sang chỉ số có tỷ lệ sở hữu theo chuẩn cao hơn, gồm 8 sự kiện trong đó có các trường hợp từ Frontier lên Emerging: tổng lợi suất 23,2% từ ngày công bố đến ngày hiệu lực, sau đó −12,4% trong 12 tháng kế tiếp.</w:t>
      </w:r>
    </w:p>
    <w:p>
      <w:pPr>
        <w:pStyle w:val="ListBullet"/>
        <w:spacing w:after="60"/>
        <w:ind w:left="369"/>
      </w:pPr>
      <w:r>
        <w:rPr>
          <w:rFonts w:ascii="Roboto" w:hAnsi="Roboto" w:cs="Roboto" w:eastAsia="Roboto"/>
          <w:b w:val="0"/>
          <w:i w:val="0"/>
          <w:color w:val="1A1A1A"/>
          <w:sz w:val="21"/>
        </w:rPr>
        <w:t>Nhóm chuyển sang chỉ số có tỷ lệ thấp hơn, gồm 9 sự kiện: −12,5% rồi +23,3%.</w:t>
      </w:r>
    </w:p>
    <w:p>
      <w:pPr>
        <w:pStyle w:val="ListBullet"/>
        <w:spacing w:after="60"/>
        <w:ind w:left="369"/>
      </w:pPr>
      <w:r>
        <w:rPr>
          <w:rFonts w:ascii="Roboto" w:hAnsi="Roboto" w:cs="Roboto" w:eastAsia="Roboto"/>
          <w:b w:val="0"/>
          <w:i w:val="0"/>
          <w:color w:val="1A1A1A"/>
          <w:sz w:val="21"/>
        </w:rPr>
        <w:t>Kết quả có ý nghĩa thống kê với t = −2,1 cho cặp trước hiệu lực và t = 2,6 cho cặp sau.</w:t>
      </w:r>
    </w:p>
    <w:p>
      <w:pPr>
        <w:pStyle w:val="ListBullet"/>
        <w:spacing w:after="60"/>
        <w:ind w:left="369"/>
      </w:pPr>
      <w:r>
        <w:rPr>
          <w:rFonts w:ascii="Roboto" w:hAnsi="Roboto" w:cs="Roboto" w:eastAsia="Roboto"/>
          <w:b w:val="0"/>
          <w:i w:val="0"/>
          <w:color w:val="1A1A1A"/>
          <w:sz w:val="21"/>
        </w:rPr>
        <w:t>Sau khi loại bỏ cửa sổ ngắn quanh ngày sự kiện, kết quả còn 21,3% và −9,2%, tức hiệu ứng đủ lớn và đủ dài để có thể giao dịch, không nằm gọn trong vài phiên không thể vào lệnh.</w:t>
      </w:r>
    </w:p>
    <w:p>
      <w:pPr>
        <w:pStyle w:val="ListBullet"/>
        <w:spacing w:after="60"/>
        <w:ind w:left="369"/>
      </w:pPr>
      <w:r>
        <w:rPr>
          <w:rFonts w:ascii="Roboto" w:hAnsi="Roboto" w:cs="Roboto" w:eastAsia="Roboto"/>
          <w:b w:val="0"/>
          <w:i w:val="0"/>
          <w:color w:val="1A1A1A"/>
          <w:sz w:val="21"/>
        </w:rPr>
        <w:t>Nhóm tác giả kiểm tra beta và tự tương quan bậc nhất làm đại lượng thay thế cho thanh khoản, và không tìm thấy thay đổi có ý nghĩa ở cả chiều nâng hạng lẫn chiều hạ hạng. Luận điểm cho rằng nâng hạng cải thiện thanh khoản một cách vĩnh viễn không có bằng chứng ủng hộ trong mẫu nghiên cứu này.</w:t>
      </w:r>
    </w:p>
    <w:p>
      <w:pPr>
        <w:pStyle w:val="ListBullet"/>
        <w:spacing w:after="60"/>
        <w:ind w:left="369"/>
      </w:pPr>
      <w:r>
        <w:rPr>
          <w:rFonts w:ascii="Roboto" w:hAnsi="Roboto" w:cs="Roboto" w:eastAsia="Roboto"/>
          <w:b w:val="0"/>
          <w:i w:val="0"/>
          <w:color w:val="1A1A1A"/>
          <w:sz w:val="21"/>
        </w:rPr>
        <w:t>Hàm ý chiến lược: quỹ theo chuẩn Emerging mua vào đúng ngày hiệu lực là mua tại vùng đỉnh.</w:t>
      </w:r>
    </w:p>
    <w:p>
      <w:pPr>
        <w:spacing w:after="140"/>
        <w:jc w:val="both"/>
      </w:pPr>
      <w:r>
        <w:rPr>
          <w:rFonts w:ascii="Roboto" w:hAnsi="Roboto" w:cs="Roboto" w:eastAsia="Roboto"/>
          <w:b/>
          <w:i w:val="0"/>
          <w:color w:val="1A1A1A"/>
          <w:sz w:val="21"/>
        </w:rPr>
        <w:t>Nghiên cứu thực hiện cho Sở giao dịch chứng khoán Lima (2019)</w:t>
      </w:r>
      <w:r>
        <w:rPr>
          <w:rFonts w:ascii="Roboto" w:hAnsi="Roboto" w:cs="Roboto" w:eastAsia="Roboto"/>
          <w:b w:val="0"/>
          <w:i w:val="0"/>
          <w:color w:val="1A1A1A"/>
          <w:sz w:val="21"/>
        </w:rPr>
        <w:t xml:space="preserve"> ghi nhận hiệu ứng ngắn hạn ở mức hai chữ số nhưng tan biến trong vòng 2–4 tháng, còn lại tác động dài hạn nhỏ trong khoảng −4% đến 0%. Độ lớn của hiệu ứng phụ thuộc vào mức độ bất ngờ của thông tin, và thay đổi phân loại thường là kết quả của xu thế thị trường chứ không phải nguyên nhân.</w:t>
      </w:r>
    </w:p>
    <w:p>
      <w:pPr>
        <w:spacing w:after="140"/>
        <w:jc w:val="both"/>
      </w:pPr>
      <w:r>
        <w:rPr>
          <w:rFonts w:ascii="Roboto" w:hAnsi="Roboto" w:cs="Roboto" w:eastAsia="Roboto"/>
          <w:b/>
          <w:i w:val="0"/>
          <w:color w:val="1A1A1A"/>
          <w:sz w:val="21"/>
        </w:rPr>
        <w:t>Tỷ lệ bị đảo ngược.</w:t>
      </w:r>
      <w:r>
        <w:rPr>
          <w:rFonts w:ascii="Roboto" w:hAnsi="Roboto" w:cs="Roboto" w:eastAsia="Roboto"/>
          <w:b w:val="0"/>
          <w:i w:val="0"/>
          <w:color w:val="1A1A1A"/>
          <w:sz w:val="21"/>
        </w:rPr>
        <w:t xml:space="preserve"> Trong các trường hợp MSCI nâng hạng lên Emerging từ năm 2014 gồm Qatar, UAE, Pakistan, Argentina, Kuwait và Saudi Arabia, có hai trường hợp bị đảo ngược trong vòng 2–4 năm, tương đương khoảng một phần ba. Với FTSE, trong bốn trường hợp Kuwait, Saudi Arabia, Romania và Iceland, chưa có trường hợp nào bị hạ hạng.</w:t>
      </w:r>
    </w:p>
    <w:p>
      <w:pPr>
        <w:pStyle w:val="Heading3"/>
        <w:spacing w:before="240" w:after="80"/>
      </w:pPr>
      <w:r>
        <w:rPr>
          <w:rFonts w:ascii="Roboto" w:hAnsi="Roboto" w:cs="Roboto" w:eastAsia="Roboto"/>
          <w:b/>
          <w:i w:val="0"/>
          <w:color w:val="1F6FB2"/>
          <w:sz w:val="23"/>
        </w:rPr>
        <w:t>1.5.7. Những điều nâng hạng không bảo đảm</w:t>
      </w:r>
    </w:p>
    <w:p>
      <w:pPr>
        <w:spacing w:after="140"/>
        <w:jc w:val="both"/>
      </w:pPr>
      <w:r>
        <w:rPr>
          <w:rFonts w:ascii="Roboto" w:hAnsi="Roboto" w:cs="Roboto" w:eastAsia="Roboto"/>
          <w:b w:val="0"/>
          <w:i w:val="0"/>
          <w:color w:val="1A1A1A"/>
          <w:sz w:val="21"/>
        </w:rPr>
        <w:t>Ghi nhận để tránh suy diễn vượt quá phạm vi bằng chứng. Nâng hạng không bảo đảm: VNINDEX tăng ngay sau ngày hiệu lực; mọi mã trong danh sách dự kiến đều được lựa chọn; dòng vốn chủ động xuất hiện cùng thời điểm với dòng vốn thụ động; khối ngoại chấm dứt bán ròng; định giá mọi doanh nghiệp được nâng lên tương đương nhau; hoặc các đợt triển khai sau tự động diễn ra bất kể chất lượng vận hành thị trường.</w:t>
      </w:r>
    </w:p>
    <w:p>
      <w:pPr>
        <w:pStyle w:val="Heading3"/>
        <w:spacing w:before="240" w:after="80"/>
      </w:pPr>
      <w:r>
        <w:rPr>
          <w:rFonts w:ascii="Roboto" w:hAnsi="Roboto" w:cs="Roboto" w:eastAsia="Roboto"/>
          <w:b/>
          <w:i w:val="0"/>
          <w:color w:val="1F6FB2"/>
          <w:sz w:val="23"/>
        </w:rPr>
        <w:t>1.5.8. Yếu tố nghiêng về phía tích cực</w:t>
      </w:r>
    </w:p>
    <w:p>
      <w:pPr>
        <w:spacing w:after="140"/>
        <w:jc w:val="both"/>
      </w:pPr>
      <w:r>
        <w:rPr>
          <w:rFonts w:ascii="Roboto" w:hAnsi="Roboto" w:cs="Roboto" w:eastAsia="Roboto"/>
          <w:b w:val="0"/>
          <w:i w:val="0"/>
          <w:color w:val="1A1A1A"/>
          <w:sz w:val="21"/>
        </w:rPr>
        <w:t>Mẫu hình tăng mạnh từ ngày công bố đến ngày hiệu lực rồi đảo chiều đã không xảy ra tại Việt Nam. Từ ngày xác nhận 07/04/2026 đến nay, thị trường giảm chứ không tăng, và hiện thấp hơn đỉnh ngày 18/05 tới 12,8%.</w:t>
      </w:r>
    </w:p>
    <w:p>
      <w:pPr>
        <w:spacing w:after="140"/>
        <w:jc w:val="both"/>
      </w:pPr>
      <w:r>
        <w:rPr>
          <w:rFonts w:ascii="Roboto" w:hAnsi="Roboto" w:cs="Roboto" w:eastAsia="Roboto"/>
          <w:b w:val="0"/>
          <w:i w:val="0"/>
          <w:color w:val="1A1A1A"/>
          <w:sz w:val="21"/>
        </w:rPr>
        <w:t>Điều này có nghĩa phần định giá vượt trội do mua đón đầu — yếu tố dẫn tới điều chỉnh mạnh tại Dubai, Qatar và Pakistan sau ngày hiệu lực — phần lớn chưa hình thành hoặc đã được giải toả. Đây là lập luận nghiêng về phía cơ hội, và là một trong các cơ sở của quyết định giải ngân có chọn lọc trong chu kỳ này.</w:t>
      </w:r>
    </w:p>
    <w:p>
      <w:pPr>
        <w:pStyle w:val="Heading2"/>
        <w:spacing w:before="320" w:after="120"/>
      </w:pPr>
      <w:r>
        <w:rPr>
          <w:rFonts w:ascii="Roboto" w:hAnsi="Roboto" w:cs="Roboto" w:eastAsia="Roboto"/>
          <w:b/>
          <w:i w:val="0"/>
          <w:color w:val="0E548F"/>
          <w:sz w:val="26"/>
        </w:rPr>
        <w:t>1.6. Danh mục catalyst đang hoạt động</w:t>
      </w:r>
    </w:p>
    <w:p>
      <w:pPr>
        <w:spacing w:after="140"/>
        <w:jc w:val="both"/>
      </w:pPr>
      <w:r>
        <w:rPr>
          <w:rFonts w:ascii="Roboto" w:hAnsi="Roboto" w:cs="Roboto" w:eastAsia="Roboto"/>
          <w:b w:val="0"/>
          <w:i w:val="0"/>
          <w:color w:val="1A1A1A"/>
          <w:sz w:val="21"/>
        </w:rPr>
        <w:t>Mười catalyst ở cấp ngành trở lên, chấm điểm theo thang 1–3.</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845"/>
        <w:gridCol w:w="578"/>
        <w:gridCol w:w="1559"/>
        <w:gridCol w:w="578"/>
        <w:gridCol w:w="1838"/>
        <w:gridCol w:w="2240"/>
      </w:tblGrid>
      <w:tr>
        <w:trPr>
          <w:tblHeader w:val="true"/>
          <w:cantSplit w:val="true"/>
        </w:trPr>
        <w:tc>
          <w:tcPr>
            <w:shd w:val="clear" w:color="auto" w:fill="0E548F"/>
            <w:tcW w:w="1476" w:type="pct"/>
          </w:tcPr>
          <w:p>
            <w:pPr>
              <w:spacing w:after="20" w:before="20" w:line="240" w:lineRule="auto"/>
            </w:pPr>
            <w:r/>
            <w:r>
              <w:rPr>
                <w:rFonts w:ascii="Roboto" w:hAnsi="Roboto" w:cs="Roboto" w:eastAsia="Roboto"/>
                <w:b/>
                <w:i w:val="0"/>
                <w:color w:val="FFFFFF"/>
                <w:sz w:val="18"/>
              </w:rPr>
              <w:t>Catalyst</w:t>
            </w:r>
          </w:p>
        </w:tc>
        <w:tc>
          <w:tcPr>
            <w:shd w:val="clear" w:color="auto" w:fill="0E548F"/>
            <w:tcW w:w="300" w:type="pct"/>
          </w:tcPr>
          <w:p>
            <w:pPr>
              <w:spacing w:after="20" w:before="20" w:line="240" w:lineRule="auto"/>
            </w:pPr>
            <w:r/>
            <w:r>
              <w:rPr>
                <w:rFonts w:ascii="Roboto" w:hAnsi="Roboto" w:cs="Roboto" w:eastAsia="Roboto"/>
                <w:b/>
                <w:i w:val="0"/>
                <w:color w:val="FFFFFF"/>
                <w:sz w:val="18"/>
              </w:rPr>
              <w:t>Loại</w:t>
            </w:r>
          </w:p>
        </w:tc>
        <w:tc>
          <w:tcPr>
            <w:shd w:val="clear" w:color="auto" w:fill="0E548F"/>
            <w:tcW w:w="809" w:type="pct"/>
          </w:tcPr>
          <w:p>
            <w:pPr>
              <w:spacing w:after="20" w:before="20" w:line="240" w:lineRule="auto"/>
            </w:pPr>
            <w:r/>
            <w:r>
              <w:rPr>
                <w:rFonts w:ascii="Roboto" w:hAnsi="Roboto" w:cs="Roboto" w:eastAsia="Roboto"/>
                <w:b/>
                <w:i w:val="0"/>
                <w:color w:val="FFFFFF"/>
                <w:sz w:val="18"/>
              </w:rPr>
              <w:t>Timing</w:t>
            </w:r>
          </w:p>
        </w:tc>
        <w:tc>
          <w:tcPr>
            <w:shd w:val="clear" w:color="auto" w:fill="0E548F"/>
            <w:tcW w:w="300" w:type="pct"/>
          </w:tcPr>
          <w:p>
            <w:pPr>
              <w:spacing w:after="20" w:before="20" w:line="240" w:lineRule="auto"/>
            </w:pPr>
            <w:r/>
            <w:r>
              <w:rPr>
                <w:rFonts w:ascii="Roboto" w:hAnsi="Roboto" w:cs="Roboto" w:eastAsia="Roboto"/>
                <w:b/>
                <w:i w:val="0"/>
                <w:color w:val="FFFFFF"/>
                <w:sz w:val="18"/>
              </w:rPr>
              <w:t>Điểm</w:t>
            </w:r>
          </w:p>
        </w:tc>
        <w:tc>
          <w:tcPr>
            <w:shd w:val="clear" w:color="auto" w:fill="0E548F"/>
            <w:tcW w:w="954" w:type="pct"/>
          </w:tcPr>
          <w:p>
            <w:pPr>
              <w:spacing w:after="20" w:before="20" w:line="240" w:lineRule="auto"/>
            </w:pPr>
            <w:r/>
            <w:r>
              <w:rPr>
                <w:rFonts w:ascii="Roboto" w:hAnsi="Roboto" w:cs="Roboto" w:eastAsia="Roboto"/>
                <w:b/>
                <w:i w:val="0"/>
                <w:color w:val="FFFFFF"/>
                <w:sz w:val="18"/>
              </w:rPr>
              <w:t>Ngành hưởng lợi</w:t>
            </w:r>
          </w:p>
        </w:tc>
        <w:tc>
          <w:tcPr>
            <w:shd w:val="clear" w:color="auto" w:fill="0E548F"/>
            <w:tcW w:w="1161" w:type="pct"/>
          </w:tcPr>
          <w:p>
            <w:pPr>
              <w:spacing w:after="20" w:before="20" w:line="240" w:lineRule="auto"/>
            </w:pPr>
            <w:r/>
            <w:r>
              <w:rPr>
                <w:rFonts w:ascii="Roboto" w:hAnsi="Roboto" w:cs="Roboto" w:eastAsia="Roboto"/>
                <w:b/>
                <w:i w:val="0"/>
                <w:color w:val="FFFFFF"/>
                <w:sz w:val="18"/>
              </w:rPr>
              <w:t>Ngành bất lợi</w:t>
            </w:r>
          </w:p>
        </w:tc>
      </w:tr>
      <w:tr>
        <w:trPr>
          <w:cantSplit w:val="true"/>
        </w:trPr>
        <w:tc>
          <w:tcPr>
            <w:tcW w:w="1476" w:type="pct"/>
          </w:tcPr>
          <w:p>
            <w:pPr>
              <w:spacing w:after="20" w:before="20" w:line="240" w:lineRule="auto"/>
            </w:pPr>
            <w:r/>
            <w:r>
              <w:rPr>
                <w:rFonts w:ascii="Roboto" w:hAnsi="Roboto" w:cs="Roboto" w:eastAsia="Roboto"/>
                <w:b w:val="0"/>
                <w:i w:val="0"/>
                <w:color w:val="1A1A1A"/>
                <w:sz w:val="18"/>
              </w:rPr>
              <w:t>Fed chuyển hướng thắt chặt, dự phóng lãi suất cuối 2026 nâng từ 3,4% lên 3,8%</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0–6 tháng</w:t>
            </w:r>
          </w:p>
        </w:tc>
        <w:tc>
          <w:tcPr>
            <w:tcW w:w="300" w:type="pct"/>
          </w:tcPr>
          <w:p>
            <w:pPr>
              <w:spacing w:after="20" w:before="20" w:line="240" w:lineRule="auto"/>
            </w:pPr>
            <w:r/>
            <w:r>
              <w:rPr>
                <w:rFonts w:ascii="Roboto" w:hAnsi="Roboto" w:cs="Roboto" w:eastAsia="Roboto"/>
                <w:b w:val="0"/>
                <w:i w:val="0"/>
                <w:color w:val="1A1A1A"/>
                <w:sz w:val="18"/>
              </w:rPr>
              <w:t>3</w:t>
            </w:r>
          </w:p>
        </w:tc>
        <w:tc>
          <w:tcPr>
            <w:tcW w:w="954" w:type="pct"/>
          </w:tcPr>
          <w:p>
            <w:pPr>
              <w:spacing w:after="20" w:before="20" w:line="240" w:lineRule="auto"/>
            </w:pPr>
            <w:r/>
            <w:r>
              <w:rPr>
                <w:rFonts w:ascii="Roboto" w:hAnsi="Roboto" w:cs="Roboto" w:eastAsia="Roboto"/>
                <w:b w:val="0"/>
                <w:i w:val="0"/>
                <w:color w:val="1A1A1A"/>
                <w:sz w:val="18"/>
              </w:rPr>
              <w:t>—</w:t>
            </w:r>
          </w:p>
        </w:tc>
        <w:tc>
          <w:tcPr>
            <w:tcW w:w="1161" w:type="pct"/>
          </w:tcPr>
          <w:p>
            <w:pPr>
              <w:spacing w:after="20" w:before="20" w:line="240" w:lineRule="auto"/>
            </w:pPr>
            <w:r/>
            <w:r>
              <w:rPr>
                <w:rFonts w:ascii="Roboto" w:hAnsi="Roboto" w:cs="Roboto" w:eastAsia="Roboto"/>
                <w:b w:val="0"/>
                <w:i w:val="0"/>
                <w:color w:val="1A1A1A"/>
                <w:sz w:val="18"/>
              </w:rPr>
              <w:t>Toàn thị trường, nặng nhất nhóm nhạy tỷ giá và vay USD</w:t>
            </w:r>
          </w:p>
        </w:tc>
      </w:tr>
      <w:tr>
        <w:trPr>
          <w:cantSplit w:val="true"/>
        </w:trPr>
        <w:tc>
          <w:tcPr>
            <w:shd w:val="clear" w:color="auto" w:fill="F2F6FA"/>
            <w:tcW w:w="1476" w:type="pct"/>
          </w:tcPr>
          <w:p>
            <w:pPr>
              <w:spacing w:after="20" w:before="20" w:line="240" w:lineRule="auto"/>
            </w:pPr>
            <w:r/>
            <w:r>
              <w:rPr>
                <w:rFonts w:ascii="Roboto" w:hAnsi="Roboto" w:cs="Roboto" w:eastAsia="Roboto"/>
                <w:b w:val="0"/>
                <w:i w:val="0"/>
                <w:color w:val="1A1A1A"/>
                <w:sz w:val="18"/>
              </w:rPr>
              <w:t>Thuế Section 301 bổ sung 12,5%, hiệu lực 24/07/2026</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809" w:type="pct"/>
          </w:tcPr>
          <w:p>
            <w:pPr>
              <w:spacing w:after="20" w:before="20" w:line="240" w:lineRule="auto"/>
            </w:pPr>
            <w:r/>
            <w:r>
              <w:rPr>
                <w:rFonts w:ascii="Roboto" w:hAnsi="Roboto" w:cs="Roboto" w:eastAsia="Roboto"/>
                <w:b w:val="0"/>
                <w:i w:val="0"/>
                <w:color w:val="1A1A1A"/>
                <w:sz w:val="18"/>
              </w:rPr>
              <w:t>Đã hiệu lực, tác động Q3–Q4</w:t>
            </w:r>
          </w:p>
        </w:tc>
        <w:tc>
          <w:tcPr>
            <w:shd w:val="clear" w:color="auto" w:fill="F2F6FA"/>
            <w:tcW w:w="300" w:type="pct"/>
          </w:tcPr>
          <w:p>
            <w:pPr>
              <w:spacing w:after="20" w:before="20" w:line="240" w:lineRule="auto"/>
            </w:pPr>
            <w:r/>
            <w:r>
              <w:rPr>
                <w:rFonts w:ascii="Roboto" w:hAnsi="Roboto" w:cs="Roboto" w:eastAsia="Roboto"/>
                <w:b w:val="0"/>
                <w:i w:val="0"/>
                <w:color w:val="1A1A1A"/>
                <w:sz w:val="18"/>
              </w:rPr>
              <w:t>3</w:t>
            </w:r>
          </w:p>
        </w:tc>
        <w:tc>
          <w:tcPr>
            <w:shd w:val="clear" w:color="auto" w:fill="F2F6FA"/>
            <w:tcW w:w="954" w:type="pct"/>
          </w:tcPr>
          <w:p>
            <w:pPr>
              <w:spacing w:after="20" w:before="20" w:line="240" w:lineRule="auto"/>
            </w:pPr>
            <w:r/>
            <w:r>
              <w:rPr>
                <w:rFonts w:ascii="Roboto" w:hAnsi="Roboto" w:cs="Roboto" w:eastAsia="Roboto"/>
                <w:b w:val="0"/>
                <w:i w:val="0"/>
                <w:color w:val="1A1A1A"/>
                <w:sz w:val="18"/>
              </w:rPr>
              <w:t>—</w:t>
            </w:r>
          </w:p>
        </w:tc>
        <w:tc>
          <w:tcPr>
            <w:shd w:val="clear" w:color="auto" w:fill="F2F6FA"/>
            <w:tcW w:w="1161" w:type="pct"/>
          </w:tcPr>
          <w:p>
            <w:pPr>
              <w:spacing w:after="20" w:before="20" w:line="240" w:lineRule="auto"/>
            </w:pPr>
            <w:r/>
            <w:r>
              <w:rPr>
                <w:rFonts w:ascii="Roboto" w:hAnsi="Roboto" w:cs="Roboto" w:eastAsia="Roboto"/>
                <w:b w:val="0"/>
                <w:i w:val="0"/>
                <w:color w:val="1A1A1A"/>
                <w:sz w:val="18"/>
              </w:rPr>
              <w:t>Chế biến Thủy sản, Dệt may Xuất khẩu</w:t>
            </w:r>
          </w:p>
        </w:tc>
      </w:tr>
      <w:tr>
        <w:trPr>
          <w:cantSplit w:val="true"/>
        </w:trPr>
        <w:tc>
          <w:tcPr>
            <w:tcW w:w="1476" w:type="pct"/>
          </w:tcPr>
          <w:p>
            <w:pPr>
              <w:spacing w:after="20" w:before="20" w:line="240" w:lineRule="auto"/>
            </w:pPr>
            <w:r/>
            <w:r>
              <w:rPr>
                <w:rFonts w:ascii="Roboto" w:hAnsi="Roboto" w:cs="Roboto" w:eastAsia="Roboto"/>
                <w:b w:val="0"/>
                <w:i w:val="0"/>
                <w:color w:val="1A1A1A"/>
                <w:sz w:val="18"/>
              </w:rPr>
              <w:t>Giải chấp đòn bẩy từ nền dư nợ margin 418.725 tỷ (+50,2% YoY)</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Đang diễn ra, 0–2 tháng</w:t>
            </w:r>
          </w:p>
        </w:tc>
        <w:tc>
          <w:tcPr>
            <w:tcW w:w="300" w:type="pct"/>
          </w:tcPr>
          <w:p>
            <w:pPr>
              <w:spacing w:after="20" w:before="20" w:line="240" w:lineRule="auto"/>
            </w:pPr>
            <w:r/>
            <w:r>
              <w:rPr>
                <w:rFonts w:ascii="Roboto" w:hAnsi="Roboto" w:cs="Roboto" w:eastAsia="Roboto"/>
                <w:b w:val="0"/>
                <w:i w:val="0"/>
                <w:color w:val="1A1A1A"/>
                <w:sz w:val="18"/>
              </w:rPr>
              <w:t>3</w:t>
            </w:r>
          </w:p>
        </w:tc>
        <w:tc>
          <w:tcPr>
            <w:tcW w:w="954" w:type="pct"/>
          </w:tcPr>
          <w:p>
            <w:pPr>
              <w:spacing w:after="20" w:before="20" w:line="240" w:lineRule="auto"/>
            </w:pPr>
            <w:r/>
            <w:r>
              <w:rPr>
                <w:rFonts w:ascii="Roboto" w:hAnsi="Roboto" w:cs="Roboto" w:eastAsia="Roboto"/>
                <w:b w:val="0"/>
                <w:i w:val="0"/>
                <w:color w:val="1A1A1A"/>
                <w:sz w:val="18"/>
              </w:rPr>
              <w:t>—</w:t>
            </w:r>
          </w:p>
        </w:tc>
        <w:tc>
          <w:tcPr>
            <w:tcW w:w="1161" w:type="pct"/>
          </w:tcPr>
          <w:p>
            <w:pPr>
              <w:spacing w:after="20" w:before="20" w:line="240" w:lineRule="auto"/>
            </w:pPr>
            <w:r/>
            <w:r>
              <w:rPr>
                <w:rFonts w:ascii="Roboto" w:hAnsi="Roboto" w:cs="Roboto" w:eastAsia="Roboto"/>
                <w:b w:val="0"/>
                <w:i w:val="0"/>
                <w:color w:val="1A1A1A"/>
                <w:sz w:val="18"/>
              </w:rPr>
              <w:t>Toàn thị trường, nặng nhất nhóm thanh khoản cao</w:t>
            </w:r>
          </w:p>
        </w:tc>
      </w:tr>
      <w:tr>
        <w:trPr>
          <w:cantSplit w:val="true"/>
        </w:trPr>
        <w:tc>
          <w:tcPr>
            <w:shd w:val="clear" w:color="auto" w:fill="F2F6FA"/>
            <w:tcW w:w="1476" w:type="pct"/>
          </w:tcPr>
          <w:p>
            <w:pPr>
              <w:spacing w:after="20" w:before="20" w:line="240" w:lineRule="auto"/>
            </w:pPr>
            <w:r/>
            <w:r>
              <w:rPr>
                <w:rFonts w:ascii="Roboto" w:hAnsi="Roboto" w:cs="Roboto" w:eastAsia="Roboto"/>
                <w:b w:val="0"/>
                <w:i w:val="0"/>
                <w:color w:val="1A1A1A"/>
                <w:sz w:val="18"/>
              </w:rPr>
              <w:t>Việt Nam rời FTSE Frontier trong một đợt duy nhất, tháng 9/2026</w:t>
            </w:r>
          </w:p>
        </w:tc>
        <w:tc>
          <w:tcPr>
            <w:shd w:val="clear" w:color="auto" w:fill="F2F6FA"/>
            <w:tcW w:w="300" w:type="pct"/>
          </w:tcPr>
          <w:p>
            <w:pPr>
              <w:spacing w:after="20" w:before="20" w:line="240" w:lineRule="auto"/>
            </w:pPr>
            <w:r/>
            <w:r>
              <w:rPr>
                <w:rFonts w:ascii="Roboto" w:hAnsi="Roboto" w:cs="Roboto" w:eastAsia="Roboto"/>
                <w:b w:val="0"/>
                <w:i w:val="0"/>
                <w:color w:val="1A1A1A"/>
                <w:sz w:val="18"/>
              </w:rPr>
              <w:t>1</w:t>
            </w:r>
          </w:p>
        </w:tc>
        <w:tc>
          <w:tcPr>
            <w:shd w:val="clear" w:color="auto" w:fill="F2F6FA"/>
            <w:tcW w:w="809" w:type="pct"/>
          </w:tcPr>
          <w:p>
            <w:pPr>
              <w:spacing w:after="20" w:before="20" w:line="240" w:lineRule="auto"/>
            </w:pPr>
            <w:r/>
            <w:r>
              <w:rPr>
                <w:rFonts w:ascii="Roboto" w:hAnsi="Roboto" w:cs="Roboto" w:eastAsia="Roboto"/>
                <w:b w:val="0"/>
                <w:i w:val="0"/>
                <w:color w:val="1A1A1A"/>
                <w:sz w:val="18"/>
              </w:rPr>
              <w:t>0–2 tháng</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954" w:type="pct"/>
          </w:tcPr>
          <w:p>
            <w:pPr>
              <w:spacing w:after="20" w:before="20" w:line="240" w:lineRule="auto"/>
            </w:pPr>
            <w:r/>
            <w:r>
              <w:rPr>
                <w:rFonts w:ascii="Roboto" w:hAnsi="Roboto" w:cs="Roboto" w:eastAsia="Roboto"/>
                <w:b w:val="0"/>
                <w:i w:val="0"/>
                <w:color w:val="1A1A1A"/>
                <w:sz w:val="18"/>
              </w:rPr>
              <w:t>—</w:t>
            </w:r>
          </w:p>
        </w:tc>
        <w:tc>
          <w:tcPr>
            <w:shd w:val="clear" w:color="auto" w:fill="F2F6FA"/>
            <w:tcW w:w="1161" w:type="pct"/>
          </w:tcPr>
          <w:p>
            <w:pPr>
              <w:spacing w:after="20" w:before="20" w:line="240" w:lineRule="auto"/>
            </w:pPr>
            <w:r/>
            <w:r>
              <w:rPr>
                <w:rFonts w:ascii="Roboto" w:hAnsi="Roboto" w:cs="Roboto" w:eastAsia="Roboto"/>
                <w:b w:val="0"/>
                <w:i w:val="0"/>
                <w:color w:val="1A1A1A"/>
                <w:sz w:val="18"/>
              </w:rPr>
              <w:t>Nhóm mã trong rổ FTSE Việt Nam</w:t>
            </w:r>
          </w:p>
        </w:tc>
      </w:tr>
      <w:tr>
        <w:trPr>
          <w:cantSplit w:val="true"/>
        </w:trPr>
        <w:tc>
          <w:tcPr>
            <w:tcW w:w="1476" w:type="pct"/>
          </w:tcPr>
          <w:p>
            <w:pPr>
              <w:spacing w:after="20" w:before="20" w:line="240" w:lineRule="auto"/>
            </w:pPr>
            <w:r/>
            <w:r>
              <w:rPr>
                <w:rFonts w:ascii="Roboto" w:hAnsi="Roboto" w:cs="Roboto" w:eastAsia="Roboto"/>
                <w:b w:val="0"/>
                <w:i w:val="0"/>
                <w:color w:val="1A1A1A"/>
                <w:sz w:val="18"/>
              </w:rPr>
              <w:t>Nâng hạng FTSE đợt 1 hiệu lực 21/09/2026, dòng thụ động ròng 3.371 tỷ</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0–2 tháng</w:t>
            </w:r>
          </w:p>
        </w:tc>
        <w:tc>
          <w:tcPr>
            <w:tcW w:w="300" w:type="pct"/>
          </w:tcPr>
          <w:p>
            <w:pPr>
              <w:spacing w:after="20" w:before="20" w:line="240" w:lineRule="auto"/>
            </w:pPr>
            <w:r/>
            <w:r>
              <w:rPr>
                <w:rFonts w:ascii="Roboto" w:hAnsi="Roboto" w:cs="Roboto" w:eastAsia="Roboto"/>
                <w:b w:val="0"/>
                <w:i w:val="0"/>
                <w:color w:val="1A1A1A"/>
                <w:sz w:val="18"/>
              </w:rPr>
              <w:t>2</w:t>
            </w:r>
          </w:p>
        </w:tc>
        <w:tc>
          <w:tcPr>
            <w:tcW w:w="954" w:type="pct"/>
          </w:tcPr>
          <w:p>
            <w:pPr>
              <w:spacing w:after="20" w:before="20" w:line="240" w:lineRule="auto"/>
            </w:pPr>
            <w:r/>
            <w:r>
              <w:rPr>
                <w:rFonts w:ascii="Roboto" w:hAnsi="Roboto" w:cs="Roboto" w:eastAsia="Roboto"/>
                <w:b w:val="0"/>
                <w:i w:val="0"/>
                <w:color w:val="1A1A1A"/>
                <w:sz w:val="18"/>
              </w:rPr>
              <w:t>Chứng khoán, Ngân hàng, BĐS vốn hoá lớn</w:t>
            </w:r>
          </w:p>
        </w:tc>
        <w:tc>
          <w:tcPr>
            <w:tcW w:w="1161" w:type="pct"/>
          </w:tcPr>
          <w:p>
            <w:pPr>
              <w:spacing w:after="20" w:before="20" w:line="240" w:lineRule="auto"/>
            </w:pPr>
            <w:r/>
            <w:r>
              <w:rPr>
                <w:rFonts w:ascii="Roboto" w:hAnsi="Roboto" w:cs="Roboto" w:eastAsia="Roboto"/>
                <w:b w:val="0"/>
                <w:i w:val="0"/>
                <w:color w:val="1A1A1A"/>
                <w:sz w:val="18"/>
              </w:rPr>
              <w:t>—</w:t>
            </w:r>
          </w:p>
        </w:tc>
      </w:tr>
      <w:tr>
        <w:trPr>
          <w:cantSplit w:val="true"/>
        </w:trPr>
        <w:tc>
          <w:tcPr>
            <w:shd w:val="clear" w:color="auto" w:fill="F2F6FA"/>
            <w:tcW w:w="1476" w:type="pct"/>
          </w:tcPr>
          <w:p>
            <w:pPr>
              <w:spacing w:after="20" w:before="20" w:line="240" w:lineRule="auto"/>
            </w:pPr>
            <w:r/>
            <w:r>
              <w:rPr>
                <w:rFonts w:ascii="Roboto" w:hAnsi="Roboto" w:cs="Roboto" w:eastAsia="Roboto"/>
                <w:b w:val="0"/>
                <w:i w:val="0"/>
                <w:color w:val="1A1A1A"/>
                <w:sz w:val="18"/>
              </w:rPr>
              <w:t>Dư địa tín dụng nửa cuối năm, tín dụng +7,86% so mục tiêu ~15%</w:t>
            </w:r>
          </w:p>
        </w:tc>
        <w:tc>
          <w:tcPr>
            <w:shd w:val="clear" w:color="auto" w:fill="F2F6FA"/>
            <w:tcW w:w="300" w:type="pct"/>
          </w:tcPr>
          <w:p>
            <w:pPr>
              <w:spacing w:after="20" w:before="20" w:line="240" w:lineRule="auto"/>
            </w:pPr>
            <w:r/>
            <w:r>
              <w:rPr>
                <w:rFonts w:ascii="Roboto" w:hAnsi="Roboto" w:cs="Roboto" w:eastAsia="Roboto"/>
                <w:b w:val="0"/>
                <w:i w:val="0"/>
                <w:color w:val="1A1A1A"/>
                <w:sz w:val="18"/>
              </w:rPr>
              <w:t>1</w:t>
            </w:r>
          </w:p>
        </w:tc>
        <w:tc>
          <w:tcPr>
            <w:shd w:val="clear" w:color="auto" w:fill="F2F6FA"/>
            <w:tcW w:w="809" w:type="pct"/>
          </w:tcPr>
          <w:p>
            <w:pPr>
              <w:spacing w:after="20" w:before="20" w:line="240" w:lineRule="auto"/>
            </w:pPr>
            <w:r/>
            <w:r>
              <w:rPr>
                <w:rFonts w:ascii="Roboto" w:hAnsi="Roboto" w:cs="Roboto" w:eastAsia="Roboto"/>
                <w:b w:val="0"/>
                <w:i w:val="0"/>
                <w:color w:val="1A1A1A"/>
                <w:sz w:val="18"/>
              </w:rPr>
              <w:t>0–5 tháng</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954" w:type="pct"/>
          </w:tcPr>
          <w:p>
            <w:pPr>
              <w:spacing w:after="20" w:before="20" w:line="240" w:lineRule="auto"/>
            </w:pPr>
            <w:r/>
            <w:r>
              <w:rPr>
                <w:rFonts w:ascii="Roboto" w:hAnsi="Roboto" w:cs="Roboto" w:eastAsia="Roboto"/>
                <w:b w:val="0"/>
                <w:i w:val="0"/>
                <w:color w:val="1A1A1A"/>
                <w:sz w:val="18"/>
              </w:rPr>
              <w:t>Ngân hàng, Thi công Xây dựng, BĐS</w:t>
            </w:r>
          </w:p>
        </w:tc>
        <w:tc>
          <w:tcPr>
            <w:shd w:val="clear" w:color="auto" w:fill="F2F6FA"/>
            <w:tcW w:w="1161" w:type="pct"/>
          </w:tcPr>
          <w:p>
            <w:pPr>
              <w:spacing w:after="20" w:before="20" w:line="240" w:lineRule="auto"/>
            </w:pPr>
            <w:r/>
            <w:r>
              <w:rPr>
                <w:rFonts w:ascii="Roboto" w:hAnsi="Roboto" w:cs="Roboto" w:eastAsia="Roboto"/>
                <w:b w:val="0"/>
                <w:i w:val="0"/>
                <w:color w:val="1A1A1A"/>
                <w:sz w:val="18"/>
              </w:rPr>
              <w:t>—</w:t>
            </w:r>
          </w:p>
        </w:tc>
      </w:tr>
      <w:tr>
        <w:trPr>
          <w:cantSplit w:val="true"/>
        </w:trPr>
        <w:tc>
          <w:tcPr>
            <w:tcW w:w="1476" w:type="pct"/>
          </w:tcPr>
          <w:p>
            <w:pPr>
              <w:spacing w:after="20" w:before="20" w:line="240" w:lineRule="auto"/>
            </w:pPr>
            <w:r/>
            <w:r>
              <w:rPr>
                <w:rFonts w:ascii="Roboto" w:hAnsi="Roboto" w:cs="Roboto" w:eastAsia="Roboto"/>
                <w:b w:val="0"/>
                <w:i w:val="0"/>
                <w:color w:val="1A1A1A"/>
                <w:sz w:val="18"/>
              </w:rPr>
              <w:t>Áp lực tỷ giá, giá bán 26.520 sát trần biên độ 26.557</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0–3 tháng</w:t>
            </w:r>
          </w:p>
        </w:tc>
        <w:tc>
          <w:tcPr>
            <w:tcW w:w="300" w:type="pct"/>
          </w:tcPr>
          <w:p>
            <w:pPr>
              <w:spacing w:after="20" w:before="20" w:line="240" w:lineRule="auto"/>
            </w:pPr>
            <w:r/>
            <w:r>
              <w:rPr>
                <w:rFonts w:ascii="Roboto" w:hAnsi="Roboto" w:cs="Roboto" w:eastAsia="Roboto"/>
                <w:b w:val="0"/>
                <w:i w:val="0"/>
                <w:color w:val="1A1A1A"/>
                <w:sz w:val="18"/>
              </w:rPr>
              <w:t>2</w:t>
            </w:r>
          </w:p>
        </w:tc>
        <w:tc>
          <w:tcPr>
            <w:tcW w:w="954" w:type="pct"/>
          </w:tcPr>
          <w:p>
            <w:pPr>
              <w:spacing w:after="20" w:before="20" w:line="240" w:lineRule="auto"/>
            </w:pPr>
            <w:r/>
            <w:r>
              <w:rPr>
                <w:rFonts w:ascii="Roboto" w:hAnsi="Roboto" w:cs="Roboto" w:eastAsia="Roboto"/>
                <w:b w:val="0"/>
                <w:i w:val="0"/>
                <w:color w:val="1A1A1A"/>
                <w:sz w:val="18"/>
              </w:rPr>
              <w:t>—</w:t>
            </w:r>
          </w:p>
        </w:tc>
        <w:tc>
          <w:tcPr>
            <w:tcW w:w="1161" w:type="pct"/>
          </w:tcPr>
          <w:p>
            <w:pPr>
              <w:spacing w:after="20" w:before="20" w:line="240" w:lineRule="auto"/>
            </w:pPr>
            <w:r/>
            <w:r>
              <w:rPr>
                <w:rFonts w:ascii="Roboto" w:hAnsi="Roboto" w:cs="Roboto" w:eastAsia="Roboto"/>
                <w:b w:val="0"/>
                <w:i w:val="0"/>
                <w:color w:val="1A1A1A"/>
                <w:sz w:val="18"/>
              </w:rPr>
              <w:t>Nhóm nợ USD, nhập khẩu nguyên liệu</w:t>
            </w:r>
          </w:p>
        </w:tc>
      </w:tr>
      <w:tr>
        <w:trPr>
          <w:cantSplit w:val="true"/>
        </w:trPr>
        <w:tc>
          <w:tcPr>
            <w:shd w:val="clear" w:color="auto" w:fill="F2F6FA"/>
            <w:tcW w:w="1476" w:type="pct"/>
          </w:tcPr>
          <w:p>
            <w:pPr>
              <w:spacing w:after="20" w:before="20" w:line="240" w:lineRule="auto"/>
            </w:pPr>
            <w:r/>
            <w:r>
              <w:rPr>
                <w:rFonts w:ascii="Roboto" w:hAnsi="Roboto" w:cs="Roboto" w:eastAsia="Roboto"/>
                <w:b w:val="0"/>
                <w:i w:val="0"/>
                <w:color w:val="1A1A1A"/>
                <w:sz w:val="18"/>
              </w:rPr>
              <w:t>Mùa công bố kết quả kinh doanh quý 2/2026</w:t>
            </w:r>
          </w:p>
        </w:tc>
        <w:tc>
          <w:tcPr>
            <w:shd w:val="clear" w:color="auto" w:fill="F2F6FA"/>
            <w:tcW w:w="300" w:type="pct"/>
          </w:tcPr>
          <w:p>
            <w:pPr>
              <w:spacing w:after="20" w:before="20" w:line="240" w:lineRule="auto"/>
            </w:pPr>
            <w:r/>
            <w:r>
              <w:rPr>
                <w:rFonts w:ascii="Roboto" w:hAnsi="Roboto" w:cs="Roboto" w:eastAsia="Roboto"/>
                <w:b w:val="0"/>
                <w:i w:val="0"/>
                <w:color w:val="1A1A1A"/>
                <w:sz w:val="18"/>
              </w:rPr>
              <w:t>1</w:t>
            </w:r>
          </w:p>
        </w:tc>
        <w:tc>
          <w:tcPr>
            <w:shd w:val="clear" w:color="auto" w:fill="F2F6FA"/>
            <w:tcW w:w="809" w:type="pct"/>
          </w:tcPr>
          <w:p>
            <w:pPr>
              <w:spacing w:after="20" w:before="20" w:line="240" w:lineRule="auto"/>
            </w:pPr>
            <w:r/>
            <w:r>
              <w:rPr>
                <w:rFonts w:ascii="Roboto" w:hAnsi="Roboto" w:cs="Roboto" w:eastAsia="Roboto"/>
                <w:b w:val="0"/>
                <w:i w:val="0"/>
                <w:color w:val="1A1A1A"/>
                <w:sz w:val="18"/>
              </w:rPr>
              <w:t>0–1 tháng</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954" w:type="pct"/>
          </w:tcPr>
          <w:p>
            <w:pPr>
              <w:spacing w:after="20" w:before="20" w:line="240" w:lineRule="auto"/>
            </w:pPr>
            <w:r/>
            <w:r>
              <w:rPr>
                <w:rFonts w:ascii="Roboto" w:hAnsi="Roboto" w:cs="Roboto" w:eastAsia="Roboto"/>
                <w:b w:val="0"/>
                <w:i w:val="0"/>
                <w:color w:val="1A1A1A"/>
                <w:sz w:val="18"/>
              </w:rPr>
              <w:t>Nhóm có lợi nhuận vượt kỳ vọng</w:t>
            </w:r>
          </w:p>
        </w:tc>
        <w:tc>
          <w:tcPr>
            <w:shd w:val="clear" w:color="auto" w:fill="F2F6FA"/>
            <w:tcW w:w="1161" w:type="pct"/>
          </w:tcPr>
          <w:p>
            <w:pPr>
              <w:spacing w:after="20" w:before="20" w:line="240" w:lineRule="auto"/>
            </w:pPr>
            <w:r/>
            <w:r>
              <w:rPr>
                <w:rFonts w:ascii="Roboto" w:hAnsi="Roboto" w:cs="Roboto" w:eastAsia="Roboto"/>
                <w:b w:val="0"/>
                <w:i w:val="0"/>
                <w:color w:val="1A1A1A"/>
                <w:sz w:val="18"/>
              </w:rPr>
              <w:t>Nhóm hụt kỳ vọng</w:t>
            </w:r>
          </w:p>
        </w:tc>
      </w:tr>
      <w:tr>
        <w:trPr>
          <w:cantSplit w:val="true"/>
        </w:trPr>
        <w:tc>
          <w:tcPr>
            <w:tcW w:w="1476" w:type="pct"/>
          </w:tcPr>
          <w:p>
            <w:pPr>
              <w:spacing w:after="20" w:before="20" w:line="240" w:lineRule="auto"/>
            </w:pPr>
            <w:r/>
            <w:r>
              <w:rPr>
                <w:rFonts w:ascii="Roboto" w:hAnsi="Roboto" w:cs="Roboto" w:eastAsia="Roboto"/>
                <w:b w:val="0"/>
                <w:i w:val="0"/>
                <w:color w:val="1A1A1A"/>
                <w:sz w:val="18"/>
              </w:rPr>
              <w:t>Hy Lạp rời FTSE Emerging đúng 21/09/2026, giải phóng trọng số</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0–2 tháng</w:t>
            </w:r>
          </w:p>
        </w:tc>
        <w:tc>
          <w:tcPr>
            <w:tcW w:w="300" w:type="pct"/>
          </w:tcPr>
          <w:p>
            <w:pPr>
              <w:spacing w:after="20" w:before="20" w:line="240" w:lineRule="auto"/>
            </w:pPr>
            <w:r/>
            <w:r>
              <w:rPr>
                <w:rFonts w:ascii="Roboto" w:hAnsi="Roboto" w:cs="Roboto" w:eastAsia="Roboto"/>
                <w:b w:val="0"/>
                <w:i w:val="0"/>
                <w:color w:val="1A1A1A"/>
                <w:sz w:val="18"/>
              </w:rPr>
              <w:t>2</w:t>
            </w:r>
          </w:p>
        </w:tc>
        <w:tc>
          <w:tcPr>
            <w:tcW w:w="954" w:type="pct"/>
          </w:tcPr>
          <w:p>
            <w:pPr>
              <w:spacing w:after="20" w:before="20" w:line="240" w:lineRule="auto"/>
            </w:pPr>
            <w:r/>
            <w:r>
              <w:rPr>
                <w:rFonts w:ascii="Roboto" w:hAnsi="Roboto" w:cs="Roboto" w:eastAsia="Roboto"/>
                <w:b w:val="0"/>
                <w:i w:val="0"/>
                <w:color w:val="1A1A1A"/>
                <w:sz w:val="18"/>
              </w:rPr>
              <w:t>Nhóm mã FTSE Việt Nam</w:t>
            </w:r>
          </w:p>
        </w:tc>
        <w:tc>
          <w:tcPr>
            <w:tcW w:w="1161" w:type="pct"/>
          </w:tcPr>
          <w:p>
            <w:pPr>
              <w:spacing w:after="20" w:before="20" w:line="240" w:lineRule="auto"/>
            </w:pPr>
            <w:r/>
            <w:r>
              <w:rPr>
                <w:rFonts w:ascii="Roboto" w:hAnsi="Roboto" w:cs="Roboto" w:eastAsia="Roboto"/>
                <w:b w:val="0"/>
                <w:i w:val="0"/>
                <w:color w:val="1A1A1A"/>
                <w:sz w:val="18"/>
              </w:rPr>
              <w:t>—</w:t>
            </w:r>
          </w:p>
        </w:tc>
      </w:tr>
      <w:tr>
        <w:trPr>
          <w:cantSplit w:val="true"/>
        </w:trPr>
        <w:tc>
          <w:tcPr>
            <w:shd w:val="clear" w:color="auto" w:fill="F2F6FA"/>
            <w:tcW w:w="1476" w:type="pct"/>
          </w:tcPr>
          <w:p>
            <w:pPr>
              <w:spacing w:after="20" w:before="20" w:line="240" w:lineRule="auto"/>
            </w:pPr>
            <w:r/>
            <w:r>
              <w:rPr>
                <w:rFonts w:ascii="Roboto" w:hAnsi="Roboto" w:cs="Roboto" w:eastAsia="Roboto"/>
                <w:b w:val="0"/>
                <w:i w:val="0"/>
                <w:color w:val="1A1A1A"/>
                <w:sz w:val="18"/>
              </w:rPr>
              <w:t>Giá dầu Brent dự báo bình quân 86 USD/thùng quý 3</w:t>
            </w:r>
          </w:p>
        </w:tc>
        <w:tc>
          <w:tcPr>
            <w:shd w:val="clear" w:color="auto" w:fill="F2F6FA"/>
            <w:tcW w:w="300" w:type="pct"/>
          </w:tcPr>
          <w:p>
            <w:pPr>
              <w:spacing w:after="20" w:before="20" w:line="240" w:lineRule="auto"/>
            </w:pPr>
            <w:r/>
            <w:r>
              <w:rPr>
                <w:rFonts w:ascii="Roboto" w:hAnsi="Roboto" w:cs="Roboto" w:eastAsia="Roboto"/>
                <w:b w:val="0"/>
                <w:i w:val="0"/>
                <w:color w:val="1A1A1A"/>
                <w:sz w:val="18"/>
              </w:rPr>
              <w:t>3</w:t>
            </w:r>
          </w:p>
        </w:tc>
        <w:tc>
          <w:tcPr>
            <w:shd w:val="clear" w:color="auto" w:fill="F2F6FA"/>
            <w:tcW w:w="809" w:type="pct"/>
          </w:tcPr>
          <w:p>
            <w:pPr>
              <w:spacing w:after="20" w:before="20" w:line="240" w:lineRule="auto"/>
            </w:pPr>
            <w:r/>
            <w:r>
              <w:rPr>
                <w:rFonts w:ascii="Roboto" w:hAnsi="Roboto" w:cs="Roboto" w:eastAsia="Roboto"/>
                <w:b w:val="0"/>
                <w:i w:val="0"/>
                <w:color w:val="1A1A1A"/>
                <w:sz w:val="18"/>
              </w:rPr>
              <w:t>0–3 tháng</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954" w:type="pct"/>
          </w:tcPr>
          <w:p>
            <w:pPr>
              <w:spacing w:after="20" w:before="20" w:line="240" w:lineRule="auto"/>
            </w:pPr>
            <w:r/>
            <w:r>
              <w:rPr>
                <w:rFonts w:ascii="Roboto" w:hAnsi="Roboto" w:cs="Roboto" w:eastAsia="Roboto"/>
                <w:b w:val="0"/>
                <w:i w:val="0"/>
                <w:color w:val="1A1A1A"/>
                <w:sz w:val="18"/>
              </w:rPr>
              <w:t>Dịch vụ Dầu khí</w:t>
            </w:r>
          </w:p>
        </w:tc>
        <w:tc>
          <w:tcPr>
            <w:shd w:val="clear" w:color="auto" w:fill="F2F6FA"/>
            <w:tcW w:w="1161" w:type="pct"/>
          </w:tcPr>
          <w:p>
            <w:pPr>
              <w:spacing w:after="20" w:before="20" w:line="240" w:lineRule="auto"/>
            </w:pPr>
            <w:r/>
            <w:r>
              <w:rPr>
                <w:rFonts w:ascii="Roboto" w:hAnsi="Roboto" w:cs="Roboto" w:eastAsia="Roboto"/>
                <w:b w:val="0"/>
                <w:i w:val="0"/>
                <w:color w:val="1A1A1A"/>
                <w:sz w:val="18"/>
              </w:rPr>
              <w:t>Vận tải Kho bãi, nhóm chi phí năng lượng cao</w:t>
            </w:r>
          </w:p>
        </w:tc>
      </w:tr>
    </w:tbl>
    <w:p>
      <w:pPr>
        <w:spacing w:after="160"/>
      </w:pPr>
    </w:p>
    <w:p>
      <w:pPr>
        <w:spacing w:after="140"/>
        <w:jc w:val="both"/>
      </w:pPr>
      <w:r>
        <w:rPr>
          <w:rFonts w:ascii="Roboto" w:hAnsi="Roboto" w:cs="Roboto" w:eastAsia="Roboto"/>
          <w:b w:val="0"/>
          <w:i w:val="0"/>
          <w:color w:val="1A1A1A"/>
          <w:sz w:val="21"/>
        </w:rPr>
        <w:t>Đặc điểm đáng chú ý nhất của danh mục này là cả ba catalyst đạt 3 điểm đều mang chiều tiêu cực. Không có catalyst tích cực nào đạt 3 điểm trong chu kỳ hiện tại.</w:t>
      </w:r>
    </w:p>
    <w:p>
      <w:pPr>
        <w:spacing w:after="140"/>
        <w:jc w:val="both"/>
      </w:pPr>
      <w:r>
        <w:rPr>
          <w:rFonts w:ascii="Roboto" w:hAnsi="Roboto" w:cs="Roboto" w:eastAsia="Roboto"/>
          <w:b/>
          <w:i w:val="0"/>
          <w:color w:val="1A1A1A"/>
          <w:sz w:val="21"/>
        </w:rPr>
        <w:t>Ghi chú về chấm điểm.</w:t>
      </w:r>
      <w:r>
        <w:rPr>
          <w:rFonts w:ascii="Roboto" w:hAnsi="Roboto" w:cs="Roboto" w:eastAsia="Roboto"/>
          <w:b w:val="0"/>
          <w:i w:val="0"/>
          <w:color w:val="1A1A1A"/>
          <w:sz w:val="21"/>
        </w:rPr>
        <w:t xml:space="preserve"> Sự kiện nâng hạng đợt 1 được chấm 2 điểm thay vì 3, dù đã được xác nhận bằng văn bản và có timing nằm trong khoảng 0–3 tháng. Lý do là tiêu chí 3 điểm đòi hỏi độ lớn tác động cao và chưa được phản ánh vào giá; trong khi độ lớn của đợt 1 là nhỏ theo các phép so sánh tại mục 1.5.2, và mức độ phản ánh vào giá không xác định được rõ ràng.</w:t>
      </w:r>
    </w:p>
    <w:p>
      <w:pPr>
        <w:spacing w:after="140"/>
        <w:jc w:val="both"/>
      </w:pPr>
      <w:r>
        <w:rPr>
          <w:rFonts w:ascii="Roboto" w:hAnsi="Roboto" w:cs="Roboto" w:eastAsia="Roboto"/>
          <w:b/>
          <w:i w:val="0"/>
          <w:color w:val="1A1A1A"/>
          <w:sz w:val="21"/>
        </w:rPr>
        <w:t>Giới hạn của danh mục catalyst.</w:t>
      </w:r>
      <w:r>
        <w:rPr>
          <w:rFonts w:ascii="Roboto" w:hAnsi="Roboto" w:cs="Roboto" w:eastAsia="Roboto"/>
          <w:b w:val="0"/>
          <w:i w:val="0"/>
          <w:color w:val="1A1A1A"/>
          <w:sz w:val="21"/>
        </w:rPr>
        <w:t xml:space="preserve"> Bảng nghiêng nặng về nhóm yếu tố vĩ mô toàn thị trường và thiếu catalyst loại 2 là chính sách ngành cũng như loại 3 là chu kỳ hàng hoá — đúng hai loại lẽ ra bao phủ các ngành sản xuất và xây dựng. Đồng thời, các catalyst tích cực hiện diện đều tập trung vào một cơ chế duy nhất là dòng vốn nâng hạng, nên chỉ chiếu vào nhóm ngân hàng, chứng khoán và bất động sản. Giới hạn này ảnh hưởng tới kết quả lựa chọn ngành trình bày ở Phần II.</w:t>
      </w:r>
    </w:p>
    <w:p>
      <w:pPr>
        <w:pStyle w:val="Heading2"/>
        <w:spacing w:before="320" w:after="120"/>
      </w:pPr>
      <w:r>
        <w:rPr>
          <w:rFonts w:ascii="Roboto" w:hAnsi="Roboto" w:cs="Roboto" w:eastAsia="Roboto"/>
          <w:b/>
          <w:i w:val="0"/>
          <w:color w:val="0E548F"/>
          <w:sz w:val="26"/>
        </w:rPr>
        <w:t>1.7. Khung phân bổ áp dụng và điều kiện huỷ</w:t>
      </w:r>
    </w:p>
    <w:p>
      <w:pPr>
        <w:pStyle w:val="Heading3"/>
        <w:spacing w:before="240" w:after="80"/>
      </w:pPr>
      <w:r>
        <w:rPr>
          <w:rFonts w:ascii="Roboto" w:hAnsi="Roboto" w:cs="Roboto" w:eastAsia="Roboto"/>
          <w:b/>
          <w:i w:val="0"/>
          <w:color w:val="1F6FB2"/>
          <w:sz w:val="23"/>
        </w:rPr>
        <w:t>Tham số khung phân bổ</w:t>
      </w:r>
    </w:p>
    <w:p>
      <w:pPr>
        <w:spacing w:after="140"/>
        <w:jc w:val="both"/>
      </w:pPr>
      <w:r>
        <w:rPr>
          <w:rFonts w:ascii="Roboto" w:hAnsi="Roboto" w:cs="Roboto" w:eastAsia="Roboto"/>
          <w:b w:val="0"/>
          <w:i w:val="0"/>
          <w:color w:val="1A1A1A"/>
          <w:sz w:val="21"/>
        </w:rPr>
        <w:t xml:space="preserve">Chu kỳ này áp dụng khung </w:t>
      </w:r>
      <w:r>
        <w:rPr>
          <w:rFonts w:ascii="Roboto" w:hAnsi="Roboto" w:cs="Roboto" w:eastAsia="Roboto"/>
          <w:b/>
          <w:i w:val="0"/>
          <w:color w:val="1A1A1A"/>
          <w:sz w:val="21"/>
        </w:rPr>
        <w:t>Risk-on selective</w:t>
      </w:r>
      <w:r>
        <w:rPr>
          <w:rFonts w:ascii="Roboto" w:hAnsi="Roboto" w:cs="Roboto" w:eastAsia="Roboto"/>
          <w:b w:val="0"/>
          <w:i w:val="0"/>
          <w:color w:val="1A1A1A"/>
          <w:sz w:val="21"/>
        </w:rPr>
        <w:t xml:space="preserve"> với các tham số sau:</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872"/>
        <w:gridCol w:w="5766"/>
      </w:tblGrid>
      <w:tr>
        <w:trPr>
          <w:tblHeader w:val="true"/>
          <w:cantSplit w:val="true"/>
        </w:trPr>
        <w:tc>
          <w:tcPr>
            <w:shd w:val="clear" w:color="auto" w:fill="0E548F"/>
            <w:tcW w:w="2009" w:type="pct"/>
          </w:tcPr>
          <w:p>
            <w:pPr>
              <w:spacing w:after="20" w:before="20" w:line="240" w:lineRule="auto"/>
            </w:pPr>
            <w:r/>
            <w:r>
              <w:rPr>
                <w:rFonts w:ascii="Roboto" w:hAnsi="Roboto" w:cs="Roboto" w:eastAsia="Roboto"/>
                <w:b/>
                <w:i w:val="0"/>
                <w:color w:val="FFFFFF"/>
                <w:sz w:val="19"/>
              </w:rPr>
              <w:t>Tham số</w:t>
            </w:r>
          </w:p>
        </w:tc>
        <w:tc>
          <w:tcPr>
            <w:shd w:val="clear" w:color="auto" w:fill="0E548F"/>
            <w:tcW w:w="2991" w:type="pct"/>
          </w:tcPr>
          <w:p>
            <w:pPr>
              <w:spacing w:after="20" w:before="20" w:line="240" w:lineRule="auto"/>
            </w:pPr>
            <w:r/>
            <w:r>
              <w:rPr>
                <w:rFonts w:ascii="Roboto" w:hAnsi="Roboto" w:cs="Roboto" w:eastAsia="Roboto"/>
                <w:b/>
                <w:i w:val="0"/>
                <w:color w:val="FFFFFF"/>
                <w:sz w:val="19"/>
              </w:rPr>
              <w:t>Giá trị</w:t>
            </w:r>
          </w:p>
        </w:tc>
      </w:tr>
      <w:tr>
        <w:trPr>
          <w:cantSplit w:val="true"/>
        </w:trPr>
        <w:tc>
          <w:tcPr>
            <w:tcW w:w="2009" w:type="pct"/>
          </w:tcPr>
          <w:p>
            <w:pPr>
              <w:spacing w:after="20" w:before="20" w:line="240" w:lineRule="auto"/>
            </w:pPr>
            <w:r/>
            <w:r>
              <w:rPr>
                <w:rFonts w:ascii="Roboto" w:hAnsi="Roboto" w:cs="Roboto" w:eastAsia="Roboto"/>
                <w:b w:val="0"/>
                <w:i w:val="0"/>
                <w:color w:val="1A1A1A"/>
                <w:sz w:val="19"/>
              </w:rPr>
              <w:t>Hạn mức</w:t>
            </w:r>
          </w:p>
        </w:tc>
        <w:tc>
          <w:tcPr>
            <w:tcW w:w="2991" w:type="pct"/>
          </w:tcPr>
          <w:p>
            <w:pPr>
              <w:spacing w:after="20" w:before="20" w:line="240" w:lineRule="auto"/>
            </w:pPr>
            <w:r/>
            <w:r>
              <w:rPr>
                <w:rFonts w:ascii="Roboto" w:hAnsi="Roboto" w:cs="Roboto" w:eastAsia="Roboto"/>
                <w:b w:val="0"/>
                <w:i w:val="0"/>
                <w:color w:val="1A1A1A"/>
                <w:sz w:val="19"/>
              </w:rPr>
              <w:t>3 ngành × 3 mã</w:t>
            </w:r>
          </w:p>
        </w:tc>
      </w:tr>
      <w:tr>
        <w:trPr>
          <w:cantSplit w:val="true"/>
        </w:trPr>
        <w:tc>
          <w:tcPr>
            <w:shd w:val="clear" w:color="auto" w:fill="F2F6FA"/>
            <w:tcW w:w="2009" w:type="pct"/>
          </w:tcPr>
          <w:p>
            <w:pPr>
              <w:spacing w:after="20" w:before="20" w:line="240" w:lineRule="auto"/>
            </w:pPr>
            <w:r/>
            <w:r>
              <w:rPr>
                <w:rFonts w:ascii="Roboto" w:hAnsi="Roboto" w:cs="Roboto" w:eastAsia="Roboto"/>
                <w:b w:val="0"/>
                <w:i w:val="0"/>
                <w:color w:val="1A1A1A"/>
                <w:sz w:val="19"/>
              </w:rPr>
              <w:t>Cash buffer</w:t>
            </w:r>
          </w:p>
        </w:tc>
        <w:tc>
          <w:tcPr>
            <w:shd w:val="clear" w:color="auto" w:fill="F2F6FA"/>
            <w:tcW w:w="2991" w:type="pct"/>
          </w:tcPr>
          <w:p>
            <w:pPr>
              <w:spacing w:after="20" w:before="20" w:line="240" w:lineRule="auto"/>
            </w:pPr>
            <w:r/>
            <w:r>
              <w:rPr>
                <w:rFonts w:ascii="Roboto" w:hAnsi="Roboto" w:cs="Roboto" w:eastAsia="Roboto"/>
                <w:b w:val="0"/>
                <w:i w:val="0"/>
                <w:color w:val="1A1A1A"/>
                <w:sz w:val="19"/>
              </w:rPr>
              <w:t>30%, tương ứng đầu trên của dải 20–30%</w:t>
            </w:r>
          </w:p>
        </w:tc>
      </w:tr>
      <w:tr>
        <w:trPr>
          <w:cantSplit w:val="true"/>
        </w:trPr>
        <w:tc>
          <w:tcPr>
            <w:tcW w:w="2009" w:type="pct"/>
          </w:tcPr>
          <w:p>
            <w:pPr>
              <w:spacing w:after="20" w:before="20" w:line="240" w:lineRule="auto"/>
            </w:pPr>
            <w:r/>
            <w:r>
              <w:rPr>
                <w:rFonts w:ascii="Roboto" w:hAnsi="Roboto" w:cs="Roboto" w:eastAsia="Roboto"/>
                <w:b w:val="0"/>
                <w:i w:val="0"/>
                <w:color w:val="1A1A1A"/>
                <w:sz w:val="19"/>
              </w:rPr>
              <w:t>Tiêu chí sàng lọc cổ phiếu</w:t>
            </w:r>
          </w:p>
        </w:tc>
        <w:tc>
          <w:tcPr>
            <w:tcW w:w="2991" w:type="pct"/>
          </w:tcPr>
          <w:p>
            <w:pPr>
              <w:spacing w:after="20" w:before="20" w:line="240" w:lineRule="auto"/>
            </w:pPr>
            <w:r/>
            <w:r>
              <w:rPr>
                <w:rFonts w:ascii="Roboto" w:hAnsi="Roboto" w:cs="Roboto" w:eastAsia="Roboto"/>
                <w:b w:val="0"/>
                <w:i w:val="0"/>
                <w:color w:val="1A1A1A"/>
                <w:sz w:val="19"/>
              </w:rPr>
              <w:t>Khắt khe hơn mặc định ở tầng cơ bản và tầng catalyst</w:t>
            </w:r>
          </w:p>
        </w:tc>
      </w:tr>
      <w:tr>
        <w:trPr>
          <w:cantSplit w:val="true"/>
        </w:trPr>
        <w:tc>
          <w:tcPr>
            <w:shd w:val="clear" w:color="auto" w:fill="F2F6FA"/>
            <w:tcW w:w="2009" w:type="pct"/>
          </w:tcPr>
          <w:p>
            <w:pPr>
              <w:spacing w:after="20" w:before="20" w:line="240" w:lineRule="auto"/>
            </w:pPr>
            <w:r/>
            <w:r>
              <w:rPr>
                <w:rFonts w:ascii="Roboto" w:hAnsi="Roboto" w:cs="Roboto" w:eastAsia="Roboto"/>
                <w:b w:val="0"/>
                <w:i w:val="0"/>
                <w:color w:val="1A1A1A"/>
                <w:sz w:val="19"/>
              </w:rPr>
              <w:t>Luận điểm chủ đạo</w:t>
            </w:r>
          </w:p>
        </w:tc>
        <w:tc>
          <w:tcPr>
            <w:shd w:val="clear" w:color="auto" w:fill="F2F6FA"/>
            <w:tcW w:w="2991" w:type="pct"/>
          </w:tcPr>
          <w:p>
            <w:pPr>
              <w:spacing w:after="20" w:before="20" w:line="240" w:lineRule="auto"/>
            </w:pPr>
            <w:r/>
            <w:r>
              <w:rPr>
                <w:rFonts w:ascii="Roboto" w:hAnsi="Roboto" w:cs="Roboto" w:eastAsia="Roboto"/>
                <w:b w:val="0"/>
                <w:i w:val="0"/>
                <w:color w:val="1A1A1A"/>
                <w:sz w:val="19"/>
              </w:rPr>
              <w:t>Giải ngân có chọn lọc trên nền định giá phân vị dưới 2%</w:t>
            </w:r>
          </w:p>
        </w:tc>
      </w:tr>
    </w:tbl>
    <w:p>
      <w:pPr>
        <w:spacing w:after="160"/>
      </w:pPr>
    </w:p>
    <w:p>
      <w:pPr>
        <w:spacing w:after="140"/>
        <w:jc w:val="both"/>
      </w:pPr>
      <w:r>
        <w:rPr>
          <w:rFonts w:ascii="Roboto" w:hAnsi="Roboto" w:cs="Roboto" w:eastAsia="Roboto"/>
          <w:b w:val="0"/>
          <w:i w:val="0"/>
          <w:color w:val="1A1A1A"/>
          <w:sz w:val="21"/>
        </w:rPr>
        <w:t>Việc giữ cash buffer ở đầu trên của dải, tức 30% thay vì 20%, xuất phát từ nhận định rằng rủi ro lớn nhất khi giải ngân giữa một chu kỳ giảm đòn bẩy không phải là sai về hướng, mà là cạn nguồn lực trước khi luận điểm được xác nhận.</w:t>
      </w:r>
    </w:p>
    <w:p>
      <w:pPr>
        <w:pStyle w:val="Heading3"/>
        <w:spacing w:before="240" w:after="80"/>
      </w:pPr>
      <w:r>
        <w:rPr>
          <w:rFonts w:ascii="Roboto" w:hAnsi="Roboto" w:cs="Roboto" w:eastAsia="Roboto"/>
          <w:b/>
          <w:i w:val="0"/>
          <w:color w:val="1F6FB2"/>
          <w:sz w:val="23"/>
        </w:rPr>
        <w:t>Ba điều kiện huỷ, kiểm tra hằng tuần</w:t>
      </w:r>
    </w:p>
    <w:p>
      <w:pPr>
        <w:spacing w:after="140"/>
        <w:jc w:val="both"/>
      </w:pPr>
      <w:r>
        <w:rPr>
          <w:rFonts w:ascii="Roboto" w:hAnsi="Roboto" w:cs="Roboto" w:eastAsia="Roboto"/>
          <w:b w:val="0"/>
          <w:i w:val="0"/>
          <w:color w:val="1A1A1A"/>
          <w:sz w:val="21"/>
        </w:rPr>
        <w:t>Khung phân bổ này không vô điều kiện. Khi chạm bất kỳ điều kiện nào dưới đây, tỷ trọng hạ về khung phòng thủ hoặc trạng thái đứng ngoài:</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VNINDEX mất mốc 1.600 điểm</w:t>
      </w:r>
      <w:r>
        <w:rPr>
          <w:rFonts w:ascii="Roboto" w:hAnsi="Roboto" w:cs="Roboto" w:eastAsia="Roboto"/>
          <w:b w:val="0"/>
          <w:i w:val="0"/>
          <w:color w:val="1A1A1A"/>
          <w:sz w:val="21"/>
        </w:rPr>
        <w:t xml:space="preserve"> kèm khối lượng tăng. Chỉ số hiện ở 1.680,62 điểm, tương ứng đệm khoảng 4,8%.</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Tỷ giá bán vượt trần biên độ 26.557 đồng</w:t>
      </w:r>
      <w:r>
        <w:rPr>
          <w:rFonts w:ascii="Roboto" w:hAnsi="Roboto" w:cs="Roboto" w:eastAsia="Roboto"/>
          <w:b w:val="0"/>
          <w:i w:val="0"/>
          <w:color w:val="1A1A1A"/>
          <w:sz w:val="21"/>
        </w:rPr>
        <w:t>, buộc Ngân hàng Nhà nước điều chỉnh mạnh biên độ hoặc tỷ giá trung tâm. Mức hiện tại là 26.520 đồng, tương ứng đệm 37 đồng.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Fed tăng lãi suất ngoài dự kiến</w:t>
      </w:r>
      <w:r>
        <w:rPr>
          <w:rFonts w:ascii="Roboto" w:hAnsi="Roboto" w:cs="Roboto" w:eastAsia="Roboto"/>
          <w:b w:val="0"/>
          <w:i w:val="0"/>
          <w:color w:val="1A1A1A"/>
          <w:sz w:val="21"/>
        </w:rPr>
        <w:t>, hoặc Hoa Kỳ mở rộng thuế Section 301 sang nhóm hàng chủ lực khác của Việt Nam.</w:t>
      </w:r>
    </w:p>
    <w:p>
      <w:pPr>
        <w:spacing w:after="140"/>
        <w:jc w:val="both"/>
      </w:pPr>
      <w:r>
        <w:rPr>
          <w:rFonts w:ascii="Roboto" w:hAnsi="Roboto" w:cs="Roboto" w:eastAsia="Roboto"/>
          <w:b w:val="0"/>
          <w:i w:val="0"/>
          <w:color w:val="1A1A1A"/>
          <w:sz w:val="21"/>
        </w:rPr>
        <w:t>Một điều kiện thứ tư bổ sung ở tầng ngành: khối ngoại bán ròng một tuần vượt 8.000 tỷ đồng. Tuần gần nhất đã đạt 6.472 tỷ đồng.</w:t>
      </w:r>
    </w:p>
    <w:p>
      <w:pPr>
        <w:pStyle w:val="Heading3"/>
        <w:spacing w:before="240" w:after="80"/>
      </w:pPr>
      <w:r>
        <w:rPr>
          <w:rFonts w:ascii="Roboto" w:hAnsi="Roboto" w:cs="Roboto" w:eastAsia="Roboto"/>
          <w:b/>
          <w:i w:val="0"/>
          <w:color w:val="1F6FB2"/>
          <w:sz w:val="23"/>
        </w:rPr>
        <w:t>Ba dấu hiệu xác nhận đáy</w:t>
      </w:r>
    </w:p>
    <w:p>
      <w:pPr>
        <w:spacing w:after="140"/>
        <w:jc w:val="both"/>
      </w:pPr>
      <w:r>
        <w:rPr>
          <w:rFonts w:ascii="Roboto" w:hAnsi="Roboto" w:cs="Roboto" w:eastAsia="Roboto"/>
          <w:b w:val="0"/>
          <w:i w:val="0"/>
          <w:color w:val="1A1A1A"/>
          <w:sz w:val="21"/>
        </w:rPr>
        <w:t>Khi đạt đủ hai trong ba dấu hiệu dưới đây, tỷ trọng cổ phiếu được nâng lên trần của kế hoạch:</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Khối ngoại bán ròng tuần dưới 2.000 tỷ đồng trong hai tuần liên tiếp, hoặc chuyển sang mua ròng. Tuần gần nhất ở mức −6.472 tỷ đồng, còn cách xa ngưỡng này.</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Số mã tăng vượt số mã giảm trong 3 trên 5 phiên liên tiếp, và không còn hiện tượng giảm sàn theo cụm.</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Không xuất hiện phiên giảm quá 2% kèm khối lượng vượt bình quân 20 phiên, trong thời gian hai tuần.</w:t>
      </w:r>
    </w:p>
    <w:p>
      <w:pPr>
        <w:spacing w:after="140"/>
        <w:jc w:val="both"/>
      </w:pPr>
      <w:r>
        <w:rPr>
          <w:rFonts w:ascii="Roboto" w:hAnsi="Roboto" w:cs="Roboto" w:eastAsia="Roboto"/>
          <w:b w:val="0"/>
          <w:i w:val="0"/>
          <w:color w:val="1A1A1A"/>
          <w:sz w:val="21"/>
        </w:rPr>
        <w:t>Cần lưu ý rằng kế hoạch phân bổ tại Phần VI đặt trần cứng ở mức 70% cổ phiếu, tức cash buffer không xuống dưới 30% trong mọi kịch bản, kể cả khi các dấu hiệu xác nhận đáy đã đủ. Cơ sở của giới hạn này trình bày tại mục 6.1.</w:t>
      </w:r>
    </w:p>
    <w:p>
      <w:r>
        <w:br w:type="page"/>
      </w:r>
    </w:p>
    <w:p>
      <w:pPr>
        <w:pStyle w:val="Heading1"/>
        <w:spacing w:before="80" w:after="240"/>
        <w:pBdr>
          <w:bottom w:val="single" w:sz="12" w:space="6" w:color="0E548F"/>
        </w:pBdr>
      </w:pPr>
      <w:r>
        <w:rPr>
          <w:rFonts w:ascii="Roboto" w:hAnsi="Roboto" w:cs="Roboto" w:eastAsia="Roboto"/>
          <w:b/>
          <w:i w:val="0"/>
          <w:color w:val="0E548F"/>
          <w:sz w:val="34"/>
        </w:rPr>
        <w:t>PHẦN II — LỰA CHỌN NGÀNH</w:t>
      </w:r>
    </w:p>
    <w:p>
      <w:pPr>
        <w:pStyle w:val="Heading2"/>
        <w:spacing w:before="320" w:after="120"/>
      </w:pPr>
      <w:r>
        <w:rPr>
          <w:rFonts w:ascii="Roboto" w:hAnsi="Roboto" w:cs="Roboto" w:eastAsia="Roboto"/>
          <w:b/>
          <w:i w:val="0"/>
          <w:color w:val="0E548F"/>
          <w:sz w:val="26"/>
        </w:rPr>
        <w:t>2.0. Cơ cấu ngành áp dụng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35"/>
        <w:gridCol w:w="3558"/>
        <w:gridCol w:w="4245"/>
      </w:tblGrid>
      <w:tr>
        <w:trPr>
          <w:tblHeader w:val="true"/>
          <w:cantSplit w:val="true"/>
        </w:trPr>
        <w:tc>
          <w:tcPr>
            <w:shd w:val="clear" w:color="auto" w:fill="0E548F"/>
            <w:tcW w:w="952" w:type="pct"/>
          </w:tcPr>
          <w:p>
            <w:pPr>
              <w:spacing w:after="20" w:before="20" w:line="240" w:lineRule="auto"/>
            </w:pPr>
            <w:r/>
            <w:r>
              <w:rPr>
                <w:rFonts w:ascii="Roboto" w:hAnsi="Roboto" w:cs="Roboto" w:eastAsia="Roboto"/>
                <w:b/>
                <w:i w:val="0"/>
                <w:color w:val="FFFFFF"/>
                <w:sz w:val="19"/>
              </w:rPr>
              <w:t>Vai trò</w:t>
            </w:r>
          </w:p>
        </w:tc>
        <w:tc>
          <w:tcPr>
            <w:shd w:val="clear" w:color="auto" w:fill="0E548F"/>
            <w:tcW w:w="1846" w:type="pct"/>
          </w:tcPr>
          <w:p>
            <w:pPr>
              <w:spacing w:after="20" w:before="20" w:line="240" w:lineRule="auto"/>
            </w:pPr>
            <w:r/>
            <w:r>
              <w:rPr>
                <w:rFonts w:ascii="Roboto" w:hAnsi="Roboto" w:cs="Roboto" w:eastAsia="Roboto"/>
                <w:b/>
                <w:i w:val="0"/>
                <w:color w:val="FFFFFF"/>
                <w:sz w:val="19"/>
              </w:rPr>
              <w:t>Ngành</w:t>
            </w:r>
          </w:p>
        </w:tc>
        <w:tc>
          <w:tcPr>
            <w:shd w:val="clear" w:color="auto" w:fill="0E548F"/>
            <w:tcW w:w="2202" w:type="pct"/>
          </w:tcPr>
          <w:p>
            <w:pPr>
              <w:spacing w:after="20" w:before="20" w:line="240" w:lineRule="auto"/>
            </w:pPr>
            <w:r/>
            <w:r>
              <w:rPr>
                <w:rFonts w:ascii="Roboto" w:hAnsi="Roboto" w:cs="Roboto" w:eastAsia="Roboto"/>
                <w:b/>
                <w:i w:val="0"/>
                <w:color w:val="FFFFFF"/>
                <w:sz w:val="19"/>
              </w:rPr>
              <w:t>Trạng thái tỷ trọng</w:t>
            </w:r>
          </w:p>
        </w:tc>
      </w:tr>
      <w:tr>
        <w:trPr>
          <w:cantSplit w:val="true"/>
        </w:trPr>
        <w:tc>
          <w:tcPr>
            <w:tcW w:w="952" w:type="pct"/>
          </w:tcPr>
          <w:p>
            <w:pPr>
              <w:spacing w:after="20" w:before="20" w:line="240" w:lineRule="auto"/>
            </w:pPr>
            <w:r/>
            <w:r>
              <w:rPr>
                <w:rFonts w:ascii="Roboto" w:hAnsi="Roboto" w:cs="Roboto" w:eastAsia="Roboto"/>
                <w:b/>
                <w:i w:val="0"/>
                <w:color w:val="1A1A1A"/>
                <w:sz w:val="19"/>
              </w:rPr>
              <w:t>Chính</w:t>
            </w:r>
          </w:p>
        </w:tc>
        <w:tc>
          <w:tcPr>
            <w:tcW w:w="1846" w:type="pct"/>
          </w:tcPr>
          <w:p>
            <w:pPr>
              <w:spacing w:after="20" w:before="20" w:line="240" w:lineRule="auto"/>
            </w:pPr>
            <w:r/>
            <w:r>
              <w:rPr>
                <w:rFonts w:ascii="Roboto" w:hAnsi="Roboto" w:cs="Roboto" w:eastAsia="Roboto"/>
                <w:b w:val="0"/>
                <w:i w:val="0"/>
                <w:color w:val="1A1A1A"/>
                <w:sz w:val="19"/>
              </w:rPr>
              <w:t>Tài chính Ngân hàng</w:t>
            </w:r>
          </w:p>
        </w:tc>
        <w:tc>
          <w:tcPr>
            <w:tcW w:w="2202" w:type="pct"/>
          </w:tcPr>
          <w:p>
            <w:pPr>
              <w:spacing w:after="20" w:before="20" w:line="240" w:lineRule="auto"/>
            </w:pPr>
            <w:r/>
            <w:r>
              <w:rPr>
                <w:rFonts w:ascii="Roboto" w:hAnsi="Roboto" w:cs="Roboto" w:eastAsia="Roboto"/>
                <w:b w:val="0"/>
                <w:i w:val="0"/>
                <w:color w:val="1A1A1A"/>
                <w:sz w:val="19"/>
              </w:rPr>
              <w:t>Nhóm lõi của danh mục</w:t>
            </w:r>
          </w:p>
        </w:tc>
      </w:tr>
      <w:tr>
        <w:trPr>
          <w:cantSplit w:val="true"/>
        </w:trPr>
        <w:tc>
          <w:tcPr>
            <w:shd w:val="clear" w:color="auto" w:fill="F2F6FA"/>
            <w:tcW w:w="952" w:type="pct"/>
          </w:tcPr>
          <w:p>
            <w:pPr>
              <w:spacing w:after="20" w:before="20" w:line="240" w:lineRule="auto"/>
            </w:pPr>
            <w:r/>
            <w:r>
              <w:rPr>
                <w:rFonts w:ascii="Roboto" w:hAnsi="Roboto" w:cs="Roboto" w:eastAsia="Roboto"/>
                <w:b/>
                <w:i w:val="0"/>
                <w:color w:val="1A1A1A"/>
                <w:sz w:val="19"/>
              </w:rPr>
              <w:t>Chính</w:t>
            </w:r>
          </w:p>
        </w:tc>
        <w:tc>
          <w:tcPr>
            <w:shd w:val="clear" w:color="auto" w:fill="F2F6FA"/>
            <w:tcW w:w="1846" w:type="pct"/>
          </w:tcPr>
          <w:p>
            <w:pPr>
              <w:spacing w:after="20" w:before="20" w:line="240" w:lineRule="auto"/>
            </w:pPr>
            <w:r/>
            <w:r>
              <w:rPr>
                <w:rFonts w:ascii="Roboto" w:hAnsi="Roboto" w:cs="Roboto" w:eastAsia="Roboto"/>
                <w:b w:val="0"/>
                <w:i w:val="0"/>
                <w:color w:val="1A1A1A"/>
                <w:sz w:val="19"/>
              </w:rPr>
              <w:t>Hạ tầng Tiện ích</w:t>
            </w:r>
          </w:p>
        </w:tc>
        <w:tc>
          <w:tcPr>
            <w:shd w:val="clear" w:color="auto" w:fill="F2F6FA"/>
            <w:tcW w:w="2202" w:type="pct"/>
          </w:tcPr>
          <w:p>
            <w:pPr>
              <w:spacing w:after="20" w:before="20" w:line="240" w:lineRule="auto"/>
            </w:pPr>
            <w:r/>
            <w:r>
              <w:rPr>
                <w:rFonts w:ascii="Roboto" w:hAnsi="Roboto" w:cs="Roboto" w:eastAsia="Roboto"/>
                <w:b w:val="0"/>
                <w:i w:val="0"/>
                <w:color w:val="1A1A1A"/>
                <w:sz w:val="19"/>
              </w:rPr>
              <w:t>Chưa cấp tỷ trọng, chờ điều kiện kỹ thuật</w:t>
            </w:r>
          </w:p>
        </w:tc>
      </w:tr>
      <w:tr>
        <w:trPr>
          <w:cantSplit w:val="true"/>
        </w:trPr>
        <w:tc>
          <w:tcPr>
            <w:tcW w:w="952" w:type="pct"/>
          </w:tcPr>
          <w:p>
            <w:pPr>
              <w:spacing w:after="20" w:before="20" w:line="240" w:lineRule="auto"/>
            </w:pPr>
            <w:r/>
            <w:r>
              <w:rPr>
                <w:rFonts w:ascii="Roboto" w:hAnsi="Roboto" w:cs="Roboto" w:eastAsia="Roboto"/>
                <w:b/>
                <w:i w:val="0"/>
                <w:color w:val="1A1A1A"/>
                <w:sz w:val="19"/>
              </w:rPr>
              <w:t>Chính</w:t>
            </w:r>
          </w:p>
        </w:tc>
        <w:tc>
          <w:tcPr>
            <w:tcW w:w="1846" w:type="pct"/>
          </w:tcPr>
          <w:p>
            <w:pPr>
              <w:spacing w:after="20" w:before="20" w:line="240" w:lineRule="auto"/>
            </w:pPr>
            <w:r/>
            <w:r>
              <w:rPr>
                <w:rFonts w:ascii="Roboto" w:hAnsi="Roboto" w:cs="Roboto" w:eastAsia="Roboto"/>
                <w:b w:val="0"/>
                <w:i w:val="0"/>
                <w:color w:val="1A1A1A"/>
                <w:sz w:val="19"/>
              </w:rPr>
              <w:t>Bất động sản Dân dụng</w:t>
            </w:r>
          </w:p>
        </w:tc>
        <w:tc>
          <w:tcPr>
            <w:tcW w:w="2202" w:type="pct"/>
          </w:tcPr>
          <w:p>
            <w:pPr>
              <w:spacing w:after="20" w:before="20" w:line="240" w:lineRule="auto"/>
            </w:pPr>
            <w:r/>
            <w:r>
              <w:rPr>
                <w:rFonts w:ascii="Roboto" w:hAnsi="Roboto" w:cs="Roboto" w:eastAsia="Roboto"/>
                <w:b w:val="0"/>
                <w:i w:val="0"/>
                <w:color w:val="1A1A1A"/>
                <w:sz w:val="19"/>
              </w:rPr>
              <w:t>0%, chờ ba điều kiện kích hoạt</w:t>
            </w:r>
          </w:p>
        </w:tc>
      </w:tr>
      <w:tr>
        <w:trPr>
          <w:cantSplit w:val="true"/>
        </w:trPr>
        <w:tc>
          <w:tcPr>
            <w:shd w:val="clear" w:color="auto" w:fill="F2F6FA"/>
            <w:tcW w:w="952" w:type="pct"/>
          </w:tcPr>
          <w:p>
            <w:pPr>
              <w:spacing w:after="20" w:before="20" w:line="240" w:lineRule="auto"/>
            </w:pPr>
            <w:r/>
            <w:r>
              <w:rPr>
                <w:rFonts w:ascii="Roboto" w:hAnsi="Roboto" w:cs="Roboto" w:eastAsia="Roboto"/>
                <w:b/>
                <w:i w:val="0"/>
                <w:color w:val="1A1A1A"/>
                <w:sz w:val="19"/>
              </w:rPr>
              <w:t>Dự bị</w:t>
            </w:r>
          </w:p>
        </w:tc>
        <w:tc>
          <w:tcPr>
            <w:shd w:val="clear" w:color="auto" w:fill="F2F6FA"/>
            <w:tcW w:w="1846" w:type="pct"/>
          </w:tcPr>
          <w:p>
            <w:pPr>
              <w:spacing w:after="20" w:before="20" w:line="240" w:lineRule="auto"/>
            </w:pPr>
            <w:r/>
            <w:r>
              <w:rPr>
                <w:rFonts w:ascii="Roboto" w:hAnsi="Roboto" w:cs="Roboto" w:eastAsia="Roboto"/>
                <w:b w:val="0"/>
                <w:i w:val="0"/>
                <w:color w:val="1A1A1A"/>
                <w:sz w:val="19"/>
              </w:rPr>
              <w:t>Công ty Chứng khoán</w:t>
            </w:r>
          </w:p>
        </w:tc>
        <w:tc>
          <w:tcPr>
            <w:shd w:val="clear" w:color="auto" w:fill="F2F6FA"/>
            <w:tcW w:w="2202" w:type="pct"/>
          </w:tcPr>
          <w:p>
            <w:pPr>
              <w:spacing w:after="20" w:before="20" w:line="240" w:lineRule="auto"/>
            </w:pPr>
            <w:r/>
            <w:r>
              <w:rPr>
                <w:rFonts w:ascii="Roboto" w:hAnsi="Roboto" w:cs="Roboto" w:eastAsia="Roboto"/>
                <w:b w:val="0"/>
                <w:i w:val="0"/>
                <w:color w:val="1A1A1A"/>
                <w:sz w:val="19"/>
              </w:rPr>
              <w:t>Giữ hai mã ở vai trò bổ sung</w:t>
            </w:r>
          </w:p>
        </w:tc>
      </w:tr>
      <w:tr>
        <w:trPr>
          <w:cantSplit w:val="true"/>
        </w:trPr>
        <w:tc>
          <w:tcPr>
            <w:tcW w:w="952" w:type="pct"/>
          </w:tcPr>
          <w:p>
            <w:pPr>
              <w:spacing w:after="20" w:before="20" w:line="240" w:lineRule="auto"/>
            </w:pPr>
            <w:r/>
            <w:r>
              <w:rPr>
                <w:rFonts w:ascii="Roboto" w:hAnsi="Roboto" w:cs="Roboto" w:eastAsia="Roboto"/>
                <w:b/>
                <w:i w:val="0"/>
                <w:color w:val="1A1A1A"/>
                <w:sz w:val="19"/>
              </w:rPr>
              <w:t>Dự bị</w:t>
            </w:r>
          </w:p>
        </w:tc>
        <w:tc>
          <w:tcPr>
            <w:tcW w:w="1846" w:type="pct"/>
          </w:tcPr>
          <w:p>
            <w:pPr>
              <w:spacing w:after="20" w:before="20" w:line="240" w:lineRule="auto"/>
            </w:pPr>
            <w:r/>
            <w:r>
              <w:rPr>
                <w:rFonts w:ascii="Roboto" w:hAnsi="Roboto" w:cs="Roboto" w:eastAsia="Roboto"/>
                <w:b w:val="0"/>
                <w:i w:val="0"/>
                <w:color w:val="1A1A1A"/>
                <w:sz w:val="19"/>
              </w:rPr>
              <w:t>Thi công Xây dựng</w:t>
            </w:r>
          </w:p>
        </w:tc>
        <w:tc>
          <w:tcPr>
            <w:tcW w:w="2202" w:type="pct"/>
          </w:tcPr>
          <w:p>
            <w:pPr>
              <w:spacing w:after="20" w:before="20" w:line="240" w:lineRule="auto"/>
            </w:pPr>
            <w:r/>
            <w:r>
              <w:rPr>
                <w:rFonts w:ascii="Roboto" w:hAnsi="Roboto" w:cs="Roboto" w:eastAsia="Roboto"/>
                <w:b w:val="0"/>
                <w:i w:val="0"/>
                <w:color w:val="1A1A1A"/>
                <w:sz w:val="19"/>
              </w:rPr>
              <w:t>Chưa kích hoạt</w:t>
            </w:r>
          </w:p>
        </w:tc>
      </w:tr>
      <w:tr>
        <w:trPr>
          <w:cantSplit w:val="true"/>
        </w:trPr>
        <w:tc>
          <w:tcPr>
            <w:shd w:val="clear" w:color="auto" w:fill="F2F6FA"/>
            <w:tcW w:w="952" w:type="pct"/>
          </w:tcPr>
          <w:p>
            <w:pPr>
              <w:spacing w:after="20" w:before="20" w:line="240" w:lineRule="auto"/>
            </w:pPr>
            <w:r/>
            <w:r>
              <w:rPr>
                <w:rFonts w:ascii="Roboto" w:hAnsi="Roboto" w:cs="Roboto" w:eastAsia="Roboto"/>
                <w:b/>
                <w:i w:val="0"/>
                <w:color w:val="1A1A1A"/>
                <w:sz w:val="19"/>
              </w:rPr>
              <w:t>Dự bị</w:t>
            </w:r>
          </w:p>
        </w:tc>
        <w:tc>
          <w:tcPr>
            <w:shd w:val="clear" w:color="auto" w:fill="F2F6FA"/>
            <w:tcW w:w="1846" w:type="pct"/>
          </w:tcPr>
          <w:p>
            <w:pPr>
              <w:spacing w:after="20" w:before="20" w:line="240" w:lineRule="auto"/>
            </w:pPr>
            <w:r/>
            <w:r>
              <w:rPr>
                <w:rFonts w:ascii="Roboto" w:hAnsi="Roboto" w:cs="Roboto" w:eastAsia="Roboto"/>
                <w:b w:val="0"/>
                <w:i w:val="0"/>
                <w:color w:val="1A1A1A"/>
                <w:sz w:val="19"/>
              </w:rPr>
              <w:t>Bất động sản Khu công nghiệp</w:t>
            </w:r>
          </w:p>
        </w:tc>
        <w:tc>
          <w:tcPr>
            <w:shd w:val="clear" w:color="auto" w:fill="F2F6FA"/>
            <w:tcW w:w="2202" w:type="pct"/>
          </w:tcPr>
          <w:p>
            <w:pPr>
              <w:spacing w:after="20" w:before="20" w:line="240" w:lineRule="auto"/>
            </w:pPr>
            <w:r/>
            <w:r>
              <w:rPr>
                <w:rFonts w:ascii="Roboto" w:hAnsi="Roboto" w:cs="Roboto" w:eastAsia="Roboto"/>
                <w:b w:val="0"/>
                <w:i w:val="0"/>
                <w:color w:val="1A1A1A"/>
                <w:sz w:val="19"/>
              </w:rPr>
              <w:t>Chưa kích hoạt</w:t>
            </w:r>
          </w:p>
        </w:tc>
      </w:tr>
    </w:tbl>
    <w:p>
      <w:pPr>
        <w:spacing w:after="160"/>
      </w:pPr>
    </w:p>
    <w:p>
      <w:pPr>
        <w:spacing w:after="140"/>
        <w:jc w:val="both"/>
      </w:pPr>
      <w:r>
        <w:rPr>
          <w:rFonts w:ascii="Roboto" w:hAnsi="Roboto" w:cs="Roboto" w:eastAsia="Roboto"/>
          <w:b w:val="0"/>
          <w:i w:val="0"/>
          <w:color w:val="1A1A1A"/>
          <w:sz w:val="21"/>
        </w:rPr>
        <w:t>Hai điểm cần lưu ý khi đọc bảng trên.</w:t>
      </w:r>
    </w:p>
    <w:p>
      <w:pPr>
        <w:spacing w:after="140"/>
        <w:jc w:val="both"/>
      </w:pPr>
      <w:r>
        <w:rPr>
          <w:rFonts w:ascii="Roboto" w:hAnsi="Roboto" w:cs="Roboto" w:eastAsia="Roboto"/>
          <w:b/>
          <w:i w:val="0"/>
          <w:color w:val="1A1A1A"/>
          <w:sz w:val="21"/>
        </w:rPr>
        <w:t>Vai trò ngành và tỷ trọng thực tế là hai việc khác nhau.</w:t>
      </w:r>
      <w:r>
        <w:rPr>
          <w:rFonts w:ascii="Roboto" w:hAnsi="Roboto" w:cs="Roboto" w:eastAsia="Roboto"/>
          <w:b w:val="0"/>
          <w:i w:val="0"/>
          <w:color w:val="1A1A1A"/>
          <w:sz w:val="21"/>
        </w:rPr>
        <w:t xml:space="preserve"> Bất động sản Dân dụng giữ vai trò ngành chính vì mức định giá của ngành, sau khi loại ba mã trụ Vingroup, thấp hơn cả hai đáy chu kỳ gần nhất — đó là sự thật đo được. Nhưng tỷ trọng hiện tại vẫn là 0% vì không mã nào trong ngành cho thấy giá đã ngừng giảm. Vai trò trả lời câu hỏi ngành nào đáng phân bổ khi điều kiện chín; tỷ trọng trả lời câu hỏi đã đến lúc chưa.</w:t>
      </w:r>
    </w:p>
    <w:p>
      <w:pPr>
        <w:spacing w:after="140"/>
        <w:jc w:val="both"/>
      </w:pPr>
      <w:r>
        <w:rPr>
          <w:rFonts w:ascii="Roboto" w:hAnsi="Roboto" w:cs="Roboto" w:eastAsia="Roboto"/>
          <w:b/>
          <w:i w:val="0"/>
          <w:color w:val="1A1A1A"/>
          <w:sz w:val="21"/>
        </w:rPr>
        <w:t>Công ty Chứng khoán được xếp dự bị vì điều kiện sống còn của luận điểm chưa đạt, không phải vì chất lượng doanh nghiệp.</w:t>
      </w:r>
      <w:r>
        <w:rPr>
          <w:rFonts w:ascii="Roboto" w:hAnsi="Roboto" w:cs="Roboto" w:eastAsia="Roboto"/>
          <w:b w:val="0"/>
          <w:i w:val="0"/>
          <w:color w:val="1A1A1A"/>
          <w:sz w:val="21"/>
        </w:rPr>
        <w:t xml:space="preserve"> Lợi nhuận ngành gắn trực tiếp vào thanh khoản thị trường, và thanh khoản đang thu hẹp chứ không mở rộng. Chi tiết tại mục 2.6.</w:t>
      </w:r>
    </w:p>
    <w:p>
      <w:pPr>
        <w:pStyle w:val="Heading2"/>
        <w:spacing w:before="320" w:after="120"/>
      </w:pPr>
      <w:r>
        <w:rPr>
          <w:rFonts w:ascii="Roboto" w:hAnsi="Roboto" w:cs="Roboto" w:eastAsia="Roboto"/>
          <w:b/>
          <w:i w:val="0"/>
          <w:color w:val="0E548F"/>
          <w:sz w:val="26"/>
        </w:rPr>
        <w:t>2.1. Bản chất vị thế</w:t>
      </w:r>
    </w:p>
    <w:p>
      <w:pPr>
        <w:spacing w:after="140"/>
        <w:jc w:val="both"/>
      </w:pPr>
      <w:r>
        <w:rPr>
          <w:rFonts w:ascii="Roboto" w:hAnsi="Roboto" w:cs="Roboto" w:eastAsia="Roboto"/>
          <w:b w:val="0"/>
          <w:i w:val="0"/>
          <w:color w:val="1A1A1A"/>
          <w:sz w:val="21"/>
        </w:rPr>
        <w:t>Vị thế khuyến nghị trong chu kỳ này là vị thế đón nhịp hồi phục ngắn hạn sau khi giá bị nén mạnh trong thời gian ngắn, không phải vị thế nắm giữ dài hạn theo giá trị. Ba đặc điểm đi kèm:</w:t>
      </w:r>
    </w:p>
    <w:p>
      <w:pPr>
        <w:pStyle w:val="ListBullet"/>
        <w:spacing w:after="60"/>
        <w:ind w:left="369"/>
      </w:pPr>
      <w:r>
        <w:rPr>
          <w:rFonts w:ascii="Roboto" w:hAnsi="Roboto" w:cs="Roboto" w:eastAsia="Roboto"/>
          <w:b/>
          <w:i w:val="0"/>
          <w:color w:val="1A1A1A"/>
          <w:sz w:val="21"/>
        </w:rPr>
        <w:t>Horizon chính là 1–3 tháng.</w:t>
      </w:r>
      <w:r>
        <w:rPr>
          <w:rFonts w:ascii="Roboto" w:hAnsi="Roboto" w:cs="Roboto" w:eastAsia="Roboto"/>
          <w:b w:val="0"/>
          <w:i w:val="0"/>
          <w:color w:val="1A1A1A"/>
          <w:sz w:val="21"/>
        </w:rPr>
        <w:t xml:space="preserve"> Đoạn 3–6 tháng là phần mở rộng có điều kiện.</w:t>
      </w:r>
    </w:p>
    <w:p>
      <w:pPr>
        <w:pStyle w:val="ListBullet"/>
        <w:spacing w:after="60"/>
        <w:ind w:left="369"/>
      </w:pPr>
      <w:r>
        <w:rPr>
          <w:rFonts w:ascii="Roboto" w:hAnsi="Roboto" w:cs="Roboto" w:eastAsia="Roboto"/>
          <w:b/>
          <w:i w:val="0"/>
          <w:color w:val="1A1A1A"/>
          <w:sz w:val="21"/>
        </w:rPr>
        <w:t>Nguồn lợi nhuận kỳ vọng là mức phục hồi của phần giá bị nén</w:t>
      </w:r>
      <w:r>
        <w:rPr>
          <w:rFonts w:ascii="Roboto" w:hAnsi="Roboto" w:cs="Roboto" w:eastAsia="Roboto"/>
          <w:b w:val="0"/>
          <w:i w:val="0"/>
          <w:color w:val="1A1A1A"/>
          <w:sz w:val="21"/>
        </w:rPr>
        <w:t>, không phải tăng trưởng lợi nhuận doanh nghiệp tích luỹ qua nhiều năm.</w:t>
      </w:r>
    </w:p>
    <w:p>
      <w:pPr>
        <w:pStyle w:val="ListBullet"/>
        <w:spacing w:after="60"/>
        <w:ind w:left="369"/>
      </w:pPr>
      <w:r>
        <w:rPr>
          <w:rFonts w:ascii="Roboto" w:hAnsi="Roboto" w:cs="Roboto" w:eastAsia="Roboto"/>
          <w:b/>
          <w:i w:val="0"/>
          <w:color w:val="1A1A1A"/>
          <w:sz w:val="21"/>
        </w:rPr>
        <w:t>Tiêu chí thoát dựa trên kỷ luật giá và thời gian.</w:t>
      </w:r>
      <w:r>
        <w:rPr>
          <w:rFonts w:ascii="Roboto" w:hAnsi="Roboto" w:cs="Roboto" w:eastAsia="Roboto"/>
          <w:b w:val="0"/>
          <w:i w:val="0"/>
          <w:color w:val="1A1A1A"/>
          <w:sz w:val="21"/>
        </w:rPr>
        <w:t xml:space="preserve"> Nếu nhịp hồi không xảy ra trong khung thời gian dự kiến thì đóng vị thế, kể cả khi luận điểm cơ bản chưa thay đổi.</w:t>
      </w:r>
    </w:p>
    <w:p>
      <w:pPr>
        <w:spacing w:after="140"/>
        <w:jc w:val="both"/>
      </w:pPr>
      <w:r>
        <w:rPr>
          <w:rFonts w:ascii="Roboto" w:hAnsi="Roboto" w:cs="Roboto" w:eastAsia="Roboto"/>
          <w:b w:val="0"/>
          <w:i w:val="0"/>
          <w:color w:val="1A1A1A"/>
          <w:sz w:val="21"/>
        </w:rPr>
        <w:t>Hệ quả đối với cách đọc phần định giá: chỉ số P/E và P/B trong báo cáo này được dùng để đo mức độ bị nén và biên an toàn trong trường hợp luận điểm sai, không dùng để lập luận nắm giữ dài hạn. Một ngành đắt theo chuẩn dài hạn vẫn có thể là ứng viên phù hợp cho nhịp hồi ngắn, và ngược lại.</w:t>
      </w:r>
    </w:p>
    <w:p>
      <w:pPr>
        <w:spacing w:after="140"/>
        <w:jc w:val="both"/>
      </w:pPr>
      <w:r>
        <w:rPr>
          <w:rFonts w:ascii="Roboto" w:hAnsi="Roboto" w:cs="Roboto" w:eastAsia="Roboto"/>
          <w:b w:val="0"/>
          <w:i w:val="0"/>
          <w:color w:val="1A1A1A"/>
          <w:sz w:val="21"/>
        </w:rPr>
        <w:t>Tuy vậy, rủi ro dài hạn không mất đi chỉ vì horizon ngắn. Hai rủi ro sau quyết định điều gì xảy ra nếu vị thế bị kẹt quá khung thời gian dự kiến:</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Bất động sản Dân dụng — rủi ro vĩ mô mang tính cấu trúc</w:t>
      </w:r>
      <w:r>
        <w:rPr>
          <w:rFonts w:ascii="Roboto" w:hAnsi="Roboto" w:cs="Roboto" w:eastAsia="Roboto"/>
          <w:b w:val="0"/>
          <w:i w:val="0"/>
          <w:color w:val="1A1A1A"/>
          <w:sz w:val="21"/>
        </w:rPr>
        <w:t>, tức loại rủi ro không tự triệt tiêu theo thời gian. Trình bày tại mục 2.5.</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Công ty Chứng khoán — rủi ro định giá cao</w:t>
      </w:r>
      <w:r>
        <w:rPr>
          <w:rFonts w:ascii="Roboto" w:hAnsi="Roboto" w:cs="Roboto" w:eastAsia="Roboto"/>
          <w:b w:val="0"/>
          <w:i w:val="0"/>
          <w:color w:val="1A1A1A"/>
          <w:sz w:val="21"/>
        </w:rPr>
        <w:t>, không có biên an toàn ở bất kỳ thước đo nào. Trình bày tại mục 2.6.</w:t>
      </w:r>
    </w:p>
    <w:p>
      <w:pPr>
        <w:spacing w:after="140"/>
        <w:jc w:val="both"/>
      </w:pPr>
      <w:r>
        <w:rPr>
          <w:rFonts w:ascii="Roboto" w:hAnsi="Roboto" w:cs="Roboto" w:eastAsia="Roboto"/>
          <w:b w:val="0"/>
          <w:i w:val="0"/>
          <w:color w:val="1A1A1A"/>
          <w:sz w:val="21"/>
        </w:rPr>
        <w:t>Nếu nhịp hồi không xuất hiện, đây là hai ngành chịu tổn thất lớn nhất, mỗi ngành vì một nguyên nhân khác nhau. Đó cũng là một phần cơ sở của việc cả hai ngành hiện chưa được cấp tỷ trọng đầy đủ.</w:t>
      </w:r>
    </w:p>
    <w:p>
      <w:pPr>
        <w:pStyle w:val="Heading2"/>
        <w:spacing w:before="320" w:after="120"/>
      </w:pPr>
      <w:r>
        <w:rPr>
          <w:rFonts w:ascii="Roboto" w:hAnsi="Roboto" w:cs="Roboto" w:eastAsia="Roboto"/>
          <w:b/>
          <w:i w:val="0"/>
          <w:color w:val="0E548F"/>
          <w:sz w:val="26"/>
        </w:rPr>
        <w:t>2.2. So sánh với hai đáy chu kỳ gần nhất</w:t>
      </w:r>
    </w:p>
    <w:p>
      <w:pPr>
        <w:spacing w:after="140"/>
        <w:jc w:val="both"/>
      </w:pPr>
      <w:r>
        <w:rPr>
          <w:rFonts w:ascii="Roboto" w:hAnsi="Roboto" w:cs="Roboto" w:eastAsia="Roboto"/>
          <w:b w:val="0"/>
          <w:i w:val="0"/>
          <w:color w:val="1A1A1A"/>
          <w:sz w:val="21"/>
        </w:rPr>
        <w:t>Luận điểm của chu kỳ là giải ngân tại vùng đáy, do đó có hai câu hỏi cần trả lời bằng số liệu: mức định giá hiện tại đã về ngang vùng đáy hay chưa, và sau khi thị trường tạo đáy thì ngành nào thực sự dẫn dắt.</w:t>
      </w:r>
    </w:p>
    <w:p>
      <w:pPr>
        <w:pStyle w:val="Heading3"/>
        <w:spacing w:before="240" w:after="80"/>
      </w:pPr>
      <w:r>
        <w:rPr>
          <w:rFonts w:ascii="Roboto" w:hAnsi="Roboto" w:cs="Roboto" w:eastAsia="Roboto"/>
          <w:b/>
          <w:i w:val="0"/>
          <w:color w:val="1F6FB2"/>
          <w:sz w:val="23"/>
        </w:rPr>
        <w:t>2.2.1. Hai đáy đối chiếu</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575"/>
        <w:gridCol w:w="1632"/>
        <w:gridCol w:w="1885"/>
        <w:gridCol w:w="2091"/>
        <w:gridCol w:w="1455"/>
      </w:tblGrid>
      <w:tr>
        <w:trPr>
          <w:tblHeader w:val="true"/>
          <w:cantSplit w:val="true"/>
        </w:trPr>
        <w:tc>
          <w:tcPr>
            <w:shd w:val="clear" w:color="auto" w:fill="0E548F"/>
            <w:tcW w:w="1336" w:type="pct"/>
          </w:tcPr>
          <w:p>
            <w:pPr>
              <w:spacing w:after="20" w:before="20" w:line="240" w:lineRule="auto"/>
            </w:pPr>
            <w:r/>
            <w:r>
              <w:rPr>
                <w:rFonts w:ascii="Roboto" w:hAnsi="Roboto" w:cs="Roboto" w:eastAsia="Roboto"/>
                <w:b/>
                <w:i w:val="0"/>
                <w:color w:val="FFFFFF"/>
                <w:sz w:val="18"/>
              </w:rPr>
              <w:t>Đáy</w:t>
            </w:r>
          </w:p>
        </w:tc>
        <w:tc>
          <w:tcPr>
            <w:shd w:val="clear" w:color="auto" w:fill="0E548F"/>
            <w:tcW w:w="847" w:type="pct"/>
          </w:tcPr>
          <w:p>
            <w:pPr>
              <w:spacing w:after="20" w:before="20" w:line="240" w:lineRule="auto"/>
            </w:pPr>
            <w:r/>
            <w:r>
              <w:rPr>
                <w:rFonts w:ascii="Roboto" w:hAnsi="Roboto" w:cs="Roboto" w:eastAsia="Roboto"/>
                <w:b/>
                <w:i w:val="0"/>
                <w:color w:val="FFFFFF"/>
                <w:sz w:val="18"/>
              </w:rPr>
              <w:t>Ngày</w:t>
            </w:r>
          </w:p>
        </w:tc>
        <w:tc>
          <w:tcPr>
            <w:shd w:val="clear" w:color="auto" w:fill="0E548F"/>
            <w:tcW w:w="978" w:type="pct"/>
          </w:tcPr>
          <w:p>
            <w:pPr>
              <w:spacing w:after="20" w:before="20" w:line="240" w:lineRule="auto"/>
            </w:pPr>
            <w:r/>
            <w:r>
              <w:rPr>
                <w:rFonts w:ascii="Roboto" w:hAnsi="Roboto" w:cs="Roboto" w:eastAsia="Roboto"/>
                <w:b/>
                <w:i w:val="0"/>
                <w:color w:val="FFFFFF"/>
                <w:sz w:val="18"/>
              </w:rPr>
              <w:t>VNINDEX tại đáy</w:t>
            </w:r>
          </w:p>
        </w:tc>
        <w:tc>
          <w:tcPr>
            <w:shd w:val="clear" w:color="auto" w:fill="0E548F"/>
            <w:tcW w:w="1085" w:type="pct"/>
          </w:tcPr>
          <w:p>
            <w:pPr>
              <w:spacing w:after="20" w:before="20" w:line="240" w:lineRule="auto"/>
            </w:pPr>
            <w:r/>
            <w:r>
              <w:rPr>
                <w:rFonts w:ascii="Roboto" w:hAnsi="Roboto" w:cs="Roboto" w:eastAsia="Roboto"/>
                <w:b/>
                <w:i w:val="0"/>
                <w:color w:val="FFFFFF"/>
                <w:sz w:val="18"/>
              </w:rPr>
              <w:t>Đỉnh 12 tháng trước</w:t>
            </w:r>
          </w:p>
        </w:tc>
        <w:tc>
          <w:tcPr>
            <w:shd w:val="clear" w:color="auto" w:fill="0E548F"/>
            <w:tcW w:w="754" w:type="pct"/>
          </w:tcPr>
          <w:p>
            <w:pPr>
              <w:spacing w:after="20" w:before="20" w:line="240" w:lineRule="auto"/>
            </w:pPr>
            <w:r/>
            <w:r>
              <w:rPr>
                <w:rFonts w:ascii="Roboto" w:hAnsi="Roboto" w:cs="Roboto" w:eastAsia="Roboto"/>
                <w:b/>
                <w:i w:val="0"/>
                <w:color w:val="FFFFFF"/>
                <w:sz w:val="18"/>
              </w:rPr>
              <w:t>Mức giảm</w:t>
            </w:r>
          </w:p>
        </w:tc>
      </w:tr>
      <w:tr>
        <w:trPr>
          <w:cantSplit w:val="true"/>
        </w:trPr>
        <w:tc>
          <w:tcPr>
            <w:tcW w:w="1336" w:type="pct"/>
          </w:tcPr>
          <w:p>
            <w:pPr>
              <w:spacing w:after="20" w:before="20" w:line="240" w:lineRule="auto"/>
            </w:pPr>
            <w:r/>
            <w:r>
              <w:rPr>
                <w:rFonts w:ascii="Roboto" w:hAnsi="Roboto" w:cs="Roboto" w:eastAsia="Roboto"/>
                <w:b w:val="0"/>
                <w:i w:val="0"/>
                <w:color w:val="1A1A1A"/>
                <w:sz w:val="18"/>
              </w:rPr>
              <w:t>Khủng hoảng trái phiếu</w:t>
            </w:r>
          </w:p>
        </w:tc>
        <w:tc>
          <w:tcPr>
            <w:tcW w:w="847" w:type="pct"/>
          </w:tcPr>
          <w:p>
            <w:pPr>
              <w:spacing w:after="20" w:before="20" w:line="240" w:lineRule="auto"/>
            </w:pPr>
            <w:r/>
            <w:r>
              <w:rPr>
                <w:rFonts w:ascii="Roboto" w:hAnsi="Roboto" w:cs="Roboto" w:eastAsia="Roboto"/>
                <w:b w:val="0"/>
                <w:i w:val="0"/>
                <w:color w:val="1A1A1A"/>
                <w:sz w:val="18"/>
              </w:rPr>
              <w:t>15/11/2022</w:t>
            </w:r>
          </w:p>
        </w:tc>
        <w:tc>
          <w:tcPr>
            <w:tcW w:w="978" w:type="pct"/>
          </w:tcPr>
          <w:p>
            <w:pPr>
              <w:spacing w:after="20" w:before="20" w:line="240" w:lineRule="auto"/>
            </w:pPr>
            <w:r/>
            <w:r>
              <w:rPr>
                <w:rFonts w:ascii="Roboto" w:hAnsi="Roboto" w:cs="Roboto" w:eastAsia="Roboto"/>
                <w:b w:val="0"/>
                <w:i w:val="0"/>
                <w:color w:val="1A1A1A"/>
                <w:sz w:val="18"/>
              </w:rPr>
              <w:t>911,90</w:t>
            </w:r>
          </w:p>
        </w:tc>
        <w:tc>
          <w:tcPr>
            <w:tcW w:w="1085" w:type="pct"/>
          </w:tcPr>
          <w:p>
            <w:pPr>
              <w:spacing w:after="20" w:before="20" w:line="240" w:lineRule="auto"/>
            </w:pPr>
            <w:r/>
            <w:r>
              <w:rPr>
                <w:rFonts w:ascii="Roboto" w:hAnsi="Roboto" w:cs="Roboto" w:eastAsia="Roboto"/>
                <w:b w:val="0"/>
                <w:i w:val="0"/>
                <w:color w:val="1A1A1A"/>
                <w:sz w:val="18"/>
              </w:rPr>
              <w:t>1.528,57</w:t>
            </w:r>
          </w:p>
        </w:tc>
        <w:tc>
          <w:tcPr>
            <w:tcW w:w="754" w:type="pct"/>
          </w:tcPr>
          <w:p>
            <w:pPr>
              <w:spacing w:after="20" w:before="20" w:line="240" w:lineRule="auto"/>
            </w:pPr>
            <w:r/>
            <w:r>
              <w:rPr>
                <w:rFonts w:ascii="Roboto" w:hAnsi="Roboto" w:cs="Roboto" w:eastAsia="Roboto"/>
                <w:b w:val="0"/>
                <w:i w:val="0"/>
                <w:color w:val="1A1A1A"/>
                <w:sz w:val="18"/>
              </w:rPr>
              <w:t>−40,3%</w:t>
            </w:r>
          </w:p>
        </w:tc>
      </w:tr>
      <w:tr>
        <w:trPr>
          <w:cantSplit w:val="true"/>
        </w:trPr>
        <w:tc>
          <w:tcPr>
            <w:shd w:val="clear" w:color="auto" w:fill="F2F6FA"/>
            <w:tcW w:w="1336" w:type="pct"/>
          </w:tcPr>
          <w:p>
            <w:pPr>
              <w:spacing w:after="20" w:before="20" w:line="240" w:lineRule="auto"/>
            </w:pPr>
            <w:r/>
            <w:r>
              <w:rPr>
                <w:rFonts w:ascii="Roboto" w:hAnsi="Roboto" w:cs="Roboto" w:eastAsia="Roboto"/>
                <w:b w:val="0"/>
                <w:i w:val="0"/>
                <w:color w:val="1A1A1A"/>
                <w:sz w:val="18"/>
              </w:rPr>
              <w:t>Cú sốc thuế quan</w:t>
            </w:r>
          </w:p>
        </w:tc>
        <w:tc>
          <w:tcPr>
            <w:shd w:val="clear" w:color="auto" w:fill="F2F6FA"/>
            <w:tcW w:w="847" w:type="pct"/>
          </w:tcPr>
          <w:p>
            <w:pPr>
              <w:spacing w:after="20" w:before="20" w:line="240" w:lineRule="auto"/>
            </w:pPr>
            <w:r/>
            <w:r>
              <w:rPr>
                <w:rFonts w:ascii="Roboto" w:hAnsi="Roboto" w:cs="Roboto" w:eastAsia="Roboto"/>
                <w:b w:val="0"/>
                <w:i w:val="0"/>
                <w:color w:val="1A1A1A"/>
                <w:sz w:val="18"/>
              </w:rPr>
              <w:t>09/04/2025</w:t>
            </w:r>
          </w:p>
        </w:tc>
        <w:tc>
          <w:tcPr>
            <w:shd w:val="clear" w:color="auto" w:fill="F2F6FA"/>
            <w:tcW w:w="978" w:type="pct"/>
          </w:tcPr>
          <w:p>
            <w:pPr>
              <w:spacing w:after="20" w:before="20" w:line="240" w:lineRule="auto"/>
            </w:pPr>
            <w:r/>
            <w:r>
              <w:rPr>
                <w:rFonts w:ascii="Roboto" w:hAnsi="Roboto" w:cs="Roboto" w:eastAsia="Roboto"/>
                <w:b w:val="0"/>
                <w:i w:val="0"/>
                <w:color w:val="1A1A1A"/>
                <w:sz w:val="18"/>
              </w:rPr>
              <w:t>1.094,30</w:t>
            </w:r>
          </w:p>
        </w:tc>
        <w:tc>
          <w:tcPr>
            <w:shd w:val="clear" w:color="auto" w:fill="F2F6FA"/>
            <w:tcW w:w="1085" w:type="pct"/>
          </w:tcPr>
          <w:p>
            <w:pPr>
              <w:spacing w:after="20" w:before="20" w:line="240" w:lineRule="auto"/>
            </w:pPr>
            <w:r/>
            <w:r>
              <w:rPr>
                <w:rFonts w:ascii="Roboto" w:hAnsi="Roboto" w:cs="Roboto" w:eastAsia="Roboto"/>
                <w:b w:val="0"/>
                <w:i w:val="0"/>
                <w:color w:val="1A1A1A"/>
                <w:sz w:val="18"/>
              </w:rPr>
              <w:t>1.336,26</w:t>
            </w:r>
          </w:p>
        </w:tc>
        <w:tc>
          <w:tcPr>
            <w:shd w:val="clear" w:color="auto" w:fill="F2F6FA"/>
            <w:tcW w:w="754" w:type="pct"/>
          </w:tcPr>
          <w:p>
            <w:pPr>
              <w:spacing w:after="20" w:before="20" w:line="240" w:lineRule="auto"/>
            </w:pPr>
            <w:r/>
            <w:r>
              <w:rPr>
                <w:rFonts w:ascii="Roboto" w:hAnsi="Roboto" w:cs="Roboto" w:eastAsia="Roboto"/>
                <w:b w:val="0"/>
                <w:i w:val="0"/>
                <w:color w:val="1A1A1A"/>
                <w:sz w:val="18"/>
              </w:rPr>
              <w:t>−18,1%</w:t>
            </w:r>
          </w:p>
        </w:tc>
      </w:tr>
      <w:tr>
        <w:trPr>
          <w:cantSplit w:val="true"/>
        </w:trPr>
        <w:tc>
          <w:tcPr>
            <w:tcW w:w="1336" w:type="pct"/>
          </w:tcPr>
          <w:p>
            <w:pPr>
              <w:spacing w:after="20" w:before="20" w:line="240" w:lineRule="auto"/>
            </w:pPr>
            <w:r/>
            <w:r>
              <w:rPr>
                <w:rFonts w:ascii="Roboto" w:hAnsi="Roboto" w:cs="Roboto" w:eastAsia="Roboto"/>
                <w:b w:val="0"/>
                <w:i w:val="0"/>
                <w:color w:val="1A1A1A"/>
                <w:sz w:val="18"/>
              </w:rPr>
              <w:t>Hiện tại (chưa xác nhận đáy)</w:t>
            </w:r>
          </w:p>
        </w:tc>
        <w:tc>
          <w:tcPr>
            <w:tcW w:w="847" w:type="pct"/>
          </w:tcPr>
          <w:p>
            <w:pPr>
              <w:spacing w:after="20" w:before="20" w:line="240" w:lineRule="auto"/>
            </w:pPr>
            <w:r/>
            <w:r>
              <w:rPr>
                <w:rFonts w:ascii="Roboto" w:hAnsi="Roboto" w:cs="Roboto" w:eastAsia="Roboto"/>
                <w:b w:val="0"/>
                <w:i w:val="0"/>
                <w:color w:val="1A1A1A"/>
                <w:sz w:val="18"/>
              </w:rPr>
              <w:t>28/07/2026</w:t>
            </w:r>
          </w:p>
        </w:tc>
        <w:tc>
          <w:tcPr>
            <w:tcW w:w="978" w:type="pct"/>
          </w:tcPr>
          <w:p>
            <w:pPr>
              <w:spacing w:after="20" w:before="20" w:line="240" w:lineRule="auto"/>
            </w:pPr>
            <w:r/>
            <w:r>
              <w:rPr>
                <w:rFonts w:ascii="Roboto" w:hAnsi="Roboto" w:cs="Roboto" w:eastAsia="Roboto"/>
                <w:b w:val="0"/>
                <w:i w:val="0"/>
                <w:color w:val="1A1A1A"/>
                <w:sz w:val="18"/>
              </w:rPr>
              <w:t>1.680,62</w:t>
            </w:r>
          </w:p>
        </w:tc>
        <w:tc>
          <w:tcPr>
            <w:tcW w:w="1085" w:type="pct"/>
          </w:tcPr>
          <w:p>
            <w:pPr>
              <w:spacing w:after="20" w:before="20" w:line="240" w:lineRule="auto"/>
            </w:pPr>
            <w:r/>
            <w:r>
              <w:rPr>
                <w:rFonts w:ascii="Roboto" w:hAnsi="Roboto" w:cs="Roboto" w:eastAsia="Roboto"/>
                <w:b w:val="0"/>
                <w:i w:val="0"/>
                <w:color w:val="1A1A1A"/>
                <w:sz w:val="18"/>
              </w:rPr>
              <w:t>1.927,94</w:t>
            </w:r>
          </w:p>
        </w:tc>
        <w:tc>
          <w:tcPr>
            <w:tcW w:w="754" w:type="pct"/>
          </w:tcPr>
          <w:p>
            <w:pPr>
              <w:spacing w:after="20" w:before="20" w:line="240" w:lineRule="auto"/>
            </w:pPr>
            <w:r/>
            <w:r>
              <w:rPr>
                <w:rFonts w:ascii="Roboto" w:hAnsi="Roboto" w:cs="Roboto" w:eastAsia="Roboto"/>
                <w:b w:val="0"/>
                <w:i w:val="0"/>
                <w:color w:val="1A1A1A"/>
                <w:sz w:val="18"/>
              </w:rPr>
              <w:t>−12,8%</w:t>
            </w:r>
          </w:p>
        </w:tc>
      </w:tr>
    </w:tbl>
    <w:p>
      <w:pPr>
        <w:spacing w:after="160"/>
      </w:pPr>
    </w:p>
    <w:p>
      <w:pPr>
        <w:pStyle w:val="Heading3"/>
        <w:spacing w:before="240" w:after="80"/>
      </w:pPr>
      <w:r>
        <w:rPr>
          <w:rFonts w:ascii="Roboto" w:hAnsi="Roboto" w:cs="Roboto" w:eastAsia="Roboto"/>
          <w:b/>
          <w:i w:val="0"/>
          <w:color w:val="1F6FB2"/>
          <w:sz w:val="23"/>
        </w:rPr>
        <w:t>2.2.2. Định giá toàn thị trường tại hai đáy so với hiện tại</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397"/>
        <w:gridCol w:w="1796"/>
        <w:gridCol w:w="1773"/>
        <w:gridCol w:w="1844"/>
        <w:gridCol w:w="1828"/>
      </w:tblGrid>
      <w:tr>
        <w:trPr>
          <w:tblHeader w:val="true"/>
          <w:cantSplit w:val="true"/>
        </w:trPr>
        <w:tc>
          <w:tcPr>
            <w:shd w:val="clear" w:color="auto" w:fill="0E548F"/>
            <w:tcW w:w="1244" w:type="pct"/>
          </w:tcPr>
          <w:p>
            <w:pPr>
              <w:spacing w:after="20" w:before="20" w:line="240" w:lineRule="auto"/>
            </w:pPr>
            <w:r/>
            <w:r>
              <w:rPr>
                <w:rFonts w:ascii="Roboto" w:hAnsi="Roboto" w:cs="Roboto" w:eastAsia="Roboto"/>
                <w:b/>
                <w:i w:val="0"/>
                <w:color w:val="FFFFFF"/>
                <w:sz w:val="18"/>
              </w:rPr>
              <w:t>Mốc</w:t>
            </w:r>
          </w:p>
        </w:tc>
        <w:tc>
          <w:tcPr>
            <w:shd w:val="clear" w:color="auto" w:fill="0E548F"/>
            <w:tcW w:w="932" w:type="pct"/>
          </w:tcPr>
          <w:p>
            <w:pPr>
              <w:spacing w:after="20" w:before="20" w:line="240" w:lineRule="auto"/>
            </w:pPr>
            <w:r/>
            <w:r>
              <w:rPr>
                <w:rFonts w:ascii="Roboto" w:hAnsi="Roboto" w:cs="Roboto" w:eastAsia="Roboto"/>
                <w:b/>
                <w:i w:val="0"/>
                <w:color w:val="FFFFFF"/>
                <w:sz w:val="18"/>
              </w:rPr>
              <w:t>P/E gồm Vin</w:t>
            </w:r>
          </w:p>
        </w:tc>
        <w:tc>
          <w:tcPr>
            <w:shd w:val="clear" w:color="auto" w:fill="0E548F"/>
            <w:tcW w:w="920" w:type="pct"/>
          </w:tcPr>
          <w:p>
            <w:pPr>
              <w:spacing w:after="20" w:before="20" w:line="240" w:lineRule="auto"/>
            </w:pPr>
            <w:r/>
            <w:r>
              <w:rPr>
                <w:rFonts w:ascii="Roboto" w:hAnsi="Roboto" w:cs="Roboto" w:eastAsia="Roboto"/>
                <w:b/>
                <w:i w:val="0"/>
                <w:color w:val="FFFFFF"/>
                <w:sz w:val="18"/>
              </w:rPr>
              <w:t>P/B gồm Vin</w:t>
            </w:r>
          </w:p>
        </w:tc>
        <w:tc>
          <w:tcPr>
            <w:shd w:val="clear" w:color="auto" w:fill="0E548F"/>
            <w:tcW w:w="957" w:type="pct"/>
          </w:tcPr>
          <w:p>
            <w:pPr>
              <w:spacing w:after="20" w:before="20" w:line="240" w:lineRule="auto"/>
            </w:pPr>
            <w:r/>
            <w:r>
              <w:rPr>
                <w:rFonts w:ascii="Roboto" w:hAnsi="Roboto" w:cs="Roboto" w:eastAsia="Roboto"/>
                <w:b/>
                <w:i w:val="0"/>
                <w:color w:val="FFFFFF"/>
                <w:sz w:val="18"/>
              </w:rPr>
              <w:t>P/E loại Vin</w:t>
            </w:r>
          </w:p>
        </w:tc>
        <w:tc>
          <w:tcPr>
            <w:shd w:val="clear" w:color="auto" w:fill="0E548F"/>
            <w:tcW w:w="947" w:type="pct"/>
          </w:tcPr>
          <w:p>
            <w:pPr>
              <w:spacing w:after="20" w:before="20" w:line="240" w:lineRule="auto"/>
            </w:pPr>
            <w:r/>
            <w:r>
              <w:rPr>
                <w:rFonts w:ascii="Roboto" w:hAnsi="Roboto" w:cs="Roboto" w:eastAsia="Roboto"/>
                <w:b/>
                <w:i w:val="0"/>
                <w:color w:val="FFFFFF"/>
                <w:sz w:val="18"/>
              </w:rPr>
              <w:t>P/B loại Vin</w:t>
            </w:r>
          </w:p>
        </w:tc>
      </w:tr>
      <w:tr>
        <w:trPr>
          <w:cantSplit w:val="true"/>
        </w:trPr>
        <w:tc>
          <w:tcPr>
            <w:tcW w:w="1244" w:type="pct"/>
          </w:tcPr>
          <w:p>
            <w:pPr>
              <w:spacing w:after="20" w:before="20" w:line="240" w:lineRule="auto"/>
            </w:pPr>
            <w:r/>
            <w:r>
              <w:rPr>
                <w:rFonts w:ascii="Roboto" w:hAnsi="Roboto" w:cs="Roboto" w:eastAsia="Roboto"/>
                <w:b w:val="0"/>
                <w:i w:val="0"/>
                <w:color w:val="1A1A1A"/>
                <w:sz w:val="18"/>
              </w:rPr>
              <w:t>Đáy 14/11/2022</w:t>
            </w:r>
          </w:p>
        </w:tc>
        <w:tc>
          <w:tcPr>
            <w:tcW w:w="932" w:type="pct"/>
          </w:tcPr>
          <w:p>
            <w:pPr>
              <w:spacing w:after="20" w:before="20" w:line="240" w:lineRule="auto"/>
            </w:pPr>
            <w:r/>
            <w:r>
              <w:rPr>
                <w:rFonts w:ascii="Roboto" w:hAnsi="Roboto" w:cs="Roboto" w:eastAsia="Roboto"/>
                <w:b w:val="0"/>
                <w:i w:val="0"/>
                <w:color w:val="1A1A1A"/>
                <w:sz w:val="18"/>
              </w:rPr>
              <w:t>11,59</w:t>
            </w:r>
          </w:p>
        </w:tc>
        <w:tc>
          <w:tcPr>
            <w:tcW w:w="920" w:type="pct"/>
          </w:tcPr>
          <w:p>
            <w:pPr>
              <w:spacing w:after="20" w:before="20" w:line="240" w:lineRule="auto"/>
            </w:pPr>
            <w:r/>
            <w:r>
              <w:rPr>
                <w:rFonts w:ascii="Roboto" w:hAnsi="Roboto" w:cs="Roboto" w:eastAsia="Roboto"/>
                <w:b w:val="0"/>
                <w:i w:val="0"/>
                <w:color w:val="1A1A1A"/>
                <w:sz w:val="18"/>
              </w:rPr>
              <w:t>1,58</w:t>
            </w:r>
          </w:p>
        </w:tc>
        <w:tc>
          <w:tcPr>
            <w:tcW w:w="957" w:type="pct"/>
          </w:tcPr>
          <w:p>
            <w:pPr>
              <w:spacing w:after="20" w:before="20" w:line="240" w:lineRule="auto"/>
            </w:pPr>
            <w:r/>
            <w:r>
              <w:rPr>
                <w:rFonts w:ascii="Roboto" w:hAnsi="Roboto" w:cs="Roboto" w:eastAsia="Roboto"/>
                <w:b w:val="0"/>
                <w:i w:val="0"/>
                <w:color w:val="1A1A1A"/>
                <w:sz w:val="18"/>
              </w:rPr>
              <w:t>11,57</w:t>
            </w:r>
          </w:p>
        </w:tc>
        <w:tc>
          <w:tcPr>
            <w:tcW w:w="947" w:type="pct"/>
          </w:tcPr>
          <w:p>
            <w:pPr>
              <w:spacing w:after="20" w:before="20" w:line="240" w:lineRule="auto"/>
            </w:pPr>
            <w:r/>
            <w:r>
              <w:rPr>
                <w:rFonts w:ascii="Roboto" w:hAnsi="Roboto" w:cs="Roboto" w:eastAsia="Roboto"/>
                <w:b w:val="0"/>
                <w:i w:val="0"/>
                <w:color w:val="1A1A1A"/>
                <w:sz w:val="18"/>
              </w:rPr>
              <w:t>1,61</w:t>
            </w:r>
          </w:p>
        </w:tc>
      </w:tr>
      <w:tr>
        <w:trPr>
          <w:cantSplit w:val="true"/>
        </w:trPr>
        <w:tc>
          <w:tcPr>
            <w:shd w:val="clear" w:color="auto" w:fill="F2F6FA"/>
            <w:tcW w:w="1244" w:type="pct"/>
          </w:tcPr>
          <w:p>
            <w:pPr>
              <w:spacing w:after="20" w:before="20" w:line="240" w:lineRule="auto"/>
            </w:pPr>
            <w:r/>
            <w:r>
              <w:rPr>
                <w:rFonts w:ascii="Roboto" w:hAnsi="Roboto" w:cs="Roboto" w:eastAsia="Roboto"/>
                <w:b w:val="0"/>
                <w:i w:val="0"/>
                <w:color w:val="1A1A1A"/>
                <w:sz w:val="18"/>
              </w:rPr>
              <w:t>Đáy 08/04/2025</w:t>
            </w:r>
          </w:p>
        </w:tc>
        <w:tc>
          <w:tcPr>
            <w:shd w:val="clear" w:color="auto" w:fill="F2F6FA"/>
            <w:tcW w:w="932" w:type="pct"/>
          </w:tcPr>
          <w:p>
            <w:pPr>
              <w:spacing w:after="20" w:before="20" w:line="240" w:lineRule="auto"/>
            </w:pPr>
            <w:r/>
            <w:r>
              <w:rPr>
                <w:rFonts w:ascii="Roboto" w:hAnsi="Roboto" w:cs="Roboto" w:eastAsia="Roboto"/>
                <w:b w:val="0"/>
                <w:i w:val="0"/>
                <w:color w:val="1A1A1A"/>
                <w:sz w:val="18"/>
              </w:rPr>
              <w:t>11,71</w:t>
            </w:r>
          </w:p>
        </w:tc>
        <w:tc>
          <w:tcPr>
            <w:shd w:val="clear" w:color="auto" w:fill="F2F6FA"/>
            <w:tcW w:w="920" w:type="pct"/>
          </w:tcPr>
          <w:p>
            <w:pPr>
              <w:spacing w:after="20" w:before="20" w:line="240" w:lineRule="auto"/>
            </w:pPr>
            <w:r/>
            <w:r>
              <w:rPr>
                <w:rFonts w:ascii="Roboto" w:hAnsi="Roboto" w:cs="Roboto" w:eastAsia="Roboto"/>
                <w:b w:val="0"/>
                <w:i w:val="0"/>
                <w:color w:val="1A1A1A"/>
                <w:sz w:val="18"/>
              </w:rPr>
              <w:t>1,43</w:t>
            </w:r>
          </w:p>
        </w:tc>
        <w:tc>
          <w:tcPr>
            <w:shd w:val="clear" w:color="auto" w:fill="F2F6FA"/>
            <w:tcW w:w="957" w:type="pct"/>
          </w:tcPr>
          <w:p>
            <w:pPr>
              <w:spacing w:after="20" w:before="20" w:line="240" w:lineRule="auto"/>
            </w:pPr>
            <w:r/>
            <w:r>
              <w:rPr>
                <w:rFonts w:ascii="Roboto" w:hAnsi="Roboto" w:cs="Roboto" w:eastAsia="Roboto"/>
                <w:b w:val="0"/>
                <w:i w:val="0"/>
                <w:color w:val="1A1A1A"/>
                <w:sz w:val="18"/>
              </w:rPr>
              <w:t>12,01</w:t>
            </w:r>
          </w:p>
        </w:tc>
        <w:tc>
          <w:tcPr>
            <w:shd w:val="clear" w:color="auto" w:fill="F2F6FA"/>
            <w:tcW w:w="947" w:type="pct"/>
          </w:tcPr>
          <w:p>
            <w:pPr>
              <w:spacing w:after="20" w:before="20" w:line="240" w:lineRule="auto"/>
            </w:pPr>
            <w:r/>
            <w:r>
              <w:rPr>
                <w:rFonts w:ascii="Roboto" w:hAnsi="Roboto" w:cs="Roboto" w:eastAsia="Roboto"/>
                <w:b w:val="0"/>
                <w:i w:val="0"/>
                <w:color w:val="1A1A1A"/>
                <w:sz w:val="18"/>
              </w:rPr>
              <w:t>1,48</w:t>
            </w:r>
          </w:p>
        </w:tc>
      </w:tr>
      <w:tr>
        <w:trPr>
          <w:cantSplit w:val="true"/>
        </w:trPr>
        <w:tc>
          <w:tcPr>
            <w:tcW w:w="1244" w:type="pct"/>
          </w:tcPr>
          <w:p>
            <w:pPr>
              <w:spacing w:after="20" w:before="20" w:line="240" w:lineRule="auto"/>
            </w:pPr>
            <w:r/>
            <w:r>
              <w:rPr>
                <w:rFonts w:ascii="Roboto" w:hAnsi="Roboto" w:cs="Roboto" w:eastAsia="Roboto"/>
                <w:b/>
                <w:i w:val="0"/>
                <w:color w:val="1A1A1A"/>
                <w:sz w:val="18"/>
              </w:rPr>
              <w:t>Hiện tại 28/07/2026</w:t>
            </w:r>
          </w:p>
        </w:tc>
        <w:tc>
          <w:tcPr>
            <w:tcW w:w="932" w:type="pct"/>
          </w:tcPr>
          <w:p>
            <w:pPr>
              <w:spacing w:after="20" w:before="20" w:line="240" w:lineRule="auto"/>
            </w:pPr>
            <w:r/>
            <w:r>
              <w:rPr>
                <w:rFonts w:ascii="Roboto" w:hAnsi="Roboto" w:cs="Roboto" w:eastAsia="Roboto"/>
                <w:b/>
                <w:i w:val="0"/>
                <w:color w:val="1A1A1A"/>
                <w:sz w:val="18"/>
              </w:rPr>
              <w:t>13,37</w:t>
            </w:r>
          </w:p>
        </w:tc>
        <w:tc>
          <w:tcPr>
            <w:tcW w:w="920" w:type="pct"/>
          </w:tcPr>
          <w:p>
            <w:pPr>
              <w:spacing w:after="20" w:before="20" w:line="240" w:lineRule="auto"/>
            </w:pPr>
            <w:r/>
            <w:r>
              <w:rPr>
                <w:rFonts w:ascii="Roboto" w:hAnsi="Roboto" w:cs="Roboto" w:eastAsia="Roboto"/>
                <w:b/>
                <w:i w:val="0"/>
                <w:color w:val="1A1A1A"/>
                <w:sz w:val="18"/>
              </w:rPr>
              <w:t>1,87</w:t>
            </w:r>
          </w:p>
        </w:tc>
        <w:tc>
          <w:tcPr>
            <w:tcW w:w="957" w:type="pct"/>
          </w:tcPr>
          <w:p>
            <w:pPr>
              <w:spacing w:after="20" w:before="20" w:line="240" w:lineRule="auto"/>
            </w:pPr>
            <w:r/>
            <w:r>
              <w:rPr>
                <w:rFonts w:ascii="Roboto" w:hAnsi="Roboto" w:cs="Roboto" w:eastAsia="Roboto"/>
                <w:b/>
                <w:i w:val="0"/>
                <w:color w:val="1A1A1A"/>
                <w:sz w:val="18"/>
              </w:rPr>
              <w:t>11,28</w:t>
            </w:r>
          </w:p>
        </w:tc>
        <w:tc>
          <w:tcPr>
            <w:tcW w:w="947" w:type="pct"/>
          </w:tcPr>
          <w:p>
            <w:pPr>
              <w:spacing w:after="20" w:before="20" w:line="240" w:lineRule="auto"/>
            </w:pPr>
            <w:r/>
            <w:r>
              <w:rPr>
                <w:rFonts w:ascii="Roboto" w:hAnsi="Roboto" w:cs="Roboto" w:eastAsia="Roboto"/>
                <w:b/>
                <w:i w:val="0"/>
                <w:color w:val="1A1A1A"/>
                <w:sz w:val="18"/>
              </w:rPr>
              <w:t>1,54</w:t>
            </w:r>
          </w:p>
        </w:tc>
      </w:tr>
      <w:tr>
        <w:trPr>
          <w:cantSplit w:val="true"/>
        </w:trPr>
        <w:tc>
          <w:tcPr>
            <w:shd w:val="clear" w:color="auto" w:fill="F2F6FA"/>
            <w:tcW w:w="1244" w:type="pct"/>
          </w:tcPr>
          <w:p>
            <w:pPr>
              <w:spacing w:after="20" w:before="20" w:line="240" w:lineRule="auto"/>
            </w:pPr>
            <w:r/>
            <w:r>
              <w:rPr>
                <w:rFonts w:ascii="Roboto" w:hAnsi="Roboto" w:cs="Roboto" w:eastAsia="Roboto"/>
                <w:b w:val="0"/>
                <w:i w:val="0"/>
                <w:color w:val="1A1A1A"/>
                <w:sz w:val="18"/>
              </w:rPr>
              <w:t>So đáy 2022</w:t>
            </w:r>
          </w:p>
        </w:tc>
        <w:tc>
          <w:tcPr>
            <w:shd w:val="clear" w:color="auto" w:fill="F2F6FA"/>
            <w:tcW w:w="932" w:type="pct"/>
          </w:tcPr>
          <w:p>
            <w:pPr>
              <w:spacing w:after="20" w:before="20" w:line="240" w:lineRule="auto"/>
            </w:pPr>
            <w:r/>
            <w:r>
              <w:rPr>
                <w:rFonts w:ascii="Roboto" w:hAnsi="Roboto" w:cs="Roboto" w:eastAsia="Roboto"/>
                <w:b w:val="0"/>
                <w:i w:val="0"/>
                <w:color w:val="1A1A1A"/>
                <w:sz w:val="18"/>
              </w:rPr>
              <w:t>+15,4%</w:t>
            </w:r>
          </w:p>
        </w:tc>
        <w:tc>
          <w:tcPr>
            <w:shd w:val="clear" w:color="auto" w:fill="F2F6FA"/>
            <w:tcW w:w="920" w:type="pct"/>
          </w:tcPr>
          <w:p>
            <w:pPr>
              <w:spacing w:after="20" w:before="20" w:line="240" w:lineRule="auto"/>
            </w:pPr>
            <w:r/>
            <w:r>
              <w:rPr>
                <w:rFonts w:ascii="Roboto" w:hAnsi="Roboto" w:cs="Roboto" w:eastAsia="Roboto"/>
                <w:b w:val="0"/>
                <w:i w:val="0"/>
                <w:color w:val="1A1A1A"/>
                <w:sz w:val="18"/>
              </w:rPr>
              <w:t>+18,4%</w:t>
            </w:r>
          </w:p>
        </w:tc>
        <w:tc>
          <w:tcPr>
            <w:shd w:val="clear" w:color="auto" w:fill="F2F6FA"/>
            <w:tcW w:w="957" w:type="pct"/>
          </w:tcPr>
          <w:p>
            <w:pPr>
              <w:spacing w:after="20" w:before="20" w:line="240" w:lineRule="auto"/>
            </w:pPr>
            <w:r/>
            <w:r>
              <w:rPr>
                <w:rFonts w:ascii="Roboto" w:hAnsi="Roboto" w:cs="Roboto" w:eastAsia="Roboto"/>
                <w:b w:val="0"/>
                <w:i w:val="0"/>
                <w:color w:val="1A1A1A"/>
                <w:sz w:val="18"/>
              </w:rPr>
              <w:t>−2,5%</w:t>
            </w:r>
          </w:p>
        </w:tc>
        <w:tc>
          <w:tcPr>
            <w:shd w:val="clear" w:color="auto" w:fill="F2F6FA"/>
            <w:tcW w:w="947" w:type="pct"/>
          </w:tcPr>
          <w:p>
            <w:pPr>
              <w:spacing w:after="20" w:before="20" w:line="240" w:lineRule="auto"/>
            </w:pPr>
            <w:r/>
            <w:r>
              <w:rPr>
                <w:rFonts w:ascii="Roboto" w:hAnsi="Roboto" w:cs="Roboto" w:eastAsia="Roboto"/>
                <w:b w:val="0"/>
                <w:i w:val="0"/>
                <w:color w:val="1A1A1A"/>
                <w:sz w:val="18"/>
              </w:rPr>
              <w:t>−4,3%</w:t>
            </w:r>
          </w:p>
        </w:tc>
      </w:tr>
      <w:tr>
        <w:trPr>
          <w:cantSplit w:val="true"/>
        </w:trPr>
        <w:tc>
          <w:tcPr>
            <w:tcW w:w="1244" w:type="pct"/>
          </w:tcPr>
          <w:p>
            <w:pPr>
              <w:spacing w:after="20" w:before="20" w:line="240" w:lineRule="auto"/>
            </w:pPr>
            <w:r/>
            <w:r>
              <w:rPr>
                <w:rFonts w:ascii="Roboto" w:hAnsi="Roboto" w:cs="Roboto" w:eastAsia="Roboto"/>
                <w:b w:val="0"/>
                <w:i w:val="0"/>
                <w:color w:val="1A1A1A"/>
                <w:sz w:val="18"/>
              </w:rPr>
              <w:t>So đáy 2025</w:t>
            </w:r>
          </w:p>
        </w:tc>
        <w:tc>
          <w:tcPr>
            <w:tcW w:w="932" w:type="pct"/>
          </w:tcPr>
          <w:p>
            <w:pPr>
              <w:spacing w:after="20" w:before="20" w:line="240" w:lineRule="auto"/>
            </w:pPr>
            <w:r/>
            <w:r>
              <w:rPr>
                <w:rFonts w:ascii="Roboto" w:hAnsi="Roboto" w:cs="Roboto" w:eastAsia="Roboto"/>
                <w:b w:val="0"/>
                <w:i w:val="0"/>
                <w:color w:val="1A1A1A"/>
                <w:sz w:val="18"/>
              </w:rPr>
              <w:t>+14,2%</w:t>
            </w:r>
          </w:p>
        </w:tc>
        <w:tc>
          <w:tcPr>
            <w:tcW w:w="920" w:type="pct"/>
          </w:tcPr>
          <w:p>
            <w:pPr>
              <w:spacing w:after="20" w:before="20" w:line="240" w:lineRule="auto"/>
            </w:pPr>
            <w:r/>
            <w:r>
              <w:rPr>
                <w:rFonts w:ascii="Roboto" w:hAnsi="Roboto" w:cs="Roboto" w:eastAsia="Roboto"/>
                <w:b w:val="0"/>
                <w:i w:val="0"/>
                <w:color w:val="1A1A1A"/>
                <w:sz w:val="18"/>
              </w:rPr>
              <w:t>+30,8%</w:t>
            </w:r>
          </w:p>
        </w:tc>
        <w:tc>
          <w:tcPr>
            <w:tcW w:w="957" w:type="pct"/>
          </w:tcPr>
          <w:p>
            <w:pPr>
              <w:spacing w:after="20" w:before="20" w:line="240" w:lineRule="auto"/>
            </w:pPr>
            <w:r/>
            <w:r>
              <w:rPr>
                <w:rFonts w:ascii="Roboto" w:hAnsi="Roboto" w:cs="Roboto" w:eastAsia="Roboto"/>
                <w:b w:val="0"/>
                <w:i w:val="0"/>
                <w:color w:val="1A1A1A"/>
                <w:sz w:val="18"/>
              </w:rPr>
              <w:t>−6,1%</w:t>
            </w:r>
          </w:p>
        </w:tc>
        <w:tc>
          <w:tcPr>
            <w:tcW w:w="947" w:type="pct"/>
          </w:tcPr>
          <w:p>
            <w:pPr>
              <w:spacing w:after="20" w:before="20" w:line="240" w:lineRule="auto"/>
            </w:pPr>
            <w:r/>
            <w:r>
              <w:rPr>
                <w:rFonts w:ascii="Roboto" w:hAnsi="Roboto" w:cs="Roboto" w:eastAsia="Roboto"/>
                <w:b w:val="0"/>
                <w:i w:val="0"/>
                <w:color w:val="1A1A1A"/>
                <w:sz w:val="18"/>
              </w:rPr>
              <w:t>+4,1%</w:t>
            </w:r>
          </w:p>
        </w:tc>
      </w:tr>
    </w:tbl>
    <w:p>
      <w:pPr>
        <w:spacing w:after="160"/>
      </w:pPr>
    </w:p>
    <w:p>
      <w:pPr>
        <w:spacing w:after="140"/>
        <w:jc w:val="both"/>
      </w:pPr>
      <w:r>
        <w:rPr>
          <w:rFonts w:ascii="Roboto" w:hAnsi="Roboto" w:cs="Roboto" w:eastAsia="Roboto"/>
          <w:b w:val="0"/>
          <w:i w:val="0"/>
          <w:color w:val="1A1A1A"/>
          <w:sz w:val="21"/>
        </w:rPr>
        <w:t>Đây là phát hiện định giá quan trọng nhất của chu kỳ.</w:t>
      </w:r>
    </w:p>
    <w:p>
      <w:pPr>
        <w:spacing w:after="140"/>
        <w:jc w:val="both"/>
      </w:pPr>
      <w:r>
        <w:rPr>
          <w:rFonts w:ascii="Roboto" w:hAnsi="Roboto" w:cs="Roboto" w:eastAsia="Roboto"/>
          <w:b w:val="0"/>
          <w:i w:val="0"/>
          <w:color w:val="1A1A1A"/>
          <w:sz w:val="21"/>
        </w:rPr>
        <w:t>Đọc theo số liệu gộp, thị trường hiện tại đắt hơn cả hai đáy, với P/E cao hơn 14–15% và P/B cao hơn 18–31%. Kết luận rút ra sẽ là thị trường chưa về vùng mua.</w:t>
      </w:r>
    </w:p>
    <w:p>
      <w:pPr>
        <w:spacing w:after="140"/>
        <w:jc w:val="both"/>
      </w:pPr>
      <w:r>
        <w:rPr>
          <w:rFonts w:ascii="Roboto" w:hAnsi="Roboto" w:cs="Roboto" w:eastAsia="Roboto"/>
          <w:b w:val="0"/>
          <w:i w:val="0"/>
          <w:color w:val="1A1A1A"/>
          <w:sz w:val="21"/>
        </w:rPr>
        <w:t>Đọc theo số liệu loại nhóm Vingroup thì kết quả đảo ngược: P/E hiện tại ở mức 11,28 lần, thấp hơn cả hai đáy là 11,57 và 12,01 lần; P/B ở mức 1,54 lần, nằm giữa hai đáy.</w:t>
      </w:r>
    </w:p>
    <w:p>
      <w:pPr>
        <w:spacing w:after="140"/>
        <w:jc w:val="both"/>
      </w:pPr>
      <w:r>
        <w:rPr>
          <w:rFonts w:ascii="Roboto" w:hAnsi="Roboto" w:cs="Roboto" w:eastAsia="Roboto"/>
          <w:b w:val="0"/>
          <w:i w:val="0"/>
          <w:color w:val="1A1A1A"/>
          <w:sz w:val="21"/>
        </w:rPr>
        <w:t>Nguyên nhân của sự khác biệt nằm ở chỗ tại hai đáy trước, nhóm Vingroup gần như không gây méo chỉ tiêu. Năm 2022, P/E gộp là 11,59 so với 11,57 khi loại Vingroup, chênh lệch 0,02 lần. Năm 2025 chênh lệch cũng ở mức nhỏ. Chỉ đến hiện tại mới xuất hiện khoảng cách 13,37 so với 11,28, tức 2,09 điểm P/E. Hiện tượng này là mới và không tồn tại ở hai chu kỳ trước, do đó mọi phép so sánh định giá với quá khứ dựa trên số gộp đều sử dụng sai hệ quy chiếu.</w:t>
      </w:r>
    </w:p>
    <w:p>
      <w:pPr>
        <w:spacing w:after="140"/>
        <w:jc w:val="both"/>
      </w:pPr>
      <w:r>
        <w:rPr>
          <w:rFonts w:ascii="Roboto" w:hAnsi="Roboto" w:cs="Roboto" w:eastAsia="Roboto"/>
          <w:b w:val="0"/>
          <w:i/>
          <w:color w:val="1A1A1A"/>
          <w:sz w:val="21"/>
        </w:rPr>
        <w:t>Đối chiếu chéo:</w:t>
      </w:r>
      <w:r>
        <w:rPr>
          <w:rFonts w:ascii="Roboto" w:hAnsi="Roboto" w:cs="Roboto" w:eastAsia="Roboto"/>
          <w:b w:val="0"/>
          <w:i w:val="0"/>
          <w:color w:val="1A1A1A"/>
          <w:sz w:val="21"/>
        </w:rPr>
        <w:t xml:space="preserve"> theo hệ chỉ tiêu tổng hợp, vốn khác về phương pháp tính, đáy 2022 có P/E 9,52 và P/B 1,50; đáy 2025 có P/E 10,31 và P/B 1,33; hiện tại là P/E 12,68 và P/B 1,82. Hai con số tại đáy khớp với tài liệu tham khảo ngày 17/07 là 9,52/1,50 và 10,26/1,32, cho thấy mức độ xác nhận chéo tốt giữa hai nguồn độc lập.</w:t>
      </w:r>
    </w:p>
    <w:p>
      <w:pPr>
        <w:pStyle w:val="Heading3"/>
        <w:spacing w:before="240" w:after="80"/>
      </w:pPr>
      <w:r>
        <w:rPr>
          <w:rFonts w:ascii="Roboto" w:hAnsi="Roboto" w:cs="Roboto" w:eastAsia="Roboto"/>
          <w:b/>
          <w:i w:val="0"/>
          <w:color w:val="1F6FB2"/>
          <w:sz w:val="23"/>
        </w:rPr>
        <w:t>2.2.3. Định giá năm ngành tại hai đáy so với hiện tại</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21"/>
        <w:gridCol w:w="1119"/>
        <w:gridCol w:w="1131"/>
        <w:gridCol w:w="915"/>
        <w:gridCol w:w="1108"/>
        <w:gridCol w:w="1108"/>
        <w:gridCol w:w="896"/>
        <w:gridCol w:w="1540"/>
      </w:tblGrid>
      <w:tr>
        <w:trPr>
          <w:tblHeader w:val="true"/>
          <w:cantSplit w:val="true"/>
        </w:trPr>
        <w:tc>
          <w:tcPr>
            <w:shd w:val="clear" w:color="auto" w:fill="0E548F"/>
            <w:tcW w:w="945" w:type="pct"/>
          </w:tcPr>
          <w:p>
            <w:pPr>
              <w:spacing w:after="20" w:before="20" w:line="240" w:lineRule="auto"/>
            </w:pPr>
            <w:r/>
            <w:r>
              <w:rPr>
                <w:rFonts w:ascii="Roboto" w:hAnsi="Roboto" w:cs="Roboto" w:eastAsia="Roboto"/>
                <w:b/>
                <w:i w:val="0"/>
                <w:color w:val="FFFFFF"/>
                <w:sz w:val="17"/>
              </w:rPr>
              <w:t>Ngành</w:t>
            </w:r>
          </w:p>
        </w:tc>
        <w:tc>
          <w:tcPr>
            <w:shd w:val="clear" w:color="auto" w:fill="0E548F"/>
            <w:tcW w:w="581" w:type="pct"/>
          </w:tcPr>
          <w:p>
            <w:pPr>
              <w:spacing w:after="20" w:before="20" w:line="240" w:lineRule="auto"/>
            </w:pPr>
            <w:r/>
            <w:r>
              <w:rPr>
                <w:rFonts w:ascii="Roboto" w:hAnsi="Roboto" w:cs="Roboto" w:eastAsia="Roboto"/>
                <w:b/>
                <w:i w:val="0"/>
                <w:color w:val="FFFFFF"/>
                <w:sz w:val="17"/>
              </w:rPr>
              <w:t>P/E đáy 2022</w:t>
            </w:r>
          </w:p>
        </w:tc>
        <w:tc>
          <w:tcPr>
            <w:shd w:val="clear" w:color="auto" w:fill="0E548F"/>
            <w:tcW w:w="587" w:type="pct"/>
          </w:tcPr>
          <w:p>
            <w:pPr>
              <w:spacing w:after="20" w:before="20" w:line="240" w:lineRule="auto"/>
            </w:pPr>
            <w:r/>
            <w:r>
              <w:rPr>
                <w:rFonts w:ascii="Roboto" w:hAnsi="Roboto" w:cs="Roboto" w:eastAsia="Roboto"/>
                <w:b/>
                <w:i w:val="0"/>
                <w:color w:val="FFFFFF"/>
                <w:sz w:val="17"/>
              </w:rPr>
              <w:t>P/E đáy 2025</w:t>
            </w:r>
          </w:p>
        </w:tc>
        <w:tc>
          <w:tcPr>
            <w:shd w:val="clear" w:color="auto" w:fill="0E548F"/>
            <w:tcW w:w="475" w:type="pct"/>
          </w:tcPr>
          <w:p>
            <w:pPr>
              <w:spacing w:after="20" w:before="20" w:line="240" w:lineRule="auto"/>
            </w:pPr>
            <w:r/>
            <w:r>
              <w:rPr>
                <w:rFonts w:ascii="Roboto" w:hAnsi="Roboto" w:cs="Roboto" w:eastAsia="Roboto"/>
                <w:b/>
                <w:i w:val="0"/>
                <w:color w:val="FFFFFF"/>
                <w:sz w:val="17"/>
              </w:rPr>
              <w:t>P/E nay</w:t>
            </w:r>
          </w:p>
        </w:tc>
        <w:tc>
          <w:tcPr>
            <w:shd w:val="clear" w:color="auto" w:fill="0E548F"/>
            <w:tcW w:w="575" w:type="pct"/>
          </w:tcPr>
          <w:p>
            <w:pPr>
              <w:spacing w:after="20" w:before="20" w:line="240" w:lineRule="auto"/>
            </w:pPr>
            <w:r/>
            <w:r>
              <w:rPr>
                <w:rFonts w:ascii="Roboto" w:hAnsi="Roboto" w:cs="Roboto" w:eastAsia="Roboto"/>
                <w:b/>
                <w:i w:val="0"/>
                <w:color w:val="FFFFFF"/>
                <w:sz w:val="17"/>
              </w:rPr>
              <w:t>P/B đáy 2022</w:t>
            </w:r>
          </w:p>
        </w:tc>
        <w:tc>
          <w:tcPr>
            <w:shd w:val="clear" w:color="auto" w:fill="0E548F"/>
            <w:tcW w:w="575" w:type="pct"/>
          </w:tcPr>
          <w:p>
            <w:pPr>
              <w:spacing w:after="20" w:before="20" w:line="240" w:lineRule="auto"/>
            </w:pPr>
            <w:r/>
            <w:r>
              <w:rPr>
                <w:rFonts w:ascii="Roboto" w:hAnsi="Roboto" w:cs="Roboto" w:eastAsia="Roboto"/>
                <w:b/>
                <w:i w:val="0"/>
                <w:color w:val="FFFFFF"/>
                <w:sz w:val="17"/>
              </w:rPr>
              <w:t>P/B đáy 2025</w:t>
            </w:r>
          </w:p>
        </w:tc>
        <w:tc>
          <w:tcPr>
            <w:shd w:val="clear" w:color="auto" w:fill="0E548F"/>
            <w:tcW w:w="465" w:type="pct"/>
          </w:tcPr>
          <w:p>
            <w:pPr>
              <w:spacing w:after="20" w:before="20" w:line="240" w:lineRule="auto"/>
            </w:pPr>
            <w:r/>
            <w:r>
              <w:rPr>
                <w:rFonts w:ascii="Roboto" w:hAnsi="Roboto" w:cs="Roboto" w:eastAsia="Roboto"/>
                <w:b/>
                <w:i w:val="0"/>
                <w:color w:val="FFFFFF"/>
                <w:sz w:val="17"/>
              </w:rPr>
              <w:t>P/B nay</w:t>
            </w:r>
          </w:p>
        </w:tc>
        <w:tc>
          <w:tcPr>
            <w:shd w:val="clear" w:color="auto" w:fill="0E548F"/>
            <w:tcW w:w="797" w:type="pct"/>
          </w:tcPr>
          <w:p>
            <w:pPr>
              <w:spacing w:after="20" w:before="20" w:line="240" w:lineRule="auto"/>
            </w:pPr>
            <w:r/>
            <w:r>
              <w:rPr>
                <w:rFonts w:ascii="Roboto" w:hAnsi="Roboto" w:cs="Roboto" w:eastAsia="Roboto"/>
                <w:b/>
                <w:i w:val="0"/>
                <w:color w:val="FFFFFF"/>
                <w:sz w:val="17"/>
              </w:rPr>
              <w:t>Chênh P/B so đáy rẻ nhất</w:t>
            </w:r>
          </w:p>
        </w:tc>
      </w:tr>
      <w:tr>
        <w:trPr>
          <w:cantSplit w:val="true"/>
        </w:trPr>
        <w:tc>
          <w:tcPr>
            <w:tcW w:w="945" w:type="pct"/>
          </w:tcPr>
          <w:p>
            <w:pPr>
              <w:spacing w:after="20" w:before="20" w:line="240" w:lineRule="auto"/>
            </w:pPr>
            <w:r/>
            <w:r>
              <w:rPr>
                <w:rFonts w:ascii="Roboto" w:hAnsi="Roboto" w:cs="Roboto" w:eastAsia="Roboto"/>
                <w:b/>
                <w:i w:val="0"/>
                <w:color w:val="1A1A1A"/>
                <w:sz w:val="17"/>
              </w:rPr>
              <w:t>Công ty Chứng khoán</w:t>
            </w:r>
          </w:p>
        </w:tc>
        <w:tc>
          <w:tcPr>
            <w:tcW w:w="581" w:type="pct"/>
          </w:tcPr>
          <w:p>
            <w:pPr>
              <w:spacing w:after="20" w:before="20" w:line="240" w:lineRule="auto"/>
            </w:pPr>
            <w:r/>
            <w:r>
              <w:rPr>
                <w:rFonts w:ascii="Roboto" w:hAnsi="Roboto" w:cs="Roboto" w:eastAsia="Roboto"/>
                <w:b w:val="0"/>
                <w:i w:val="0"/>
                <w:color w:val="1A1A1A"/>
                <w:sz w:val="17"/>
              </w:rPr>
              <w:t>5,74</w:t>
            </w:r>
          </w:p>
        </w:tc>
        <w:tc>
          <w:tcPr>
            <w:tcW w:w="587" w:type="pct"/>
          </w:tcPr>
          <w:p>
            <w:pPr>
              <w:spacing w:after="20" w:before="20" w:line="240" w:lineRule="auto"/>
            </w:pPr>
            <w:r/>
            <w:r>
              <w:rPr>
                <w:rFonts w:ascii="Roboto" w:hAnsi="Roboto" w:cs="Roboto" w:eastAsia="Roboto"/>
                <w:b w:val="0"/>
                <w:i w:val="0"/>
                <w:color w:val="1A1A1A"/>
                <w:sz w:val="17"/>
              </w:rPr>
              <w:t>11,67</w:t>
            </w:r>
          </w:p>
        </w:tc>
        <w:tc>
          <w:tcPr>
            <w:tcW w:w="475" w:type="pct"/>
          </w:tcPr>
          <w:p>
            <w:pPr>
              <w:spacing w:after="20" w:before="20" w:line="240" w:lineRule="auto"/>
            </w:pPr>
            <w:r/>
            <w:r>
              <w:rPr>
                <w:rFonts w:ascii="Roboto" w:hAnsi="Roboto" w:cs="Roboto" w:eastAsia="Roboto"/>
                <w:b/>
                <w:i w:val="0"/>
                <w:color w:val="1A1A1A"/>
                <w:sz w:val="17"/>
              </w:rPr>
              <w:t>14,32</w:t>
            </w:r>
          </w:p>
        </w:tc>
        <w:tc>
          <w:tcPr>
            <w:tcW w:w="575" w:type="pct"/>
          </w:tcPr>
          <w:p>
            <w:pPr>
              <w:spacing w:after="20" w:before="20" w:line="240" w:lineRule="auto"/>
            </w:pPr>
            <w:r/>
            <w:r>
              <w:rPr>
                <w:rFonts w:ascii="Roboto" w:hAnsi="Roboto" w:cs="Roboto" w:eastAsia="Roboto"/>
                <w:b w:val="0"/>
                <w:i w:val="0"/>
                <w:color w:val="1A1A1A"/>
                <w:sz w:val="17"/>
              </w:rPr>
              <w:t>1,14</w:t>
            </w:r>
          </w:p>
        </w:tc>
        <w:tc>
          <w:tcPr>
            <w:tcW w:w="575" w:type="pct"/>
          </w:tcPr>
          <w:p>
            <w:pPr>
              <w:spacing w:after="20" w:before="20" w:line="240" w:lineRule="auto"/>
            </w:pPr>
            <w:r/>
            <w:r>
              <w:rPr>
                <w:rFonts w:ascii="Roboto" w:hAnsi="Roboto" w:cs="Roboto" w:eastAsia="Roboto"/>
                <w:b w:val="0"/>
                <w:i w:val="0"/>
                <w:color w:val="1A1A1A"/>
                <w:sz w:val="17"/>
              </w:rPr>
              <w:t>1,12</w:t>
            </w:r>
          </w:p>
        </w:tc>
        <w:tc>
          <w:tcPr>
            <w:tcW w:w="465" w:type="pct"/>
          </w:tcPr>
          <w:p>
            <w:pPr>
              <w:spacing w:after="20" w:before="20" w:line="240" w:lineRule="auto"/>
            </w:pPr>
            <w:r/>
            <w:r>
              <w:rPr>
                <w:rFonts w:ascii="Roboto" w:hAnsi="Roboto" w:cs="Roboto" w:eastAsia="Roboto"/>
                <w:b/>
                <w:i w:val="0"/>
                <w:color w:val="1A1A1A"/>
                <w:sz w:val="17"/>
              </w:rPr>
              <w:t>1,63</w:t>
            </w:r>
          </w:p>
        </w:tc>
        <w:tc>
          <w:tcPr>
            <w:tcW w:w="797" w:type="pct"/>
          </w:tcPr>
          <w:p>
            <w:pPr>
              <w:spacing w:after="20" w:before="20" w:line="240" w:lineRule="auto"/>
            </w:pPr>
            <w:r/>
            <w:r>
              <w:rPr>
                <w:rFonts w:ascii="Roboto" w:hAnsi="Roboto" w:cs="Roboto" w:eastAsia="Roboto"/>
                <w:b/>
                <w:i w:val="0"/>
                <w:color w:val="1A1A1A"/>
                <w:sz w:val="17"/>
              </w:rPr>
              <w:t>+45,5%</w:t>
            </w:r>
          </w:p>
        </w:tc>
      </w:tr>
      <w:tr>
        <w:trPr>
          <w:cantSplit w:val="true"/>
        </w:trPr>
        <w:tc>
          <w:tcPr>
            <w:shd w:val="clear" w:color="auto" w:fill="F2F6FA"/>
            <w:tcW w:w="945" w:type="pct"/>
          </w:tcPr>
          <w:p>
            <w:pPr>
              <w:spacing w:after="20" w:before="20" w:line="240" w:lineRule="auto"/>
            </w:pPr>
            <w:r/>
            <w:r>
              <w:rPr>
                <w:rFonts w:ascii="Roboto" w:hAnsi="Roboto" w:cs="Roboto" w:eastAsia="Roboto"/>
                <w:b w:val="0"/>
                <w:i w:val="0"/>
                <w:color w:val="1A1A1A"/>
                <w:sz w:val="17"/>
              </w:rPr>
              <w:t>BĐS Dân dụng (gộp)</w:t>
            </w:r>
          </w:p>
        </w:tc>
        <w:tc>
          <w:tcPr>
            <w:shd w:val="clear" w:color="auto" w:fill="F2F6FA"/>
            <w:tcW w:w="581" w:type="pct"/>
          </w:tcPr>
          <w:p>
            <w:pPr>
              <w:spacing w:after="20" w:before="20" w:line="240" w:lineRule="auto"/>
            </w:pPr>
            <w:r/>
            <w:r>
              <w:rPr>
                <w:rFonts w:ascii="Roboto" w:hAnsi="Roboto" w:cs="Roboto" w:eastAsia="Roboto"/>
                <w:b w:val="0"/>
                <w:i w:val="0"/>
                <w:color w:val="1A1A1A"/>
                <w:sz w:val="17"/>
              </w:rPr>
              <w:t>14,29</w:t>
            </w:r>
          </w:p>
        </w:tc>
        <w:tc>
          <w:tcPr>
            <w:shd w:val="clear" w:color="auto" w:fill="F2F6FA"/>
            <w:tcW w:w="587" w:type="pct"/>
          </w:tcPr>
          <w:p>
            <w:pPr>
              <w:spacing w:after="20" w:before="20" w:line="240" w:lineRule="auto"/>
            </w:pPr>
            <w:r/>
            <w:r>
              <w:rPr>
                <w:rFonts w:ascii="Roboto" w:hAnsi="Roboto" w:cs="Roboto" w:eastAsia="Roboto"/>
                <w:b w:val="0"/>
                <w:i w:val="0"/>
                <w:color w:val="1A1A1A"/>
                <w:sz w:val="17"/>
              </w:rPr>
              <w:t>15,39</w:t>
            </w:r>
          </w:p>
        </w:tc>
        <w:tc>
          <w:tcPr>
            <w:shd w:val="clear" w:color="auto" w:fill="F2F6FA"/>
            <w:tcW w:w="475" w:type="pct"/>
          </w:tcPr>
          <w:p>
            <w:pPr>
              <w:spacing w:after="20" w:before="20" w:line="240" w:lineRule="auto"/>
            </w:pPr>
            <w:r/>
            <w:r>
              <w:rPr>
                <w:rFonts w:ascii="Roboto" w:hAnsi="Roboto" w:cs="Roboto" w:eastAsia="Roboto"/>
                <w:b w:val="0"/>
                <w:i w:val="0"/>
                <w:color w:val="1A1A1A"/>
                <w:sz w:val="17"/>
              </w:rPr>
              <w:t>24,15</w:t>
            </w:r>
          </w:p>
        </w:tc>
        <w:tc>
          <w:tcPr>
            <w:shd w:val="clear" w:color="auto" w:fill="F2F6FA"/>
            <w:tcW w:w="575" w:type="pct"/>
          </w:tcPr>
          <w:p>
            <w:pPr>
              <w:spacing w:after="20" w:before="20" w:line="240" w:lineRule="auto"/>
            </w:pPr>
            <w:r/>
            <w:r>
              <w:rPr>
                <w:rFonts w:ascii="Roboto" w:hAnsi="Roboto" w:cs="Roboto" w:eastAsia="Roboto"/>
                <w:b w:val="0"/>
                <w:i w:val="0"/>
                <w:color w:val="1A1A1A"/>
                <w:sz w:val="17"/>
              </w:rPr>
              <w:t>1,44</w:t>
            </w:r>
          </w:p>
        </w:tc>
        <w:tc>
          <w:tcPr>
            <w:shd w:val="clear" w:color="auto" w:fill="F2F6FA"/>
            <w:tcW w:w="575" w:type="pct"/>
          </w:tcPr>
          <w:p>
            <w:pPr>
              <w:spacing w:after="20" w:before="20" w:line="240" w:lineRule="auto"/>
            </w:pPr>
            <w:r/>
            <w:r>
              <w:rPr>
                <w:rFonts w:ascii="Roboto" w:hAnsi="Roboto" w:cs="Roboto" w:eastAsia="Roboto"/>
                <w:b w:val="0"/>
                <w:i w:val="0"/>
                <w:color w:val="1A1A1A"/>
                <w:sz w:val="17"/>
              </w:rPr>
              <w:t>1,09</w:t>
            </w:r>
          </w:p>
        </w:tc>
        <w:tc>
          <w:tcPr>
            <w:shd w:val="clear" w:color="auto" w:fill="F2F6FA"/>
            <w:tcW w:w="465" w:type="pct"/>
          </w:tcPr>
          <w:p>
            <w:pPr>
              <w:spacing w:after="20" w:before="20" w:line="240" w:lineRule="auto"/>
            </w:pPr>
            <w:r/>
            <w:r>
              <w:rPr>
                <w:rFonts w:ascii="Roboto" w:hAnsi="Roboto" w:cs="Roboto" w:eastAsia="Roboto"/>
                <w:b w:val="0"/>
                <w:i w:val="0"/>
                <w:color w:val="1A1A1A"/>
                <w:sz w:val="17"/>
              </w:rPr>
              <w:t>3,12</w:t>
            </w:r>
          </w:p>
        </w:tc>
        <w:tc>
          <w:tcPr>
            <w:shd w:val="clear" w:color="auto" w:fill="F2F6FA"/>
            <w:tcW w:w="797" w:type="pct"/>
          </w:tcPr>
          <w:p>
            <w:pPr>
              <w:spacing w:after="20" w:before="20" w:line="240" w:lineRule="auto"/>
            </w:pPr>
            <w:r/>
            <w:r>
              <w:rPr>
                <w:rFonts w:ascii="Roboto" w:hAnsi="Roboto" w:cs="Roboto" w:eastAsia="Roboto"/>
                <w:b w:val="0"/>
                <w:i w:val="0"/>
                <w:color w:val="1A1A1A"/>
                <w:sz w:val="17"/>
              </w:rPr>
              <w:t>+186,2%</w:t>
            </w:r>
          </w:p>
        </w:tc>
      </w:tr>
      <w:tr>
        <w:trPr>
          <w:cantSplit w:val="true"/>
        </w:trPr>
        <w:tc>
          <w:tcPr>
            <w:tcW w:w="945" w:type="pct"/>
          </w:tcPr>
          <w:p>
            <w:pPr>
              <w:spacing w:after="20" w:before="20" w:line="240" w:lineRule="auto"/>
            </w:pPr>
            <w:r/>
            <w:r>
              <w:rPr>
                <w:rFonts w:ascii="Roboto" w:hAnsi="Roboto" w:cs="Roboto" w:eastAsia="Roboto"/>
                <w:b/>
                <w:i w:val="0"/>
                <w:color w:val="1A1A1A"/>
                <w:sz w:val="17"/>
              </w:rPr>
              <w:t>BĐS Dân dụng</w:t>
            </w:r>
            <w:r>
              <w:rPr>
                <w:rFonts w:ascii="Roboto" w:hAnsi="Roboto" w:cs="Roboto" w:eastAsia="Roboto"/>
                <w:b w:val="0"/>
                <w:i w:val="0"/>
                <w:color w:val="1A1A1A"/>
                <w:sz w:val="17"/>
              </w:rPr>
              <w:t xml:space="preserve"> (loại 3 trụ Vin)</w:t>
            </w:r>
          </w:p>
        </w:tc>
        <w:tc>
          <w:tcPr>
            <w:tcW w:w="581" w:type="pct"/>
          </w:tcPr>
          <w:p>
            <w:pPr>
              <w:spacing w:after="20" w:before="20" w:line="240" w:lineRule="auto"/>
            </w:pPr>
            <w:r/>
            <w:r>
              <w:rPr>
                <w:rFonts w:ascii="Roboto" w:hAnsi="Roboto" w:cs="Roboto" w:eastAsia="Roboto"/>
                <w:b w:val="0"/>
                <w:i w:val="0"/>
                <w:color w:val="1A1A1A"/>
                <w:sz w:val="17"/>
              </w:rPr>
              <w:t>19,40</w:t>
            </w:r>
          </w:p>
        </w:tc>
        <w:tc>
          <w:tcPr>
            <w:tcW w:w="587" w:type="pct"/>
          </w:tcPr>
          <w:p>
            <w:pPr>
              <w:spacing w:after="20" w:before="20" w:line="240" w:lineRule="auto"/>
            </w:pPr>
            <w:r/>
            <w:r>
              <w:rPr>
                <w:rFonts w:ascii="Roboto" w:hAnsi="Roboto" w:cs="Roboto" w:eastAsia="Roboto"/>
                <w:b w:val="0"/>
                <w:i w:val="0"/>
                <w:color w:val="1A1A1A"/>
                <w:sz w:val="17"/>
              </w:rPr>
              <w:t>184,36</w:t>
            </w:r>
          </w:p>
        </w:tc>
        <w:tc>
          <w:tcPr>
            <w:tcW w:w="475" w:type="pct"/>
          </w:tcPr>
          <w:p>
            <w:pPr>
              <w:spacing w:after="20" w:before="20" w:line="240" w:lineRule="auto"/>
            </w:pPr>
            <w:r/>
            <w:r>
              <w:rPr>
                <w:rFonts w:ascii="Roboto" w:hAnsi="Roboto" w:cs="Roboto" w:eastAsia="Roboto"/>
                <w:b/>
                <w:i w:val="0"/>
                <w:color w:val="1A1A1A"/>
                <w:sz w:val="17"/>
              </w:rPr>
              <w:t>15,08</w:t>
            </w:r>
          </w:p>
        </w:tc>
        <w:tc>
          <w:tcPr>
            <w:tcW w:w="575" w:type="pct"/>
          </w:tcPr>
          <w:p>
            <w:pPr>
              <w:spacing w:after="20" w:before="20" w:line="240" w:lineRule="auto"/>
            </w:pPr>
            <w:r/>
            <w:r>
              <w:rPr>
                <w:rFonts w:ascii="Roboto" w:hAnsi="Roboto" w:cs="Roboto" w:eastAsia="Roboto"/>
                <w:b w:val="0"/>
                <w:i w:val="0"/>
                <w:color w:val="1A1A1A"/>
                <w:sz w:val="17"/>
              </w:rPr>
              <w:t>1,54</w:t>
            </w:r>
          </w:p>
        </w:tc>
        <w:tc>
          <w:tcPr>
            <w:tcW w:w="575" w:type="pct"/>
          </w:tcPr>
          <w:p>
            <w:pPr>
              <w:spacing w:after="20" w:before="20" w:line="240" w:lineRule="auto"/>
            </w:pPr>
            <w:r/>
            <w:r>
              <w:rPr>
                <w:rFonts w:ascii="Roboto" w:hAnsi="Roboto" w:cs="Roboto" w:eastAsia="Roboto"/>
                <w:b w:val="0"/>
                <w:i w:val="0"/>
                <w:color w:val="1A1A1A"/>
                <w:sz w:val="17"/>
              </w:rPr>
              <w:t>1,18</w:t>
            </w:r>
          </w:p>
        </w:tc>
        <w:tc>
          <w:tcPr>
            <w:tcW w:w="465" w:type="pct"/>
          </w:tcPr>
          <w:p>
            <w:pPr>
              <w:spacing w:after="20" w:before="20" w:line="240" w:lineRule="auto"/>
            </w:pPr>
            <w:r/>
            <w:r>
              <w:rPr>
                <w:rFonts w:ascii="Roboto" w:hAnsi="Roboto" w:cs="Roboto" w:eastAsia="Roboto"/>
                <w:b/>
                <w:i w:val="0"/>
                <w:color w:val="1A1A1A"/>
                <w:sz w:val="17"/>
              </w:rPr>
              <w:t>1,07</w:t>
            </w:r>
          </w:p>
        </w:tc>
        <w:tc>
          <w:tcPr>
            <w:tcW w:w="797" w:type="pct"/>
          </w:tcPr>
          <w:p>
            <w:pPr>
              <w:spacing w:after="20" w:before="20" w:line="240" w:lineRule="auto"/>
            </w:pPr>
            <w:r/>
            <w:r>
              <w:rPr>
                <w:rFonts w:ascii="Roboto" w:hAnsi="Roboto" w:cs="Roboto" w:eastAsia="Roboto"/>
                <w:b/>
                <w:i w:val="0"/>
                <w:color w:val="1A1A1A"/>
                <w:sz w:val="17"/>
              </w:rPr>
              <w:t>−9,3%</w:t>
            </w:r>
          </w:p>
        </w:tc>
      </w:tr>
      <w:tr>
        <w:trPr>
          <w:cantSplit w:val="true"/>
        </w:trPr>
        <w:tc>
          <w:tcPr>
            <w:shd w:val="clear" w:color="auto" w:fill="F2F6FA"/>
            <w:tcW w:w="945" w:type="pct"/>
          </w:tcPr>
          <w:p>
            <w:pPr>
              <w:spacing w:after="20" w:before="20" w:line="240" w:lineRule="auto"/>
            </w:pPr>
            <w:r/>
            <w:r>
              <w:rPr>
                <w:rFonts w:ascii="Roboto" w:hAnsi="Roboto" w:cs="Roboto" w:eastAsia="Roboto"/>
                <w:b/>
                <w:i w:val="0"/>
                <w:color w:val="1A1A1A"/>
                <w:sz w:val="17"/>
              </w:rPr>
              <w:t>Tài chính ngân hàng</w:t>
            </w:r>
          </w:p>
        </w:tc>
        <w:tc>
          <w:tcPr>
            <w:shd w:val="clear" w:color="auto" w:fill="F2F6FA"/>
            <w:tcW w:w="581" w:type="pct"/>
          </w:tcPr>
          <w:p>
            <w:pPr>
              <w:spacing w:after="20" w:before="20" w:line="240" w:lineRule="auto"/>
            </w:pPr>
            <w:r/>
            <w:r>
              <w:rPr>
                <w:rFonts w:ascii="Roboto" w:hAnsi="Roboto" w:cs="Roboto" w:eastAsia="Roboto"/>
                <w:b w:val="0"/>
                <w:i w:val="0"/>
                <w:color w:val="1A1A1A"/>
                <w:sz w:val="17"/>
              </w:rPr>
              <w:t>9,20</w:t>
            </w:r>
          </w:p>
        </w:tc>
        <w:tc>
          <w:tcPr>
            <w:shd w:val="clear" w:color="auto" w:fill="F2F6FA"/>
            <w:tcW w:w="587" w:type="pct"/>
          </w:tcPr>
          <w:p>
            <w:pPr>
              <w:spacing w:after="20" w:before="20" w:line="240" w:lineRule="auto"/>
            </w:pPr>
            <w:r/>
            <w:r>
              <w:rPr>
                <w:rFonts w:ascii="Roboto" w:hAnsi="Roboto" w:cs="Roboto" w:eastAsia="Roboto"/>
                <w:b w:val="0"/>
                <w:i w:val="0"/>
                <w:color w:val="1A1A1A"/>
                <w:sz w:val="17"/>
              </w:rPr>
              <w:t>7,77</w:t>
            </w:r>
          </w:p>
        </w:tc>
        <w:tc>
          <w:tcPr>
            <w:shd w:val="clear" w:color="auto" w:fill="F2F6FA"/>
            <w:tcW w:w="475" w:type="pct"/>
          </w:tcPr>
          <w:p>
            <w:pPr>
              <w:spacing w:after="20" w:before="20" w:line="240" w:lineRule="auto"/>
            </w:pPr>
            <w:r/>
            <w:r>
              <w:rPr>
                <w:rFonts w:ascii="Roboto" w:hAnsi="Roboto" w:cs="Roboto" w:eastAsia="Roboto"/>
                <w:b/>
                <w:i w:val="0"/>
                <w:color w:val="1A1A1A"/>
                <w:sz w:val="17"/>
              </w:rPr>
              <w:t>8,69</w:t>
            </w:r>
          </w:p>
        </w:tc>
        <w:tc>
          <w:tcPr>
            <w:shd w:val="clear" w:color="auto" w:fill="F2F6FA"/>
            <w:tcW w:w="575" w:type="pct"/>
          </w:tcPr>
          <w:p>
            <w:pPr>
              <w:spacing w:after="20" w:before="20" w:line="240" w:lineRule="auto"/>
            </w:pPr>
            <w:r/>
            <w:r>
              <w:rPr>
                <w:rFonts w:ascii="Roboto" w:hAnsi="Roboto" w:cs="Roboto" w:eastAsia="Roboto"/>
                <w:b w:val="0"/>
                <w:i w:val="0"/>
                <w:color w:val="1A1A1A"/>
                <w:sz w:val="17"/>
              </w:rPr>
              <w:t>1,51</w:t>
            </w:r>
          </w:p>
        </w:tc>
        <w:tc>
          <w:tcPr>
            <w:shd w:val="clear" w:color="auto" w:fill="F2F6FA"/>
            <w:tcW w:w="575" w:type="pct"/>
          </w:tcPr>
          <w:p>
            <w:pPr>
              <w:spacing w:after="20" w:before="20" w:line="240" w:lineRule="auto"/>
            </w:pPr>
            <w:r/>
            <w:r>
              <w:rPr>
                <w:rFonts w:ascii="Roboto" w:hAnsi="Roboto" w:cs="Roboto" w:eastAsia="Roboto"/>
                <w:b w:val="0"/>
                <w:i w:val="0"/>
                <w:color w:val="1A1A1A"/>
                <w:sz w:val="17"/>
              </w:rPr>
              <w:t>1,25</w:t>
            </w:r>
          </w:p>
        </w:tc>
        <w:tc>
          <w:tcPr>
            <w:shd w:val="clear" w:color="auto" w:fill="F2F6FA"/>
            <w:tcW w:w="465" w:type="pct"/>
          </w:tcPr>
          <w:p>
            <w:pPr>
              <w:spacing w:after="20" w:before="20" w:line="240" w:lineRule="auto"/>
            </w:pPr>
            <w:r/>
            <w:r>
              <w:rPr>
                <w:rFonts w:ascii="Roboto" w:hAnsi="Roboto" w:cs="Roboto" w:eastAsia="Roboto"/>
                <w:b/>
                <w:i w:val="0"/>
                <w:color w:val="1A1A1A"/>
                <w:sz w:val="17"/>
              </w:rPr>
              <w:t>1,36</w:t>
            </w:r>
          </w:p>
        </w:tc>
        <w:tc>
          <w:tcPr>
            <w:shd w:val="clear" w:color="auto" w:fill="F2F6FA"/>
            <w:tcW w:w="797" w:type="pct"/>
          </w:tcPr>
          <w:p>
            <w:pPr>
              <w:spacing w:after="20" w:before="20" w:line="240" w:lineRule="auto"/>
            </w:pPr>
            <w:r/>
            <w:r>
              <w:rPr>
                <w:rFonts w:ascii="Roboto" w:hAnsi="Roboto" w:cs="Roboto" w:eastAsia="Roboto"/>
                <w:b w:val="0"/>
                <w:i w:val="0"/>
                <w:color w:val="1A1A1A"/>
                <w:sz w:val="17"/>
              </w:rPr>
              <w:t>+8,8%</w:t>
            </w:r>
          </w:p>
        </w:tc>
      </w:tr>
      <w:tr>
        <w:trPr>
          <w:cantSplit w:val="true"/>
        </w:trPr>
        <w:tc>
          <w:tcPr>
            <w:tcW w:w="945" w:type="pct"/>
          </w:tcPr>
          <w:p>
            <w:pPr>
              <w:spacing w:after="20" w:before="20" w:line="240" w:lineRule="auto"/>
            </w:pPr>
            <w:r/>
            <w:r>
              <w:rPr>
                <w:rFonts w:ascii="Roboto" w:hAnsi="Roboto" w:cs="Roboto" w:eastAsia="Roboto"/>
                <w:b w:val="0"/>
                <w:i w:val="0"/>
                <w:color w:val="1A1A1A"/>
                <w:sz w:val="17"/>
              </w:rPr>
              <w:t>Thi công Xây dựng</w:t>
            </w:r>
          </w:p>
        </w:tc>
        <w:tc>
          <w:tcPr>
            <w:tcW w:w="581" w:type="pct"/>
          </w:tcPr>
          <w:p>
            <w:pPr>
              <w:spacing w:after="20" w:before="20" w:line="240" w:lineRule="auto"/>
            </w:pPr>
            <w:r/>
            <w:r>
              <w:rPr>
                <w:rFonts w:ascii="Roboto" w:hAnsi="Roboto" w:cs="Roboto" w:eastAsia="Roboto"/>
                <w:b w:val="0"/>
                <w:i w:val="0"/>
                <w:color w:val="1A1A1A"/>
                <w:sz w:val="17"/>
              </w:rPr>
              <w:t>12,77</w:t>
            </w:r>
          </w:p>
        </w:tc>
        <w:tc>
          <w:tcPr>
            <w:tcW w:w="587" w:type="pct"/>
          </w:tcPr>
          <w:p>
            <w:pPr>
              <w:spacing w:after="20" w:before="20" w:line="240" w:lineRule="auto"/>
            </w:pPr>
            <w:r/>
            <w:r>
              <w:rPr>
                <w:rFonts w:ascii="Roboto" w:hAnsi="Roboto" w:cs="Roboto" w:eastAsia="Roboto"/>
                <w:b w:val="0"/>
                <w:i w:val="0"/>
                <w:color w:val="1A1A1A"/>
                <w:sz w:val="17"/>
              </w:rPr>
              <w:t>15,01</w:t>
            </w:r>
          </w:p>
        </w:tc>
        <w:tc>
          <w:tcPr>
            <w:tcW w:w="475" w:type="pct"/>
          </w:tcPr>
          <w:p>
            <w:pPr>
              <w:spacing w:after="20" w:before="20" w:line="240" w:lineRule="auto"/>
            </w:pPr>
            <w:r/>
            <w:r>
              <w:rPr>
                <w:rFonts w:ascii="Roboto" w:hAnsi="Roboto" w:cs="Roboto" w:eastAsia="Roboto"/>
                <w:b/>
                <w:i w:val="0"/>
                <w:color w:val="1A1A1A"/>
                <w:sz w:val="17"/>
              </w:rPr>
              <w:t>7,65</w:t>
            </w:r>
          </w:p>
        </w:tc>
        <w:tc>
          <w:tcPr>
            <w:tcW w:w="575" w:type="pct"/>
          </w:tcPr>
          <w:p>
            <w:pPr>
              <w:spacing w:after="20" w:before="20" w:line="240" w:lineRule="auto"/>
            </w:pPr>
            <w:r/>
            <w:r>
              <w:rPr>
                <w:rFonts w:ascii="Roboto" w:hAnsi="Roboto" w:cs="Roboto" w:eastAsia="Roboto"/>
                <w:b w:val="0"/>
                <w:i w:val="0"/>
                <w:color w:val="1A1A1A"/>
                <w:sz w:val="17"/>
              </w:rPr>
              <w:t>0,72</w:t>
            </w:r>
          </w:p>
        </w:tc>
        <w:tc>
          <w:tcPr>
            <w:tcW w:w="575" w:type="pct"/>
          </w:tcPr>
          <w:p>
            <w:pPr>
              <w:spacing w:after="20" w:before="20" w:line="240" w:lineRule="auto"/>
            </w:pPr>
            <w:r/>
            <w:r>
              <w:rPr>
                <w:rFonts w:ascii="Roboto" w:hAnsi="Roboto" w:cs="Roboto" w:eastAsia="Roboto"/>
                <w:b w:val="0"/>
                <w:i w:val="0"/>
                <w:color w:val="1A1A1A"/>
                <w:sz w:val="17"/>
              </w:rPr>
              <w:t>0,69</w:t>
            </w:r>
          </w:p>
        </w:tc>
        <w:tc>
          <w:tcPr>
            <w:tcW w:w="465" w:type="pct"/>
          </w:tcPr>
          <w:p>
            <w:pPr>
              <w:spacing w:after="20" w:before="20" w:line="240" w:lineRule="auto"/>
            </w:pPr>
            <w:r/>
            <w:r>
              <w:rPr>
                <w:rFonts w:ascii="Roboto" w:hAnsi="Roboto" w:cs="Roboto" w:eastAsia="Roboto"/>
                <w:b/>
                <w:i w:val="0"/>
                <w:color w:val="1A1A1A"/>
                <w:sz w:val="17"/>
              </w:rPr>
              <w:t>0,63</w:t>
            </w:r>
          </w:p>
        </w:tc>
        <w:tc>
          <w:tcPr>
            <w:tcW w:w="797" w:type="pct"/>
          </w:tcPr>
          <w:p>
            <w:pPr>
              <w:spacing w:after="20" w:before="20" w:line="240" w:lineRule="auto"/>
            </w:pPr>
            <w:r/>
            <w:r>
              <w:rPr>
                <w:rFonts w:ascii="Roboto" w:hAnsi="Roboto" w:cs="Roboto" w:eastAsia="Roboto"/>
                <w:b/>
                <w:i w:val="0"/>
                <w:color w:val="1A1A1A"/>
                <w:sz w:val="17"/>
              </w:rPr>
              <w:t>−8,7%</w:t>
            </w:r>
          </w:p>
        </w:tc>
      </w:tr>
      <w:tr>
        <w:trPr>
          <w:cantSplit w:val="true"/>
        </w:trPr>
        <w:tc>
          <w:tcPr>
            <w:shd w:val="clear" w:color="auto" w:fill="F2F6FA"/>
            <w:tcW w:w="945" w:type="pct"/>
          </w:tcPr>
          <w:p>
            <w:pPr>
              <w:spacing w:after="20" w:before="20" w:line="240" w:lineRule="auto"/>
            </w:pPr>
            <w:r/>
            <w:r>
              <w:rPr>
                <w:rFonts w:ascii="Roboto" w:hAnsi="Roboto" w:cs="Roboto" w:eastAsia="Roboto"/>
                <w:b w:val="0"/>
                <w:i w:val="0"/>
                <w:color w:val="1A1A1A"/>
                <w:sz w:val="17"/>
              </w:rPr>
              <w:t>BĐS Khu công nghiệp</w:t>
            </w:r>
          </w:p>
        </w:tc>
        <w:tc>
          <w:tcPr>
            <w:shd w:val="clear" w:color="auto" w:fill="F2F6FA"/>
            <w:tcW w:w="581" w:type="pct"/>
          </w:tcPr>
          <w:p>
            <w:pPr>
              <w:spacing w:after="20" w:before="20" w:line="240" w:lineRule="auto"/>
            </w:pPr>
            <w:r/>
            <w:r>
              <w:rPr>
                <w:rFonts w:ascii="Roboto" w:hAnsi="Roboto" w:cs="Roboto" w:eastAsia="Roboto"/>
                <w:b w:val="0"/>
                <w:i w:val="0"/>
                <w:color w:val="1A1A1A"/>
                <w:sz w:val="17"/>
              </w:rPr>
              <w:t>9,70</w:t>
            </w:r>
          </w:p>
        </w:tc>
        <w:tc>
          <w:tcPr>
            <w:shd w:val="clear" w:color="auto" w:fill="F2F6FA"/>
            <w:tcW w:w="587" w:type="pct"/>
          </w:tcPr>
          <w:p>
            <w:pPr>
              <w:spacing w:after="20" w:before="20" w:line="240" w:lineRule="auto"/>
            </w:pPr>
            <w:r/>
            <w:r>
              <w:rPr>
                <w:rFonts w:ascii="Roboto" w:hAnsi="Roboto" w:cs="Roboto" w:eastAsia="Roboto"/>
                <w:b w:val="0"/>
                <w:i w:val="0"/>
                <w:color w:val="1A1A1A"/>
                <w:sz w:val="17"/>
              </w:rPr>
              <w:t>16,09</w:t>
            </w:r>
          </w:p>
        </w:tc>
        <w:tc>
          <w:tcPr>
            <w:shd w:val="clear" w:color="auto" w:fill="F2F6FA"/>
            <w:tcW w:w="475" w:type="pct"/>
          </w:tcPr>
          <w:p>
            <w:pPr>
              <w:spacing w:after="20" w:before="20" w:line="240" w:lineRule="auto"/>
            </w:pPr>
            <w:r/>
            <w:r>
              <w:rPr>
                <w:rFonts w:ascii="Roboto" w:hAnsi="Roboto" w:cs="Roboto" w:eastAsia="Roboto"/>
                <w:b w:val="0"/>
                <w:i w:val="0"/>
                <w:color w:val="1A1A1A"/>
                <w:sz w:val="17"/>
              </w:rPr>
              <w:t>13,61</w:t>
            </w:r>
          </w:p>
        </w:tc>
        <w:tc>
          <w:tcPr>
            <w:shd w:val="clear" w:color="auto" w:fill="F2F6FA"/>
            <w:tcW w:w="575" w:type="pct"/>
          </w:tcPr>
          <w:p>
            <w:pPr>
              <w:spacing w:after="20" w:before="20" w:line="240" w:lineRule="auto"/>
            </w:pPr>
            <w:r/>
            <w:r>
              <w:rPr>
                <w:rFonts w:ascii="Roboto" w:hAnsi="Roboto" w:cs="Roboto" w:eastAsia="Roboto"/>
                <w:b w:val="0"/>
                <w:i w:val="0"/>
                <w:color w:val="1A1A1A"/>
                <w:sz w:val="17"/>
              </w:rPr>
              <w:t>0,95</w:t>
            </w:r>
          </w:p>
        </w:tc>
        <w:tc>
          <w:tcPr>
            <w:shd w:val="clear" w:color="auto" w:fill="F2F6FA"/>
            <w:tcW w:w="575" w:type="pct"/>
          </w:tcPr>
          <w:p>
            <w:pPr>
              <w:spacing w:after="20" w:before="20" w:line="240" w:lineRule="auto"/>
            </w:pPr>
            <w:r/>
            <w:r>
              <w:rPr>
                <w:rFonts w:ascii="Roboto" w:hAnsi="Roboto" w:cs="Roboto" w:eastAsia="Roboto"/>
                <w:b w:val="0"/>
                <w:i w:val="0"/>
                <w:color w:val="1A1A1A"/>
                <w:sz w:val="17"/>
              </w:rPr>
              <w:t>1,54</w:t>
            </w:r>
          </w:p>
        </w:tc>
        <w:tc>
          <w:tcPr>
            <w:shd w:val="clear" w:color="auto" w:fill="F2F6FA"/>
            <w:tcW w:w="465" w:type="pct"/>
          </w:tcPr>
          <w:p>
            <w:pPr>
              <w:spacing w:after="20" w:before="20" w:line="240" w:lineRule="auto"/>
            </w:pPr>
            <w:r/>
            <w:r>
              <w:rPr>
                <w:rFonts w:ascii="Roboto" w:hAnsi="Roboto" w:cs="Roboto" w:eastAsia="Roboto"/>
                <w:b w:val="0"/>
                <w:i w:val="0"/>
                <w:color w:val="1A1A1A"/>
                <w:sz w:val="17"/>
              </w:rPr>
              <w:t>1,40</w:t>
            </w:r>
          </w:p>
        </w:tc>
        <w:tc>
          <w:tcPr>
            <w:shd w:val="clear" w:color="auto" w:fill="F2F6FA"/>
            <w:tcW w:w="797" w:type="pct"/>
          </w:tcPr>
          <w:p>
            <w:pPr>
              <w:spacing w:after="20" w:before="20" w:line="240" w:lineRule="auto"/>
            </w:pPr>
            <w:r/>
            <w:r>
              <w:rPr>
                <w:rFonts w:ascii="Roboto" w:hAnsi="Roboto" w:cs="Roboto" w:eastAsia="Roboto"/>
                <w:b w:val="0"/>
                <w:i w:val="0"/>
                <w:color w:val="1A1A1A"/>
                <w:sz w:val="17"/>
              </w:rPr>
              <w:t>+47,4%</w:t>
            </w:r>
          </w:p>
        </w:tc>
      </w:tr>
    </w:tbl>
    <w:p>
      <w:pPr>
        <w:spacing w:after="160"/>
      </w:pPr>
    </w:p>
    <w:p>
      <w:pPr>
        <w:spacing w:after="140"/>
        <w:jc w:val="both"/>
      </w:pPr>
      <w:r>
        <w:rPr>
          <w:rFonts w:ascii="Roboto" w:hAnsi="Roboto" w:cs="Roboto" w:eastAsia="Roboto"/>
          <w:b w:val="0"/>
          <w:i w:val="0"/>
          <w:color w:val="1A1A1A"/>
          <w:sz w:val="21"/>
        </w:rPr>
        <w:t>Bảng trên cho thấy bốn điểm, trong đó có điểm đi ngược trực giác thông thường.</w:t>
      </w:r>
    </w:p>
    <w:p>
      <w:pPr>
        <w:spacing w:after="140"/>
        <w:jc w:val="both"/>
      </w:pPr>
      <w:r>
        <w:rPr>
          <w:rFonts w:ascii="Roboto" w:hAnsi="Roboto" w:cs="Roboto" w:eastAsia="Roboto"/>
          <w:b/>
          <w:i w:val="0"/>
          <w:color w:val="1A1A1A"/>
          <w:sz w:val="21"/>
        </w:rPr>
        <w:t>Thứ nhất, Công ty Chứng khoán là ngành đắt nhất so với chính nó tại hai đáy.</w:t>
      </w:r>
      <w:r>
        <w:rPr>
          <w:rFonts w:ascii="Roboto" w:hAnsi="Roboto" w:cs="Roboto" w:eastAsia="Roboto"/>
          <w:b w:val="0"/>
          <w:i w:val="0"/>
          <w:color w:val="1A1A1A"/>
          <w:sz w:val="21"/>
        </w:rPr>
        <w:t xml:space="preserve"> P/B hiện tại 1,63 lần so với 1,14 lần tại đáy 2022 và 1,12 lần tại đáy 2025, tức cao hơn 43–46%. Để trở về mức định giá của hai đáy trước, giá ngành này cần giảm thêm khoảng 30%. Đây là cảnh báo cần lưu ý đối với chính ngành đang có kỳ vọng cao nhất trong rổ.</w:t>
      </w:r>
    </w:p>
    <w:p>
      <w:pPr>
        <w:spacing w:after="140"/>
        <w:jc w:val="both"/>
      </w:pPr>
      <w:r>
        <w:rPr>
          <w:rFonts w:ascii="Roboto" w:hAnsi="Roboto" w:cs="Roboto" w:eastAsia="Roboto"/>
          <w:b/>
          <w:i w:val="0"/>
          <w:color w:val="1A1A1A"/>
          <w:sz w:val="21"/>
        </w:rPr>
        <w:t>Thứ hai, Bất động sản Dân dụng sau khi loại ba mã trụ Vingroup đã có định giá thấp hơn cả hai đáy</w:t>
      </w:r>
      <w:r>
        <w:rPr>
          <w:rFonts w:ascii="Roboto" w:hAnsi="Roboto" w:cs="Roboto" w:eastAsia="Roboto"/>
          <w:b w:val="0"/>
          <w:i w:val="0"/>
          <w:color w:val="1A1A1A"/>
          <w:sz w:val="21"/>
        </w:rPr>
        <w:t xml:space="preserve"> xét theo P/B: 1,07 lần so với 1,54 và 1,18 lần. Con số P/E 184,36 lần tại đáy 2025 phản ánh việc phần ngoài Vingroup gần như không có lợi nhuận tại thời điểm đó. Lợi nhuận đã phục hồi thực chất kể từ đó, nên mức P/E 15,08 lần hiện tại phản ánh cải thiện chất lượng chứ không phải mức rẻ do thua lỗ.</w:t>
      </w:r>
    </w:p>
    <w:p>
      <w:pPr>
        <w:spacing w:after="140"/>
        <w:jc w:val="both"/>
      </w:pPr>
      <w:r>
        <w:rPr>
          <w:rFonts w:ascii="Roboto" w:hAnsi="Roboto" w:cs="Roboto" w:eastAsia="Roboto"/>
          <w:b/>
          <w:i w:val="0"/>
          <w:color w:val="1A1A1A"/>
          <w:sz w:val="21"/>
        </w:rPr>
        <w:t>Thứ ba, tỷ trọng nhóm Vingroup trong ngành đã tăng mạnh:</w:t>
      </w:r>
      <w:r>
        <w:rPr>
          <w:rFonts w:ascii="Roboto" w:hAnsi="Roboto" w:cs="Roboto" w:eastAsia="Roboto"/>
          <w:b w:val="0"/>
          <w:i w:val="0"/>
          <w:color w:val="1A1A1A"/>
          <w:sz w:val="21"/>
        </w:rPr>
        <w:t xml:space="preserve"> 55,2% tại đáy 2022, 56,3% tại đáy 2025 và 85,0% hiện tại, tính trên cùng một tập mã. Mức độ méo chỉ tiêu ở cấp ngành là hiện tượng đặc thù của chu kỳ này.</w:t>
      </w:r>
    </w:p>
    <w:p>
      <w:pPr>
        <w:spacing w:after="140"/>
        <w:jc w:val="both"/>
      </w:pPr>
      <w:r>
        <w:rPr>
          <w:rFonts w:ascii="Roboto" w:hAnsi="Roboto" w:cs="Roboto" w:eastAsia="Roboto"/>
          <w:b/>
          <w:i w:val="0"/>
          <w:color w:val="1A1A1A"/>
          <w:sz w:val="21"/>
        </w:rPr>
        <w:t>Thứ tư, Thi công Xây dựng là ngành duy nhất có định giá thấp hơn cả hai đáy trên cả hai hệ số:</w:t>
      </w:r>
      <w:r>
        <w:rPr>
          <w:rFonts w:ascii="Roboto" w:hAnsi="Roboto" w:cs="Roboto" w:eastAsia="Roboto"/>
          <w:b w:val="0"/>
          <w:i w:val="0"/>
          <w:color w:val="1A1A1A"/>
          <w:sz w:val="21"/>
        </w:rPr>
        <w:t xml:space="preserve"> P/E 7,65 lần so với 12,77 và 15,01 lần; P/B 0,63 lần so với 0,72 và 0,69 lần. Đây là ngành dự bị nhưng có mức định giá tuyệt đối tốt nhất.</w:t>
      </w:r>
    </w:p>
    <w:p>
      <w:pPr>
        <w:spacing w:after="140"/>
        <w:jc w:val="both"/>
      </w:pPr>
      <w:r>
        <w:rPr>
          <w:rFonts w:ascii="Roboto" w:hAnsi="Roboto" w:cs="Roboto" w:eastAsia="Roboto"/>
          <w:b w:val="0"/>
          <w:i w:val="0"/>
          <w:color w:val="1A1A1A"/>
          <w:sz w:val="21"/>
        </w:rPr>
        <w:t>Ngành ngân hàng nằm giữa hai đáy, với P/B 1,36 lần thấp hơn đáy 2022 ở mức 1,51 lần nhưng cao hơn đáy 2025 ở mức 1,25 lần, tức chênh 8,8%. Vị trí này phù hợp với vai trò neo danh mục.</w:t>
      </w:r>
    </w:p>
    <w:p>
      <w:pPr>
        <w:pStyle w:val="Heading3"/>
        <w:spacing w:before="240" w:after="80"/>
      </w:pPr>
      <w:r>
        <w:rPr>
          <w:rFonts w:ascii="Roboto" w:hAnsi="Roboto" w:cs="Roboto" w:eastAsia="Roboto"/>
          <w:b/>
          <w:i w:val="0"/>
          <w:color w:val="1F6FB2"/>
          <w:sz w:val="23"/>
        </w:rPr>
        <w:t>2.2.4. Khoảng cách tới median 3 năm</w:t>
      </w:r>
    </w:p>
    <w:p>
      <w:pPr>
        <w:spacing w:after="140"/>
        <w:jc w:val="both"/>
      </w:pPr>
      <w:r>
        <w:rPr>
          <w:rFonts w:ascii="Roboto" w:hAnsi="Roboto" w:cs="Roboto" w:eastAsia="Roboto"/>
          <w:b w:val="0"/>
          <w:i w:val="0"/>
          <w:color w:val="1A1A1A"/>
          <w:sz w:val="21"/>
        </w:rPr>
        <w:t>Trong trường hợp P/B chỉ cần trở về median 3 năm của chính ngành, chưa cần vượt qua:</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242"/>
        <w:gridCol w:w="1881"/>
        <w:gridCol w:w="2644"/>
        <w:gridCol w:w="1871"/>
      </w:tblGrid>
      <w:tr>
        <w:trPr>
          <w:tblHeader w:val="true"/>
          <w:cantSplit w:val="true"/>
        </w:trPr>
        <w:tc>
          <w:tcPr>
            <w:shd w:val="clear" w:color="auto" w:fill="0E548F"/>
            <w:tcW w:w="1682" w:type="pct"/>
          </w:tcPr>
          <w:p>
            <w:pPr>
              <w:spacing w:after="20" w:before="20" w:line="240" w:lineRule="auto"/>
            </w:pPr>
            <w:r/>
            <w:r>
              <w:rPr>
                <w:rFonts w:ascii="Roboto" w:hAnsi="Roboto" w:cs="Roboto" w:eastAsia="Roboto"/>
                <w:b/>
                <w:i w:val="0"/>
                <w:color w:val="FFFFFF"/>
                <w:sz w:val="19"/>
              </w:rPr>
              <w:t>Ngành</w:t>
            </w:r>
          </w:p>
        </w:tc>
        <w:tc>
          <w:tcPr>
            <w:shd w:val="clear" w:color="auto" w:fill="0E548F"/>
            <w:tcW w:w="976" w:type="pct"/>
          </w:tcPr>
          <w:p>
            <w:pPr>
              <w:spacing w:after="20" w:before="20" w:line="240" w:lineRule="auto"/>
            </w:pPr>
            <w:r/>
            <w:r>
              <w:rPr>
                <w:rFonts w:ascii="Roboto" w:hAnsi="Roboto" w:cs="Roboto" w:eastAsia="Roboto"/>
                <w:b/>
                <w:i w:val="0"/>
                <w:color w:val="FFFFFF"/>
                <w:sz w:val="19"/>
              </w:rPr>
              <w:t>P/B nay</w:t>
            </w:r>
          </w:p>
        </w:tc>
        <w:tc>
          <w:tcPr>
            <w:shd w:val="clear" w:color="auto" w:fill="0E548F"/>
            <w:tcW w:w="1372" w:type="pct"/>
          </w:tcPr>
          <w:p>
            <w:pPr>
              <w:spacing w:after="20" w:before="20" w:line="240" w:lineRule="auto"/>
            </w:pPr>
            <w:r/>
            <w:r>
              <w:rPr>
                <w:rFonts w:ascii="Roboto" w:hAnsi="Roboto" w:cs="Roboto" w:eastAsia="Roboto"/>
                <w:b/>
                <w:i w:val="0"/>
                <w:color w:val="FFFFFF"/>
                <w:sz w:val="19"/>
              </w:rPr>
              <w:t>Median P/B 3 năm</w:t>
            </w:r>
          </w:p>
        </w:tc>
        <w:tc>
          <w:tcPr>
            <w:shd w:val="clear" w:color="auto" w:fill="0E548F"/>
            <w:tcW w:w="970" w:type="pct"/>
          </w:tcPr>
          <w:p>
            <w:pPr>
              <w:spacing w:after="20" w:before="20" w:line="240" w:lineRule="auto"/>
            </w:pPr>
            <w:r/>
            <w:r>
              <w:rPr>
                <w:rFonts w:ascii="Roboto" w:hAnsi="Roboto" w:cs="Roboto" w:eastAsia="Roboto"/>
                <w:b/>
                <w:i w:val="0"/>
                <w:color w:val="FFFFFF"/>
                <w:sz w:val="19"/>
              </w:rPr>
              <w:t>Dư địa</w:t>
            </w:r>
          </w:p>
        </w:tc>
      </w:tr>
      <w:tr>
        <w:trPr>
          <w:cantSplit w:val="true"/>
        </w:trPr>
        <w:tc>
          <w:tcPr>
            <w:tcW w:w="1682" w:type="pct"/>
          </w:tcPr>
          <w:p>
            <w:pPr>
              <w:spacing w:after="20" w:before="20" w:line="240" w:lineRule="auto"/>
            </w:pPr>
            <w:r/>
            <w:r>
              <w:rPr>
                <w:rFonts w:ascii="Roboto" w:hAnsi="Roboto" w:cs="Roboto" w:eastAsia="Roboto"/>
                <w:b w:val="0"/>
                <w:i w:val="0"/>
                <w:color w:val="1A1A1A"/>
                <w:sz w:val="19"/>
              </w:rPr>
              <w:t>Thi công Xây dựng</w:t>
            </w:r>
          </w:p>
        </w:tc>
        <w:tc>
          <w:tcPr>
            <w:tcW w:w="976" w:type="pct"/>
          </w:tcPr>
          <w:p>
            <w:pPr>
              <w:spacing w:after="20" w:before="20" w:line="240" w:lineRule="auto"/>
            </w:pPr>
            <w:r/>
            <w:r>
              <w:rPr>
                <w:rFonts w:ascii="Roboto" w:hAnsi="Roboto" w:cs="Roboto" w:eastAsia="Roboto"/>
                <w:b w:val="0"/>
                <w:i w:val="0"/>
                <w:color w:val="1A1A1A"/>
                <w:sz w:val="19"/>
              </w:rPr>
              <w:t>0,63</w:t>
            </w:r>
          </w:p>
        </w:tc>
        <w:tc>
          <w:tcPr>
            <w:tcW w:w="1372" w:type="pct"/>
          </w:tcPr>
          <w:p>
            <w:pPr>
              <w:spacing w:after="20" w:before="20" w:line="240" w:lineRule="auto"/>
            </w:pPr>
            <w:r/>
            <w:r>
              <w:rPr>
                <w:rFonts w:ascii="Roboto" w:hAnsi="Roboto" w:cs="Roboto" w:eastAsia="Roboto"/>
                <w:b w:val="0"/>
                <w:i w:val="0"/>
                <w:color w:val="1A1A1A"/>
                <w:sz w:val="19"/>
              </w:rPr>
              <w:t>0,85</w:t>
            </w:r>
          </w:p>
        </w:tc>
        <w:tc>
          <w:tcPr>
            <w:tcW w:w="970" w:type="pct"/>
          </w:tcPr>
          <w:p>
            <w:pPr>
              <w:spacing w:after="20" w:before="20" w:line="240" w:lineRule="auto"/>
            </w:pPr>
            <w:r/>
            <w:r>
              <w:rPr>
                <w:rFonts w:ascii="Roboto" w:hAnsi="Roboto" w:cs="Roboto" w:eastAsia="Roboto"/>
                <w:b w:val="0"/>
                <w:i w:val="0"/>
                <w:color w:val="1A1A1A"/>
                <w:sz w:val="19"/>
              </w:rPr>
              <w:t>+34,9%</w:t>
            </w:r>
          </w:p>
        </w:tc>
      </w:tr>
      <w:tr>
        <w:trPr>
          <w:cantSplit w:val="true"/>
        </w:trPr>
        <w:tc>
          <w:tcPr>
            <w:shd w:val="clear" w:color="auto" w:fill="F2F6FA"/>
            <w:tcW w:w="1682" w:type="pct"/>
          </w:tcPr>
          <w:p>
            <w:pPr>
              <w:spacing w:after="20" w:before="20" w:line="240" w:lineRule="auto"/>
            </w:pPr>
            <w:r/>
            <w:r>
              <w:rPr>
                <w:rFonts w:ascii="Roboto" w:hAnsi="Roboto" w:cs="Roboto" w:eastAsia="Roboto"/>
                <w:b w:val="0"/>
                <w:i w:val="0"/>
                <w:color w:val="1A1A1A"/>
                <w:sz w:val="19"/>
              </w:rPr>
              <w:t>BĐS Khu công nghiệp</w:t>
            </w:r>
          </w:p>
        </w:tc>
        <w:tc>
          <w:tcPr>
            <w:shd w:val="clear" w:color="auto" w:fill="F2F6FA"/>
            <w:tcW w:w="976" w:type="pct"/>
          </w:tcPr>
          <w:p>
            <w:pPr>
              <w:spacing w:after="20" w:before="20" w:line="240" w:lineRule="auto"/>
            </w:pPr>
            <w:r/>
            <w:r>
              <w:rPr>
                <w:rFonts w:ascii="Roboto" w:hAnsi="Roboto" w:cs="Roboto" w:eastAsia="Roboto"/>
                <w:b w:val="0"/>
                <w:i w:val="0"/>
                <w:color w:val="1A1A1A"/>
                <w:sz w:val="19"/>
              </w:rPr>
              <w:t>1,40</w:t>
            </w:r>
          </w:p>
        </w:tc>
        <w:tc>
          <w:tcPr>
            <w:shd w:val="clear" w:color="auto" w:fill="F2F6FA"/>
            <w:tcW w:w="1372" w:type="pct"/>
          </w:tcPr>
          <w:p>
            <w:pPr>
              <w:spacing w:after="20" w:before="20" w:line="240" w:lineRule="auto"/>
            </w:pPr>
            <w:r/>
            <w:r>
              <w:rPr>
                <w:rFonts w:ascii="Roboto" w:hAnsi="Roboto" w:cs="Roboto" w:eastAsia="Roboto"/>
                <w:b w:val="0"/>
                <w:i w:val="0"/>
                <w:color w:val="1A1A1A"/>
                <w:sz w:val="19"/>
              </w:rPr>
              <w:t>1,76</w:t>
            </w:r>
          </w:p>
        </w:tc>
        <w:tc>
          <w:tcPr>
            <w:shd w:val="clear" w:color="auto" w:fill="F2F6FA"/>
            <w:tcW w:w="970" w:type="pct"/>
          </w:tcPr>
          <w:p>
            <w:pPr>
              <w:spacing w:after="20" w:before="20" w:line="240" w:lineRule="auto"/>
            </w:pPr>
            <w:r/>
            <w:r>
              <w:rPr>
                <w:rFonts w:ascii="Roboto" w:hAnsi="Roboto" w:cs="Roboto" w:eastAsia="Roboto"/>
                <w:b w:val="0"/>
                <w:i w:val="0"/>
                <w:color w:val="1A1A1A"/>
                <w:sz w:val="19"/>
              </w:rPr>
              <w:t>+25,7%</w:t>
            </w:r>
          </w:p>
        </w:tc>
      </w:tr>
      <w:tr>
        <w:trPr>
          <w:cantSplit w:val="true"/>
        </w:trPr>
        <w:tc>
          <w:tcPr>
            <w:tcW w:w="1682" w:type="pct"/>
          </w:tcPr>
          <w:p>
            <w:pPr>
              <w:spacing w:after="20" w:before="20" w:line="240" w:lineRule="auto"/>
            </w:pPr>
            <w:r/>
            <w:r>
              <w:rPr>
                <w:rFonts w:ascii="Roboto" w:hAnsi="Roboto" w:cs="Roboto" w:eastAsia="Roboto"/>
                <w:b w:val="0"/>
                <w:i w:val="0"/>
                <w:color w:val="1A1A1A"/>
                <w:sz w:val="19"/>
              </w:rPr>
              <w:t>Tài chính ngân hàng</w:t>
            </w:r>
          </w:p>
        </w:tc>
        <w:tc>
          <w:tcPr>
            <w:tcW w:w="976" w:type="pct"/>
          </w:tcPr>
          <w:p>
            <w:pPr>
              <w:spacing w:after="20" w:before="20" w:line="240" w:lineRule="auto"/>
            </w:pPr>
            <w:r/>
            <w:r>
              <w:rPr>
                <w:rFonts w:ascii="Roboto" w:hAnsi="Roboto" w:cs="Roboto" w:eastAsia="Roboto"/>
                <w:b w:val="0"/>
                <w:i w:val="0"/>
                <w:color w:val="1A1A1A"/>
                <w:sz w:val="19"/>
              </w:rPr>
              <w:t>1,36</w:t>
            </w:r>
          </w:p>
        </w:tc>
        <w:tc>
          <w:tcPr>
            <w:tcW w:w="1372" w:type="pct"/>
          </w:tcPr>
          <w:p>
            <w:pPr>
              <w:spacing w:after="20" w:before="20" w:line="240" w:lineRule="auto"/>
            </w:pPr>
            <w:r/>
            <w:r>
              <w:rPr>
                <w:rFonts w:ascii="Roboto" w:hAnsi="Roboto" w:cs="Roboto" w:eastAsia="Roboto"/>
                <w:b w:val="0"/>
                <w:i w:val="0"/>
                <w:color w:val="1A1A1A"/>
                <w:sz w:val="19"/>
              </w:rPr>
              <w:t>1,52</w:t>
            </w:r>
          </w:p>
        </w:tc>
        <w:tc>
          <w:tcPr>
            <w:tcW w:w="970" w:type="pct"/>
          </w:tcPr>
          <w:p>
            <w:pPr>
              <w:spacing w:after="20" w:before="20" w:line="240" w:lineRule="auto"/>
            </w:pPr>
            <w:r/>
            <w:r>
              <w:rPr>
                <w:rFonts w:ascii="Roboto" w:hAnsi="Roboto" w:cs="Roboto" w:eastAsia="Roboto"/>
                <w:b w:val="0"/>
                <w:i w:val="0"/>
                <w:color w:val="1A1A1A"/>
                <w:sz w:val="19"/>
              </w:rPr>
              <w:t>+11,8%</w:t>
            </w:r>
          </w:p>
        </w:tc>
      </w:tr>
      <w:tr>
        <w:trPr>
          <w:cantSplit w:val="true"/>
        </w:trPr>
        <w:tc>
          <w:tcPr>
            <w:shd w:val="clear" w:color="auto" w:fill="F2F6FA"/>
            <w:tcW w:w="1682" w:type="pct"/>
          </w:tcPr>
          <w:p>
            <w:pPr>
              <w:spacing w:after="20" w:before="20" w:line="240" w:lineRule="auto"/>
            </w:pPr>
            <w:r/>
            <w:r>
              <w:rPr>
                <w:rFonts w:ascii="Roboto" w:hAnsi="Roboto" w:cs="Roboto" w:eastAsia="Roboto"/>
                <w:b/>
                <w:i w:val="0"/>
                <w:color w:val="1A1A1A"/>
                <w:sz w:val="19"/>
              </w:rPr>
              <w:t>Công ty Chứng khoán</w:t>
            </w:r>
          </w:p>
        </w:tc>
        <w:tc>
          <w:tcPr>
            <w:shd w:val="clear" w:color="auto" w:fill="F2F6FA"/>
            <w:tcW w:w="976" w:type="pct"/>
          </w:tcPr>
          <w:p>
            <w:pPr>
              <w:spacing w:after="20" w:before="20" w:line="240" w:lineRule="auto"/>
            </w:pPr>
            <w:r/>
            <w:r>
              <w:rPr>
                <w:rFonts w:ascii="Roboto" w:hAnsi="Roboto" w:cs="Roboto" w:eastAsia="Roboto"/>
                <w:b w:val="0"/>
                <w:i w:val="0"/>
                <w:color w:val="1A1A1A"/>
                <w:sz w:val="19"/>
              </w:rPr>
              <w:t>1,63</w:t>
            </w:r>
          </w:p>
        </w:tc>
        <w:tc>
          <w:tcPr>
            <w:shd w:val="clear" w:color="auto" w:fill="F2F6FA"/>
            <w:tcW w:w="1372" w:type="pct"/>
          </w:tcPr>
          <w:p>
            <w:pPr>
              <w:spacing w:after="20" w:before="20" w:line="240" w:lineRule="auto"/>
            </w:pPr>
            <w:r/>
            <w:r>
              <w:rPr>
                <w:rFonts w:ascii="Roboto" w:hAnsi="Roboto" w:cs="Roboto" w:eastAsia="Roboto"/>
                <w:b w:val="0"/>
                <w:i w:val="0"/>
                <w:color w:val="1A1A1A"/>
                <w:sz w:val="19"/>
              </w:rPr>
              <w:t>1,63</w:t>
            </w:r>
          </w:p>
        </w:tc>
        <w:tc>
          <w:tcPr>
            <w:shd w:val="clear" w:color="auto" w:fill="F2F6FA"/>
            <w:tcW w:w="970" w:type="pct"/>
          </w:tcPr>
          <w:p>
            <w:pPr>
              <w:spacing w:after="20" w:before="20" w:line="240" w:lineRule="auto"/>
            </w:pPr>
            <w:r/>
            <w:r>
              <w:rPr>
                <w:rFonts w:ascii="Roboto" w:hAnsi="Roboto" w:cs="Roboto" w:eastAsia="Roboto"/>
                <w:b/>
                <w:i w:val="0"/>
                <w:color w:val="1A1A1A"/>
                <w:sz w:val="19"/>
              </w:rPr>
              <w:t>0,0%</w:t>
            </w:r>
          </w:p>
        </w:tc>
      </w:tr>
    </w:tbl>
    <w:p>
      <w:pPr>
        <w:spacing w:after="160"/>
      </w:pPr>
    </w:p>
    <w:p>
      <w:pPr>
        <w:spacing w:after="140"/>
        <w:jc w:val="both"/>
      </w:pPr>
      <w:r>
        <w:rPr>
          <w:rFonts w:ascii="Roboto" w:hAnsi="Roboto" w:cs="Roboto" w:eastAsia="Roboto"/>
          <w:b w:val="0"/>
          <w:i w:val="0"/>
          <w:color w:val="1A1A1A"/>
          <w:sz w:val="21"/>
        </w:rPr>
        <w:t>Ngành Chứng khoán hiện ở đúng mức median 3 năm, tức không còn dư địa hồi phục định giá. Toàn bộ lợi suất kỳ vọng của ngành này phải đến từ tăng trưởng lợi nhuận theo thanh khoản, không đến từ việc định giá trở lại mức trung bình. Đây là khác biệt về bản chất so với ba ngành còn lại.</w:t>
      </w:r>
    </w:p>
    <w:p>
      <w:pPr>
        <w:pStyle w:val="Heading3"/>
        <w:spacing w:before="240" w:after="80"/>
      </w:pPr>
      <w:r>
        <w:rPr>
          <w:rFonts w:ascii="Roboto" w:hAnsi="Roboto" w:cs="Roboto" w:eastAsia="Roboto"/>
          <w:b/>
          <w:i w:val="0"/>
          <w:color w:val="1F6FB2"/>
          <w:sz w:val="23"/>
        </w:rPr>
        <w:t>2.2.5. Lợi suất ngành sau đáy</w:t>
      </w:r>
    </w:p>
    <w:p>
      <w:pPr>
        <w:spacing w:after="140"/>
        <w:jc w:val="both"/>
      </w:pPr>
      <w:r>
        <w:rPr>
          <w:rFonts w:ascii="Roboto" w:hAnsi="Roboto" w:cs="Roboto" w:eastAsia="Roboto"/>
          <w:b w:val="0"/>
          <w:i w:val="0"/>
          <w:color w:val="1A1A1A"/>
          <w:sz w:val="21"/>
        </w:rPr>
        <w:t>Tính từ giá đóng cửa phiên đáy:</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655"/>
        <w:gridCol w:w="1484"/>
        <w:gridCol w:w="950"/>
        <w:gridCol w:w="1000"/>
        <w:gridCol w:w="1484"/>
        <w:gridCol w:w="950"/>
        <w:gridCol w:w="950"/>
        <w:gridCol w:w="1165"/>
      </w:tblGrid>
      <w:tr>
        <w:trPr>
          <w:tblHeader w:val="true"/>
          <w:cantSplit w:val="true"/>
        </w:trPr>
        <w:tc>
          <w:tcPr>
            <w:shd w:val="clear" w:color="auto" w:fill="0E548F"/>
            <w:tcW w:w="859" w:type="pct"/>
          </w:tcPr>
          <w:p>
            <w:pPr>
              <w:spacing w:after="20" w:before="20" w:line="240" w:lineRule="auto"/>
            </w:pPr>
            <w:r/>
            <w:r>
              <w:rPr>
                <w:rFonts w:ascii="Roboto" w:hAnsi="Roboto" w:cs="Roboto" w:eastAsia="Roboto"/>
                <w:b/>
                <w:i w:val="0"/>
                <w:color w:val="FFFFFF"/>
                <w:sz w:val="17"/>
              </w:rPr>
              <w:t>Ngành</w:t>
            </w:r>
          </w:p>
        </w:tc>
        <w:tc>
          <w:tcPr>
            <w:shd w:val="clear" w:color="auto" w:fill="0E548F"/>
            <w:tcW w:w="770" w:type="pct"/>
          </w:tcPr>
          <w:p>
            <w:pPr>
              <w:spacing w:after="20" w:before="20" w:line="240" w:lineRule="auto"/>
            </w:pPr>
            <w:r/>
            <w:r>
              <w:rPr>
                <w:rFonts w:ascii="Roboto" w:hAnsi="Roboto" w:cs="Roboto" w:eastAsia="Roboto"/>
                <w:b/>
                <w:i w:val="0"/>
                <w:color w:val="FFFFFF"/>
                <w:sz w:val="17"/>
              </w:rPr>
              <w:t>Sau đáy 11/2022: 1T</w:t>
            </w:r>
          </w:p>
        </w:tc>
        <w:tc>
          <w:tcPr>
            <w:shd w:val="clear" w:color="auto" w:fill="0E548F"/>
            <w:tcW w:w="493" w:type="pct"/>
          </w:tcPr>
          <w:p>
            <w:pPr>
              <w:spacing w:after="20" w:before="20" w:line="240" w:lineRule="auto"/>
            </w:pPr>
            <w:r/>
            <w:r>
              <w:rPr>
                <w:rFonts w:ascii="Roboto" w:hAnsi="Roboto" w:cs="Roboto" w:eastAsia="Roboto"/>
                <w:b/>
                <w:i w:val="0"/>
                <w:color w:val="FFFFFF"/>
                <w:sz w:val="17"/>
              </w:rPr>
              <w:t>3T</w:t>
            </w:r>
          </w:p>
        </w:tc>
        <w:tc>
          <w:tcPr>
            <w:shd w:val="clear" w:color="auto" w:fill="0E548F"/>
            <w:tcW w:w="519" w:type="pct"/>
          </w:tcPr>
          <w:p>
            <w:pPr>
              <w:spacing w:after="20" w:before="20" w:line="240" w:lineRule="auto"/>
            </w:pPr>
            <w:r/>
            <w:r>
              <w:rPr>
                <w:rFonts w:ascii="Roboto" w:hAnsi="Roboto" w:cs="Roboto" w:eastAsia="Roboto"/>
                <w:b/>
                <w:i w:val="0"/>
                <w:color w:val="FFFFFF"/>
                <w:sz w:val="17"/>
              </w:rPr>
              <w:t>6T</w:t>
            </w:r>
          </w:p>
        </w:tc>
        <w:tc>
          <w:tcPr>
            <w:shd w:val="clear" w:color="auto" w:fill="0E548F"/>
            <w:tcW w:w="770" w:type="pct"/>
          </w:tcPr>
          <w:p>
            <w:pPr>
              <w:spacing w:after="20" w:before="20" w:line="240" w:lineRule="auto"/>
            </w:pPr>
            <w:r/>
            <w:r>
              <w:rPr>
                <w:rFonts w:ascii="Roboto" w:hAnsi="Roboto" w:cs="Roboto" w:eastAsia="Roboto"/>
                <w:b/>
                <w:i w:val="0"/>
                <w:color w:val="FFFFFF"/>
                <w:sz w:val="17"/>
              </w:rPr>
              <w:t>Sau đáy 04/2025: 1T</w:t>
            </w:r>
          </w:p>
        </w:tc>
        <w:tc>
          <w:tcPr>
            <w:shd w:val="clear" w:color="auto" w:fill="0E548F"/>
            <w:tcW w:w="493" w:type="pct"/>
          </w:tcPr>
          <w:p>
            <w:pPr>
              <w:spacing w:after="20" w:before="20" w:line="240" w:lineRule="auto"/>
            </w:pPr>
            <w:r/>
            <w:r>
              <w:rPr>
                <w:rFonts w:ascii="Roboto" w:hAnsi="Roboto" w:cs="Roboto" w:eastAsia="Roboto"/>
                <w:b/>
                <w:i w:val="0"/>
                <w:color w:val="FFFFFF"/>
                <w:sz w:val="17"/>
              </w:rPr>
              <w:t>3T</w:t>
            </w:r>
          </w:p>
        </w:tc>
        <w:tc>
          <w:tcPr>
            <w:shd w:val="clear" w:color="auto" w:fill="0E548F"/>
            <w:tcW w:w="493" w:type="pct"/>
          </w:tcPr>
          <w:p>
            <w:pPr>
              <w:spacing w:after="20" w:before="20" w:line="240" w:lineRule="auto"/>
            </w:pPr>
            <w:r/>
            <w:r>
              <w:rPr>
                <w:rFonts w:ascii="Roboto" w:hAnsi="Roboto" w:cs="Roboto" w:eastAsia="Roboto"/>
                <w:b/>
                <w:i w:val="0"/>
                <w:color w:val="FFFFFF"/>
                <w:sz w:val="17"/>
              </w:rPr>
              <w:t>6T</w:t>
            </w:r>
          </w:p>
        </w:tc>
        <w:tc>
          <w:tcPr>
            <w:shd w:val="clear" w:color="auto" w:fill="0E548F"/>
            <w:tcW w:w="603" w:type="pct"/>
          </w:tcPr>
          <w:p>
            <w:pPr>
              <w:spacing w:after="20" w:before="20" w:line="240" w:lineRule="auto"/>
            </w:pPr>
            <w:r/>
            <w:r>
              <w:rPr>
                <w:rFonts w:ascii="Roboto" w:hAnsi="Roboto" w:cs="Roboto" w:eastAsia="Roboto"/>
                <w:b/>
                <w:i w:val="0"/>
                <w:color w:val="FFFFFF"/>
                <w:sz w:val="17"/>
              </w:rPr>
              <w:t>TB 6 tháng</w:t>
            </w:r>
          </w:p>
        </w:tc>
      </w:tr>
      <w:tr>
        <w:trPr>
          <w:cantSplit w:val="true"/>
        </w:trPr>
        <w:tc>
          <w:tcPr>
            <w:tcW w:w="859" w:type="pct"/>
          </w:tcPr>
          <w:p>
            <w:pPr>
              <w:spacing w:after="20" w:before="20" w:line="240" w:lineRule="auto"/>
            </w:pPr>
            <w:r/>
            <w:r>
              <w:rPr>
                <w:rFonts w:ascii="Roboto" w:hAnsi="Roboto" w:cs="Roboto" w:eastAsia="Roboto"/>
                <w:b/>
                <w:i w:val="0"/>
                <w:color w:val="1A1A1A"/>
                <w:sz w:val="17"/>
              </w:rPr>
              <w:t>Công ty Chứng khoán</w:t>
            </w:r>
          </w:p>
        </w:tc>
        <w:tc>
          <w:tcPr>
            <w:tcW w:w="770" w:type="pct"/>
          </w:tcPr>
          <w:p>
            <w:pPr>
              <w:spacing w:after="20" w:before="20" w:line="240" w:lineRule="auto"/>
            </w:pPr>
            <w:r/>
            <w:r>
              <w:rPr>
                <w:rFonts w:ascii="Roboto" w:hAnsi="Roboto" w:cs="Roboto" w:eastAsia="Roboto"/>
                <w:b w:val="0"/>
                <w:i w:val="0"/>
                <w:color w:val="1A1A1A"/>
                <w:sz w:val="17"/>
              </w:rPr>
              <w:t>+63,3%</w:t>
            </w:r>
          </w:p>
        </w:tc>
        <w:tc>
          <w:tcPr>
            <w:tcW w:w="493" w:type="pct"/>
          </w:tcPr>
          <w:p>
            <w:pPr>
              <w:spacing w:after="20" w:before="20" w:line="240" w:lineRule="auto"/>
            </w:pPr>
            <w:r/>
            <w:r>
              <w:rPr>
                <w:rFonts w:ascii="Roboto" w:hAnsi="Roboto" w:cs="Roboto" w:eastAsia="Roboto"/>
                <w:b w:val="0"/>
                <w:i w:val="0"/>
                <w:color w:val="1A1A1A"/>
                <w:sz w:val="17"/>
              </w:rPr>
              <w:t>+52,6%</w:t>
            </w:r>
          </w:p>
        </w:tc>
        <w:tc>
          <w:tcPr>
            <w:tcW w:w="519" w:type="pct"/>
          </w:tcPr>
          <w:p>
            <w:pPr>
              <w:spacing w:after="20" w:before="20" w:line="240" w:lineRule="auto"/>
            </w:pPr>
            <w:r/>
            <w:r>
              <w:rPr>
                <w:rFonts w:ascii="Roboto" w:hAnsi="Roboto" w:cs="Roboto" w:eastAsia="Roboto"/>
                <w:b/>
                <w:i w:val="0"/>
                <w:color w:val="1A1A1A"/>
                <w:sz w:val="17"/>
              </w:rPr>
              <w:t>+101,2%</w:t>
            </w:r>
          </w:p>
        </w:tc>
        <w:tc>
          <w:tcPr>
            <w:tcW w:w="770" w:type="pct"/>
          </w:tcPr>
          <w:p>
            <w:pPr>
              <w:spacing w:after="20" w:before="20" w:line="240" w:lineRule="auto"/>
            </w:pPr>
            <w:r/>
            <w:r>
              <w:rPr>
                <w:rFonts w:ascii="Roboto" w:hAnsi="Roboto" w:cs="Roboto" w:eastAsia="Roboto"/>
                <w:b w:val="0"/>
                <w:i w:val="0"/>
                <w:color w:val="1A1A1A"/>
                <w:sz w:val="17"/>
              </w:rPr>
              <w:t>+15,1%</w:t>
            </w:r>
          </w:p>
        </w:tc>
        <w:tc>
          <w:tcPr>
            <w:tcW w:w="493" w:type="pct"/>
          </w:tcPr>
          <w:p>
            <w:pPr>
              <w:spacing w:after="20" w:before="20" w:line="240" w:lineRule="auto"/>
            </w:pPr>
            <w:r/>
            <w:r>
              <w:rPr>
                <w:rFonts w:ascii="Roboto" w:hAnsi="Roboto" w:cs="Roboto" w:eastAsia="Roboto"/>
                <w:b w:val="0"/>
                <w:i w:val="0"/>
                <w:color w:val="1A1A1A"/>
                <w:sz w:val="17"/>
              </w:rPr>
              <w:t>+29,7%</w:t>
            </w:r>
          </w:p>
        </w:tc>
        <w:tc>
          <w:tcPr>
            <w:tcW w:w="493" w:type="pct"/>
          </w:tcPr>
          <w:p>
            <w:pPr>
              <w:spacing w:after="20" w:before="20" w:line="240" w:lineRule="auto"/>
            </w:pPr>
            <w:r/>
            <w:r>
              <w:rPr>
                <w:rFonts w:ascii="Roboto" w:hAnsi="Roboto" w:cs="Roboto" w:eastAsia="Roboto"/>
                <w:b/>
                <w:i w:val="0"/>
                <w:color w:val="1A1A1A"/>
                <w:sz w:val="17"/>
              </w:rPr>
              <w:t>+79,2%</w:t>
            </w:r>
          </w:p>
        </w:tc>
        <w:tc>
          <w:tcPr>
            <w:tcW w:w="603" w:type="pct"/>
          </w:tcPr>
          <w:p>
            <w:pPr>
              <w:spacing w:after="20" w:before="20" w:line="240" w:lineRule="auto"/>
            </w:pPr>
            <w:r/>
            <w:r>
              <w:rPr>
                <w:rFonts w:ascii="Roboto" w:hAnsi="Roboto" w:cs="Roboto" w:eastAsia="Roboto"/>
                <w:b/>
                <w:i w:val="0"/>
                <w:color w:val="1A1A1A"/>
                <w:sz w:val="17"/>
              </w:rPr>
              <w:t>+90,2%</w:t>
            </w:r>
          </w:p>
        </w:tc>
      </w:tr>
      <w:tr>
        <w:trPr>
          <w:cantSplit w:val="true"/>
        </w:trPr>
        <w:tc>
          <w:tcPr>
            <w:shd w:val="clear" w:color="auto" w:fill="F2F6FA"/>
            <w:tcW w:w="859" w:type="pct"/>
          </w:tcPr>
          <w:p>
            <w:pPr>
              <w:spacing w:after="20" w:before="20" w:line="240" w:lineRule="auto"/>
            </w:pPr>
            <w:r/>
            <w:r>
              <w:rPr>
                <w:rFonts w:ascii="Roboto" w:hAnsi="Roboto" w:cs="Roboto" w:eastAsia="Roboto"/>
                <w:b w:val="0"/>
                <w:i w:val="0"/>
                <w:color w:val="1A1A1A"/>
                <w:sz w:val="17"/>
              </w:rPr>
              <w:t>Thi công Xây dựng</w:t>
            </w:r>
          </w:p>
        </w:tc>
        <w:tc>
          <w:tcPr>
            <w:shd w:val="clear" w:color="auto" w:fill="F2F6FA"/>
            <w:tcW w:w="770" w:type="pct"/>
          </w:tcPr>
          <w:p>
            <w:pPr>
              <w:spacing w:after="20" w:before="20" w:line="240" w:lineRule="auto"/>
            </w:pPr>
            <w:r/>
            <w:r>
              <w:rPr>
                <w:rFonts w:ascii="Roboto" w:hAnsi="Roboto" w:cs="Roboto" w:eastAsia="Roboto"/>
                <w:b w:val="0"/>
                <w:i w:val="0"/>
                <w:color w:val="1A1A1A"/>
                <w:sz w:val="17"/>
              </w:rPr>
              <w:t>+39,3%</w:t>
            </w:r>
          </w:p>
        </w:tc>
        <w:tc>
          <w:tcPr>
            <w:shd w:val="clear" w:color="auto" w:fill="F2F6FA"/>
            <w:tcW w:w="493" w:type="pct"/>
          </w:tcPr>
          <w:p>
            <w:pPr>
              <w:spacing w:after="20" w:before="20" w:line="240" w:lineRule="auto"/>
            </w:pPr>
            <w:r/>
            <w:r>
              <w:rPr>
                <w:rFonts w:ascii="Roboto" w:hAnsi="Roboto" w:cs="Roboto" w:eastAsia="Roboto"/>
                <w:b w:val="0"/>
                <w:i w:val="0"/>
                <w:color w:val="1A1A1A"/>
                <w:sz w:val="17"/>
              </w:rPr>
              <w:t>+43,9%</w:t>
            </w:r>
          </w:p>
        </w:tc>
        <w:tc>
          <w:tcPr>
            <w:shd w:val="clear" w:color="auto" w:fill="F2F6FA"/>
            <w:tcW w:w="519" w:type="pct"/>
          </w:tcPr>
          <w:p>
            <w:pPr>
              <w:spacing w:after="20" w:before="20" w:line="240" w:lineRule="auto"/>
            </w:pPr>
            <w:r/>
            <w:r>
              <w:rPr>
                <w:rFonts w:ascii="Roboto" w:hAnsi="Roboto" w:cs="Roboto" w:eastAsia="Roboto"/>
                <w:b w:val="0"/>
                <w:i w:val="0"/>
                <w:color w:val="1A1A1A"/>
                <w:sz w:val="17"/>
              </w:rPr>
              <w:t>+66,2%</w:t>
            </w:r>
          </w:p>
        </w:tc>
        <w:tc>
          <w:tcPr>
            <w:shd w:val="clear" w:color="auto" w:fill="F2F6FA"/>
            <w:tcW w:w="770" w:type="pct"/>
          </w:tcPr>
          <w:p>
            <w:pPr>
              <w:spacing w:after="20" w:before="20" w:line="240" w:lineRule="auto"/>
            </w:pPr>
            <w:r/>
            <w:r>
              <w:rPr>
                <w:rFonts w:ascii="Roboto" w:hAnsi="Roboto" w:cs="Roboto" w:eastAsia="Roboto"/>
                <w:b w:val="0"/>
                <w:i w:val="0"/>
                <w:color w:val="1A1A1A"/>
                <w:sz w:val="17"/>
              </w:rPr>
              <w:t>+18,0%</w:t>
            </w:r>
          </w:p>
        </w:tc>
        <w:tc>
          <w:tcPr>
            <w:shd w:val="clear" w:color="auto" w:fill="F2F6FA"/>
            <w:tcW w:w="493" w:type="pct"/>
          </w:tcPr>
          <w:p>
            <w:pPr>
              <w:spacing w:after="20" w:before="20" w:line="240" w:lineRule="auto"/>
            </w:pPr>
            <w:r/>
            <w:r>
              <w:rPr>
                <w:rFonts w:ascii="Roboto" w:hAnsi="Roboto" w:cs="Roboto" w:eastAsia="Roboto"/>
                <w:b w:val="0"/>
                <w:i w:val="0"/>
                <w:color w:val="1A1A1A"/>
                <w:sz w:val="17"/>
              </w:rPr>
              <w:t>+31,5%</w:t>
            </w:r>
          </w:p>
        </w:tc>
        <w:tc>
          <w:tcPr>
            <w:shd w:val="clear" w:color="auto" w:fill="F2F6FA"/>
            <w:tcW w:w="493" w:type="pct"/>
          </w:tcPr>
          <w:p>
            <w:pPr>
              <w:spacing w:after="20" w:before="20" w:line="240" w:lineRule="auto"/>
            </w:pPr>
            <w:r/>
            <w:r>
              <w:rPr>
                <w:rFonts w:ascii="Roboto" w:hAnsi="Roboto" w:cs="Roboto" w:eastAsia="Roboto"/>
                <w:b w:val="0"/>
                <w:i w:val="0"/>
                <w:color w:val="1A1A1A"/>
                <w:sz w:val="17"/>
              </w:rPr>
              <w:t>+63,5%</w:t>
            </w:r>
          </w:p>
        </w:tc>
        <w:tc>
          <w:tcPr>
            <w:shd w:val="clear" w:color="auto" w:fill="F2F6FA"/>
            <w:tcW w:w="603" w:type="pct"/>
          </w:tcPr>
          <w:p>
            <w:pPr>
              <w:spacing w:after="20" w:before="20" w:line="240" w:lineRule="auto"/>
            </w:pPr>
            <w:r/>
            <w:r>
              <w:rPr>
                <w:rFonts w:ascii="Roboto" w:hAnsi="Roboto" w:cs="Roboto" w:eastAsia="Roboto"/>
                <w:b w:val="0"/>
                <w:i w:val="0"/>
                <w:color w:val="1A1A1A"/>
                <w:sz w:val="17"/>
              </w:rPr>
              <w:t>+64,9%</w:t>
            </w:r>
          </w:p>
        </w:tc>
      </w:tr>
      <w:tr>
        <w:trPr>
          <w:cantSplit w:val="true"/>
        </w:trPr>
        <w:tc>
          <w:tcPr>
            <w:tcW w:w="859" w:type="pct"/>
          </w:tcPr>
          <w:p>
            <w:pPr>
              <w:spacing w:after="20" w:before="20" w:line="240" w:lineRule="auto"/>
            </w:pPr>
            <w:r/>
            <w:r>
              <w:rPr>
                <w:rFonts w:ascii="Roboto" w:hAnsi="Roboto" w:cs="Roboto" w:eastAsia="Roboto"/>
                <w:b/>
                <w:i w:val="0"/>
                <w:color w:val="1A1A1A"/>
                <w:sz w:val="17"/>
              </w:rPr>
              <w:t>BĐS Dân dụng</w:t>
            </w:r>
          </w:p>
        </w:tc>
        <w:tc>
          <w:tcPr>
            <w:tcW w:w="770" w:type="pct"/>
          </w:tcPr>
          <w:p>
            <w:pPr>
              <w:spacing w:after="20" w:before="20" w:line="240" w:lineRule="auto"/>
            </w:pPr>
            <w:r/>
            <w:r>
              <w:rPr>
                <w:rFonts w:ascii="Roboto" w:hAnsi="Roboto" w:cs="Roboto" w:eastAsia="Roboto"/>
                <w:b w:val="0"/>
                <w:i w:val="0"/>
                <w:color w:val="1A1A1A"/>
                <w:sz w:val="17"/>
              </w:rPr>
              <w:t>+30,9%</w:t>
            </w:r>
          </w:p>
        </w:tc>
        <w:tc>
          <w:tcPr>
            <w:tcW w:w="493" w:type="pct"/>
          </w:tcPr>
          <w:p>
            <w:pPr>
              <w:spacing w:after="20" w:before="20" w:line="240" w:lineRule="auto"/>
            </w:pPr>
            <w:r/>
            <w:r>
              <w:rPr>
                <w:rFonts w:ascii="Roboto" w:hAnsi="Roboto" w:cs="Roboto" w:eastAsia="Roboto"/>
                <w:b w:val="0"/>
                <w:i w:val="0"/>
                <w:color w:val="1A1A1A"/>
                <w:sz w:val="17"/>
              </w:rPr>
              <w:t>+17,9%</w:t>
            </w:r>
          </w:p>
        </w:tc>
        <w:tc>
          <w:tcPr>
            <w:tcW w:w="519" w:type="pct"/>
          </w:tcPr>
          <w:p>
            <w:pPr>
              <w:spacing w:after="20" w:before="20" w:line="240" w:lineRule="auto"/>
            </w:pPr>
            <w:r/>
            <w:r>
              <w:rPr>
                <w:rFonts w:ascii="Roboto" w:hAnsi="Roboto" w:cs="Roboto" w:eastAsia="Roboto"/>
                <w:b w:val="0"/>
                <w:i w:val="0"/>
                <w:color w:val="1A1A1A"/>
                <w:sz w:val="17"/>
              </w:rPr>
              <w:t>+44,1%</w:t>
            </w:r>
          </w:p>
        </w:tc>
        <w:tc>
          <w:tcPr>
            <w:tcW w:w="770" w:type="pct"/>
          </w:tcPr>
          <w:p>
            <w:pPr>
              <w:spacing w:after="20" w:before="20" w:line="240" w:lineRule="auto"/>
            </w:pPr>
            <w:r/>
            <w:r>
              <w:rPr>
                <w:rFonts w:ascii="Roboto" w:hAnsi="Roboto" w:cs="Roboto" w:eastAsia="Roboto"/>
                <w:b w:val="0"/>
                <w:i w:val="0"/>
                <w:color w:val="1A1A1A"/>
                <w:sz w:val="17"/>
              </w:rPr>
              <w:t>+22,6%</w:t>
            </w:r>
          </w:p>
        </w:tc>
        <w:tc>
          <w:tcPr>
            <w:tcW w:w="493" w:type="pct"/>
          </w:tcPr>
          <w:p>
            <w:pPr>
              <w:spacing w:after="20" w:before="20" w:line="240" w:lineRule="auto"/>
            </w:pPr>
            <w:r/>
            <w:r>
              <w:rPr>
                <w:rFonts w:ascii="Roboto" w:hAnsi="Roboto" w:cs="Roboto" w:eastAsia="Roboto"/>
                <w:b w:val="0"/>
                <w:i w:val="0"/>
                <w:color w:val="1A1A1A"/>
                <w:sz w:val="17"/>
              </w:rPr>
              <w:t>+45,9%</w:t>
            </w:r>
          </w:p>
        </w:tc>
        <w:tc>
          <w:tcPr>
            <w:tcW w:w="493" w:type="pct"/>
          </w:tcPr>
          <w:p>
            <w:pPr>
              <w:spacing w:after="20" w:before="20" w:line="240" w:lineRule="auto"/>
            </w:pPr>
            <w:r/>
            <w:r>
              <w:rPr>
                <w:rFonts w:ascii="Roboto" w:hAnsi="Roboto" w:cs="Roboto" w:eastAsia="Roboto"/>
                <w:b/>
                <w:i w:val="0"/>
                <w:color w:val="1A1A1A"/>
                <w:sz w:val="17"/>
              </w:rPr>
              <w:t>+82,7%</w:t>
            </w:r>
          </w:p>
        </w:tc>
        <w:tc>
          <w:tcPr>
            <w:tcW w:w="603" w:type="pct"/>
          </w:tcPr>
          <w:p>
            <w:pPr>
              <w:spacing w:after="20" w:before="20" w:line="240" w:lineRule="auto"/>
            </w:pPr>
            <w:r/>
            <w:r>
              <w:rPr>
                <w:rFonts w:ascii="Roboto" w:hAnsi="Roboto" w:cs="Roboto" w:eastAsia="Roboto"/>
                <w:b/>
                <w:i w:val="0"/>
                <w:color w:val="1A1A1A"/>
                <w:sz w:val="17"/>
              </w:rPr>
              <w:t>+63,4%</w:t>
            </w:r>
          </w:p>
        </w:tc>
      </w:tr>
      <w:tr>
        <w:trPr>
          <w:cantSplit w:val="true"/>
        </w:trPr>
        <w:tc>
          <w:tcPr>
            <w:shd w:val="clear" w:color="auto" w:fill="F2F6FA"/>
            <w:tcW w:w="859" w:type="pct"/>
          </w:tcPr>
          <w:p>
            <w:pPr>
              <w:spacing w:after="20" w:before="20" w:line="240" w:lineRule="auto"/>
            </w:pPr>
            <w:r/>
            <w:r>
              <w:rPr>
                <w:rFonts w:ascii="Roboto" w:hAnsi="Roboto" w:cs="Roboto" w:eastAsia="Roboto"/>
                <w:b/>
                <w:i w:val="0"/>
                <w:color w:val="1A1A1A"/>
                <w:sz w:val="17"/>
              </w:rPr>
              <w:t>Tài chính ngân hàng</w:t>
            </w:r>
          </w:p>
        </w:tc>
        <w:tc>
          <w:tcPr>
            <w:shd w:val="clear" w:color="auto" w:fill="F2F6FA"/>
            <w:tcW w:w="770" w:type="pct"/>
          </w:tcPr>
          <w:p>
            <w:pPr>
              <w:spacing w:after="20" w:before="20" w:line="240" w:lineRule="auto"/>
            </w:pPr>
            <w:r/>
            <w:r>
              <w:rPr>
                <w:rFonts w:ascii="Roboto" w:hAnsi="Roboto" w:cs="Roboto" w:eastAsia="Roboto"/>
                <w:b w:val="0"/>
                <w:i w:val="0"/>
                <w:color w:val="1A1A1A"/>
                <w:sz w:val="17"/>
              </w:rPr>
              <w:t>+28,7%</w:t>
            </w:r>
          </w:p>
        </w:tc>
        <w:tc>
          <w:tcPr>
            <w:shd w:val="clear" w:color="auto" w:fill="F2F6FA"/>
            <w:tcW w:w="493" w:type="pct"/>
          </w:tcPr>
          <w:p>
            <w:pPr>
              <w:spacing w:after="20" w:before="20" w:line="240" w:lineRule="auto"/>
            </w:pPr>
            <w:r/>
            <w:r>
              <w:rPr>
                <w:rFonts w:ascii="Roboto" w:hAnsi="Roboto" w:cs="Roboto" w:eastAsia="Roboto"/>
                <w:b w:val="0"/>
                <w:i w:val="0"/>
                <w:color w:val="1A1A1A"/>
                <w:sz w:val="17"/>
              </w:rPr>
              <w:t>+31,1%</w:t>
            </w:r>
          </w:p>
        </w:tc>
        <w:tc>
          <w:tcPr>
            <w:shd w:val="clear" w:color="auto" w:fill="F2F6FA"/>
            <w:tcW w:w="519" w:type="pct"/>
          </w:tcPr>
          <w:p>
            <w:pPr>
              <w:spacing w:after="20" w:before="20" w:line="240" w:lineRule="auto"/>
            </w:pPr>
            <w:r/>
            <w:r>
              <w:rPr>
                <w:rFonts w:ascii="Roboto" w:hAnsi="Roboto" w:cs="Roboto" w:eastAsia="Roboto"/>
                <w:b w:val="0"/>
                <w:i w:val="0"/>
                <w:color w:val="1A1A1A"/>
                <w:sz w:val="17"/>
              </w:rPr>
              <w:t>+42,3%</w:t>
            </w:r>
          </w:p>
        </w:tc>
        <w:tc>
          <w:tcPr>
            <w:shd w:val="clear" w:color="auto" w:fill="F2F6FA"/>
            <w:tcW w:w="770" w:type="pct"/>
          </w:tcPr>
          <w:p>
            <w:pPr>
              <w:spacing w:after="20" w:before="20" w:line="240" w:lineRule="auto"/>
            </w:pPr>
            <w:r/>
            <w:r>
              <w:rPr>
                <w:rFonts w:ascii="Roboto" w:hAnsi="Roboto" w:cs="Roboto" w:eastAsia="Roboto"/>
                <w:b w:val="0"/>
                <w:i w:val="0"/>
                <w:color w:val="1A1A1A"/>
                <w:sz w:val="17"/>
              </w:rPr>
              <w:t>+16,5%</w:t>
            </w:r>
          </w:p>
        </w:tc>
        <w:tc>
          <w:tcPr>
            <w:shd w:val="clear" w:color="auto" w:fill="F2F6FA"/>
            <w:tcW w:w="493" w:type="pct"/>
          </w:tcPr>
          <w:p>
            <w:pPr>
              <w:spacing w:after="20" w:before="20" w:line="240" w:lineRule="auto"/>
            </w:pPr>
            <w:r/>
            <w:r>
              <w:rPr>
                <w:rFonts w:ascii="Roboto" w:hAnsi="Roboto" w:cs="Roboto" w:eastAsia="Roboto"/>
                <w:b w:val="0"/>
                <w:i w:val="0"/>
                <w:color w:val="1A1A1A"/>
                <w:sz w:val="17"/>
              </w:rPr>
              <w:t>+31,5%</w:t>
            </w:r>
          </w:p>
        </w:tc>
        <w:tc>
          <w:tcPr>
            <w:shd w:val="clear" w:color="auto" w:fill="F2F6FA"/>
            <w:tcW w:w="493" w:type="pct"/>
          </w:tcPr>
          <w:p>
            <w:pPr>
              <w:spacing w:after="20" w:before="20" w:line="240" w:lineRule="auto"/>
            </w:pPr>
            <w:r/>
            <w:r>
              <w:rPr>
                <w:rFonts w:ascii="Roboto" w:hAnsi="Roboto" w:cs="Roboto" w:eastAsia="Roboto"/>
                <w:b w:val="0"/>
                <w:i w:val="0"/>
                <w:color w:val="1A1A1A"/>
                <w:sz w:val="17"/>
              </w:rPr>
              <w:t>+67,9%</w:t>
            </w:r>
          </w:p>
        </w:tc>
        <w:tc>
          <w:tcPr>
            <w:shd w:val="clear" w:color="auto" w:fill="F2F6FA"/>
            <w:tcW w:w="603" w:type="pct"/>
          </w:tcPr>
          <w:p>
            <w:pPr>
              <w:spacing w:after="20" w:before="20" w:line="240" w:lineRule="auto"/>
            </w:pPr>
            <w:r/>
            <w:r>
              <w:rPr>
                <w:rFonts w:ascii="Roboto" w:hAnsi="Roboto" w:cs="Roboto" w:eastAsia="Roboto"/>
                <w:b/>
                <w:i w:val="0"/>
                <w:color w:val="1A1A1A"/>
                <w:sz w:val="17"/>
              </w:rPr>
              <w:t>+55,1%</w:t>
            </w:r>
          </w:p>
        </w:tc>
      </w:tr>
      <w:tr>
        <w:trPr>
          <w:cantSplit w:val="true"/>
        </w:trPr>
        <w:tc>
          <w:tcPr>
            <w:tcW w:w="859" w:type="pct"/>
          </w:tcPr>
          <w:p>
            <w:pPr>
              <w:spacing w:after="20" w:before="20" w:line="240" w:lineRule="auto"/>
            </w:pPr>
            <w:r/>
            <w:r>
              <w:rPr>
                <w:rFonts w:ascii="Roboto" w:hAnsi="Roboto" w:cs="Roboto" w:eastAsia="Roboto"/>
                <w:b w:val="0"/>
                <w:i w:val="0"/>
                <w:color w:val="1A1A1A"/>
                <w:sz w:val="17"/>
              </w:rPr>
              <w:t>BĐS Khu công nghiệp</w:t>
            </w:r>
          </w:p>
        </w:tc>
        <w:tc>
          <w:tcPr>
            <w:tcW w:w="770" w:type="pct"/>
          </w:tcPr>
          <w:p>
            <w:pPr>
              <w:spacing w:after="20" w:before="20" w:line="240" w:lineRule="auto"/>
            </w:pPr>
            <w:r/>
            <w:r>
              <w:rPr>
                <w:rFonts w:ascii="Roboto" w:hAnsi="Roboto" w:cs="Roboto" w:eastAsia="Roboto"/>
                <w:b w:val="0"/>
                <w:i w:val="0"/>
                <w:color w:val="1A1A1A"/>
                <w:sz w:val="17"/>
              </w:rPr>
              <w:t>+43,8%</w:t>
            </w:r>
          </w:p>
        </w:tc>
        <w:tc>
          <w:tcPr>
            <w:tcW w:w="493" w:type="pct"/>
          </w:tcPr>
          <w:p>
            <w:pPr>
              <w:spacing w:after="20" w:before="20" w:line="240" w:lineRule="auto"/>
            </w:pPr>
            <w:r/>
            <w:r>
              <w:rPr>
                <w:rFonts w:ascii="Roboto" w:hAnsi="Roboto" w:cs="Roboto" w:eastAsia="Roboto"/>
                <w:b w:val="0"/>
                <w:i w:val="0"/>
                <w:color w:val="1A1A1A"/>
                <w:sz w:val="17"/>
              </w:rPr>
              <w:t>+41,1%</w:t>
            </w:r>
          </w:p>
        </w:tc>
        <w:tc>
          <w:tcPr>
            <w:tcW w:w="519" w:type="pct"/>
          </w:tcPr>
          <w:p>
            <w:pPr>
              <w:spacing w:after="20" w:before="20" w:line="240" w:lineRule="auto"/>
            </w:pPr>
            <w:r/>
            <w:r>
              <w:rPr>
                <w:rFonts w:ascii="Roboto" w:hAnsi="Roboto" w:cs="Roboto" w:eastAsia="Roboto"/>
                <w:b w:val="0"/>
                <w:i w:val="0"/>
                <w:color w:val="1A1A1A"/>
                <w:sz w:val="17"/>
              </w:rPr>
              <w:t>+57,7%</w:t>
            </w:r>
          </w:p>
        </w:tc>
        <w:tc>
          <w:tcPr>
            <w:tcW w:w="770" w:type="pct"/>
          </w:tcPr>
          <w:p>
            <w:pPr>
              <w:spacing w:after="20" w:before="20" w:line="240" w:lineRule="auto"/>
            </w:pPr>
            <w:r/>
            <w:r>
              <w:rPr>
                <w:rFonts w:ascii="Roboto" w:hAnsi="Roboto" w:cs="Roboto" w:eastAsia="Roboto"/>
                <w:b w:val="0"/>
                <w:i w:val="0"/>
                <w:color w:val="1A1A1A"/>
                <w:sz w:val="17"/>
              </w:rPr>
              <w:t>+12,6%</w:t>
            </w:r>
          </w:p>
        </w:tc>
        <w:tc>
          <w:tcPr>
            <w:tcW w:w="493" w:type="pct"/>
          </w:tcPr>
          <w:p>
            <w:pPr>
              <w:spacing w:after="20" w:before="20" w:line="240" w:lineRule="auto"/>
            </w:pPr>
            <w:r/>
            <w:r>
              <w:rPr>
                <w:rFonts w:ascii="Roboto" w:hAnsi="Roboto" w:cs="Roboto" w:eastAsia="Roboto"/>
                <w:b w:val="0"/>
                <w:i w:val="0"/>
                <w:color w:val="1A1A1A"/>
                <w:sz w:val="17"/>
              </w:rPr>
              <w:t>+22,7%</w:t>
            </w:r>
          </w:p>
        </w:tc>
        <w:tc>
          <w:tcPr>
            <w:tcW w:w="493" w:type="pct"/>
          </w:tcPr>
          <w:p>
            <w:pPr>
              <w:spacing w:after="20" w:before="20" w:line="240" w:lineRule="auto"/>
            </w:pPr>
            <w:r/>
            <w:r>
              <w:rPr>
                <w:rFonts w:ascii="Roboto" w:hAnsi="Roboto" w:cs="Roboto" w:eastAsia="Roboto"/>
                <w:b w:val="0"/>
                <w:i w:val="0"/>
                <w:color w:val="1A1A1A"/>
                <w:sz w:val="17"/>
              </w:rPr>
              <w:t>+31,5%</w:t>
            </w:r>
          </w:p>
        </w:tc>
        <w:tc>
          <w:tcPr>
            <w:tcW w:w="603" w:type="pct"/>
          </w:tcPr>
          <w:p>
            <w:pPr>
              <w:spacing w:after="20" w:before="20" w:line="240" w:lineRule="auto"/>
            </w:pPr>
            <w:r/>
            <w:r>
              <w:rPr>
                <w:rFonts w:ascii="Roboto" w:hAnsi="Roboto" w:cs="Roboto" w:eastAsia="Roboto"/>
                <w:b w:val="0"/>
                <w:i w:val="0"/>
                <w:color w:val="1A1A1A"/>
                <w:sz w:val="17"/>
              </w:rPr>
              <w:t>+44,6%</w:t>
            </w:r>
          </w:p>
        </w:tc>
      </w:tr>
      <w:tr>
        <w:trPr>
          <w:cantSplit w:val="true"/>
        </w:trPr>
        <w:tc>
          <w:tcPr>
            <w:shd w:val="clear" w:color="auto" w:fill="F2F6FA"/>
            <w:tcW w:w="859" w:type="pct"/>
          </w:tcPr>
          <w:p>
            <w:pPr>
              <w:spacing w:after="20" w:before="20" w:line="240" w:lineRule="auto"/>
            </w:pPr>
            <w:r/>
            <w:r>
              <w:rPr>
                <w:rFonts w:ascii="Roboto" w:hAnsi="Roboto" w:cs="Roboto" w:eastAsia="Roboto"/>
                <w:b w:val="0"/>
                <w:i w:val="0"/>
                <w:color w:val="1A1A1A"/>
                <w:sz w:val="17"/>
              </w:rPr>
              <w:t>Hóa chất Phân bón</w:t>
            </w:r>
          </w:p>
        </w:tc>
        <w:tc>
          <w:tcPr>
            <w:shd w:val="clear" w:color="auto" w:fill="F2F6FA"/>
            <w:tcW w:w="770" w:type="pct"/>
          </w:tcPr>
          <w:p>
            <w:pPr>
              <w:spacing w:after="20" w:before="20" w:line="240" w:lineRule="auto"/>
            </w:pPr>
            <w:r/>
            <w:r>
              <w:rPr>
                <w:rFonts w:ascii="Roboto" w:hAnsi="Roboto" w:cs="Roboto" w:eastAsia="Roboto"/>
                <w:b w:val="0"/>
                <w:i w:val="0"/>
                <w:color w:val="1A1A1A"/>
                <w:sz w:val="17"/>
              </w:rPr>
              <w:t>+27,9%</w:t>
            </w:r>
          </w:p>
        </w:tc>
        <w:tc>
          <w:tcPr>
            <w:shd w:val="clear" w:color="auto" w:fill="F2F6FA"/>
            <w:tcW w:w="493" w:type="pct"/>
          </w:tcPr>
          <w:p>
            <w:pPr>
              <w:spacing w:after="20" w:before="20" w:line="240" w:lineRule="auto"/>
            </w:pPr>
            <w:r/>
            <w:r>
              <w:rPr>
                <w:rFonts w:ascii="Roboto" w:hAnsi="Roboto" w:cs="Roboto" w:eastAsia="Roboto"/>
                <w:b w:val="0"/>
                <w:i w:val="0"/>
                <w:color w:val="1A1A1A"/>
                <w:sz w:val="17"/>
              </w:rPr>
              <w:t>+17,5%</w:t>
            </w:r>
          </w:p>
        </w:tc>
        <w:tc>
          <w:tcPr>
            <w:shd w:val="clear" w:color="auto" w:fill="F2F6FA"/>
            <w:tcW w:w="519" w:type="pct"/>
          </w:tcPr>
          <w:p>
            <w:pPr>
              <w:spacing w:after="20" w:before="20" w:line="240" w:lineRule="auto"/>
            </w:pPr>
            <w:r/>
            <w:r>
              <w:rPr>
                <w:rFonts w:ascii="Roboto" w:hAnsi="Roboto" w:cs="Roboto" w:eastAsia="Roboto"/>
                <w:b w:val="0"/>
                <w:i w:val="0"/>
                <w:color w:val="1A1A1A"/>
                <w:sz w:val="17"/>
              </w:rPr>
              <w:t>+16,5%</w:t>
            </w:r>
          </w:p>
        </w:tc>
        <w:tc>
          <w:tcPr>
            <w:shd w:val="clear" w:color="auto" w:fill="F2F6FA"/>
            <w:tcW w:w="770" w:type="pct"/>
          </w:tcPr>
          <w:p>
            <w:pPr>
              <w:spacing w:after="20" w:before="20" w:line="240" w:lineRule="auto"/>
            </w:pPr>
            <w:r/>
            <w:r>
              <w:rPr>
                <w:rFonts w:ascii="Roboto" w:hAnsi="Roboto" w:cs="Roboto" w:eastAsia="Roboto"/>
                <w:b w:val="0"/>
                <w:i w:val="0"/>
                <w:color w:val="1A1A1A"/>
                <w:sz w:val="17"/>
              </w:rPr>
              <w:t>+32,7%</w:t>
            </w:r>
          </w:p>
        </w:tc>
        <w:tc>
          <w:tcPr>
            <w:shd w:val="clear" w:color="auto" w:fill="F2F6FA"/>
            <w:tcW w:w="493" w:type="pct"/>
          </w:tcPr>
          <w:p>
            <w:pPr>
              <w:spacing w:after="20" w:before="20" w:line="240" w:lineRule="auto"/>
            </w:pPr>
            <w:r/>
            <w:r>
              <w:rPr>
                <w:rFonts w:ascii="Roboto" w:hAnsi="Roboto" w:cs="Roboto" w:eastAsia="Roboto"/>
                <w:b w:val="0"/>
                <w:i w:val="0"/>
                <w:color w:val="1A1A1A"/>
                <w:sz w:val="17"/>
              </w:rPr>
              <w:t>+49,1%</w:t>
            </w:r>
          </w:p>
        </w:tc>
        <w:tc>
          <w:tcPr>
            <w:shd w:val="clear" w:color="auto" w:fill="F2F6FA"/>
            <w:tcW w:w="493" w:type="pct"/>
          </w:tcPr>
          <w:p>
            <w:pPr>
              <w:spacing w:after="20" w:before="20" w:line="240" w:lineRule="auto"/>
            </w:pPr>
            <w:r/>
            <w:r>
              <w:rPr>
                <w:rFonts w:ascii="Roboto" w:hAnsi="Roboto" w:cs="Roboto" w:eastAsia="Roboto"/>
                <w:b w:val="0"/>
                <w:i w:val="0"/>
                <w:color w:val="1A1A1A"/>
                <w:sz w:val="17"/>
              </w:rPr>
              <w:t>+50,8%</w:t>
            </w:r>
          </w:p>
        </w:tc>
        <w:tc>
          <w:tcPr>
            <w:shd w:val="clear" w:color="auto" w:fill="F2F6FA"/>
            <w:tcW w:w="603" w:type="pct"/>
          </w:tcPr>
          <w:p>
            <w:pPr>
              <w:spacing w:after="20" w:before="20" w:line="240" w:lineRule="auto"/>
            </w:pPr>
            <w:r/>
            <w:r>
              <w:rPr>
                <w:rFonts w:ascii="Roboto" w:hAnsi="Roboto" w:cs="Roboto" w:eastAsia="Roboto"/>
                <w:b w:val="0"/>
                <w:i w:val="0"/>
                <w:color w:val="1A1A1A"/>
                <w:sz w:val="17"/>
              </w:rPr>
              <w:t>+33,7%</w:t>
            </w:r>
          </w:p>
        </w:tc>
      </w:tr>
    </w:tbl>
    <w:p>
      <w:pPr>
        <w:spacing w:after="160"/>
      </w:pPr>
    </w:p>
    <w:p>
      <w:pPr>
        <w:spacing w:after="140"/>
        <w:jc w:val="both"/>
      </w:pPr>
      <w:r>
        <w:rPr>
          <w:rFonts w:ascii="Roboto" w:hAnsi="Roboto" w:cs="Roboto" w:eastAsia="Roboto"/>
          <w:b w:val="0"/>
          <w:i w:val="0"/>
          <w:color w:val="1A1A1A"/>
          <w:sz w:val="21"/>
        </w:rPr>
        <w:t>Xếp hạng trên tổng 24 ngành theo lợi suất 6 tháng: Chứng khoán hạng 1 rồi hạng 2; Thi công Xây dựng hạng 4 rồi hạng 5; Bất động sản Dân dụng hạng 13 rồi hạng 1; Ngân hàng hạng 16 rồi hạng 3; Bất động sản Khu công nghiệp hạng 6 rồi hạng 21; Hóa chất Phân bón hạng 21 rồi hạng 8.</w:t>
      </w:r>
    </w:p>
    <w:p>
      <w:pPr>
        <w:spacing w:after="140"/>
        <w:jc w:val="both"/>
      </w:pPr>
      <w:r>
        <w:rPr>
          <w:rFonts w:ascii="Roboto" w:hAnsi="Roboto" w:cs="Roboto" w:eastAsia="Roboto"/>
          <w:b w:val="0"/>
          <w:i w:val="0"/>
          <w:color w:val="1A1A1A"/>
          <w:sz w:val="21"/>
        </w:rPr>
        <w:t>Ba kết luận có thể rút ra:</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Chứng khoán là ngành có kết quả sau đáy nhất quán nhất</w:t>
      </w:r>
      <w:r>
        <w:rPr>
          <w:rFonts w:ascii="Roboto" w:hAnsi="Roboto" w:cs="Roboto" w:eastAsia="Roboto"/>
          <w:b w:val="0"/>
          <w:i w:val="0"/>
          <w:color w:val="1A1A1A"/>
          <w:sz w:val="21"/>
        </w:rPr>
        <w:t>, đạt hạng 1 và hạng 2, không lần nào rời khỏi nhóm dẫn đầu. Cơ chế giải thích hợp lý và có tính lặp lại: lợi nhuận công ty chứng khoán gắn trực tiếp với thanh khoản thị trường, mà thanh khoản là yếu tố phục hồi sớm nhất sau đáy.</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Ngân hàng cải thiện thứ hạng rõ rệt giữa hai chu kỳ</w:t>
      </w:r>
      <w:r>
        <w:rPr>
          <w:rFonts w:ascii="Roboto" w:hAnsi="Roboto" w:cs="Roboto" w:eastAsia="Roboto"/>
          <w:b w:val="0"/>
          <w:i w:val="0"/>
          <w:color w:val="1A1A1A"/>
          <w:sz w:val="21"/>
        </w:rPr>
        <w:t>, từ hạng 16 lên hạng 3, phù hợp với thực tế chất lượng tài sản của ngành đã khác biệt đáng kể so với giai đoạn khủng hoảng trái phiếu.</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Bất động sản Dân dụng có phương sai cao nhất</w:t>
      </w:r>
      <w:r>
        <w:rPr>
          <w:rFonts w:ascii="Roboto" w:hAnsi="Roboto" w:cs="Roboto" w:eastAsia="Roboto"/>
          <w:b w:val="0"/>
          <w:i w:val="0"/>
          <w:color w:val="1A1A1A"/>
          <w:sz w:val="21"/>
        </w:rPr>
        <w:t>, từ hạng 13 lên hạng 1, tức mức lợi suất tiềm năng lớn nhất nhưng độ tin cậy về thứ hạng thấp nhất.</w:t>
      </w:r>
    </w:p>
    <w:p>
      <w:pPr>
        <w:spacing w:after="140"/>
        <w:jc w:val="both"/>
      </w:pPr>
      <w:r>
        <w:rPr>
          <w:rFonts w:ascii="Roboto" w:hAnsi="Roboto" w:cs="Roboto" w:eastAsia="Roboto"/>
          <w:b w:val="0"/>
          <w:i w:val="0"/>
          <w:color w:val="1A1A1A"/>
          <w:sz w:val="21"/>
        </w:rPr>
        <w:t>Bốn giới hạn của bảng cần nêu rõ:</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Cỡ mẫu bằng 2</w:t>
      </w:r>
      <w:r>
        <w:rPr>
          <w:rFonts w:ascii="Roboto" w:hAnsi="Roboto" w:cs="Roboto" w:eastAsia="Roboto"/>
          <w:b w:val="0"/>
          <w:i w:val="0"/>
          <w:color w:val="1A1A1A"/>
          <w:sz w:val="21"/>
        </w:rPr>
        <w:t>, không đủ cho bất kỳ kết luận thống kê nào. Đây là hai quan sát lịch sử, không phải một phân phối xác suất.</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Chưa xác định được hiện tại có phải là đáy hay không.</w:t>
      </w:r>
      <w:r>
        <w:rPr>
          <w:rFonts w:ascii="Roboto" w:hAnsi="Roboto" w:cs="Roboto" w:eastAsia="Roboto"/>
          <w:b w:val="0"/>
          <w:i w:val="0"/>
          <w:color w:val="1A1A1A"/>
          <w:sz w:val="21"/>
        </w:rPr>
        <w:t xml:space="preserve"> Toàn bộ bảng giả định thị trường đã tạo đáy.</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Mức giảm hiện tại nông hơn cả hai tiền lệ</w:t>
      </w:r>
      <w:r>
        <w:rPr>
          <w:rFonts w:ascii="Roboto" w:hAnsi="Roboto" w:cs="Roboto" w:eastAsia="Roboto"/>
          <w:b w:val="0"/>
          <w:i w:val="0"/>
          <w:color w:val="1A1A1A"/>
          <w:sz w:val="21"/>
        </w:rPr>
        <w:t>, ở 12,8% so với 40,3% và 18,1%. Quan hệ quan sát được trong chính mẫu này là mức giảm càng sâu thì mức bật càng mạnh. Do đó kỳ vọng hợp lý cho một đợt giảm 12,8% phải thấp hơn cả hai tiền lệ, và không nên lấy mức trung bình 90,2% làm mục tiêu.</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Hai đáy đó không diễn ra trong bối cảnh Fed chuyển hướng thắt chặt.</w:t>
      </w:r>
      <w:r>
        <w:rPr>
          <w:rFonts w:ascii="Roboto" w:hAnsi="Roboto" w:cs="Roboto" w:eastAsia="Roboto"/>
          <w:b w:val="0"/>
          <w:i w:val="0"/>
          <w:color w:val="1A1A1A"/>
          <w:sz w:val="21"/>
        </w:rPr>
        <w:t xml:space="preserve"> Bối cảnh vĩ mô lần này khác biệt ở chỗ chi phí vốn toàn cầu đang tăng chứ không giảm.</w:t>
      </w:r>
    </w:p>
    <w:p>
      <w:pPr>
        <w:pStyle w:val="Heading3"/>
        <w:spacing w:before="240" w:after="80"/>
      </w:pPr>
      <w:r>
        <w:rPr>
          <w:rFonts w:ascii="Roboto" w:hAnsi="Roboto" w:cs="Roboto" w:eastAsia="Roboto"/>
          <w:b/>
          <w:i w:val="0"/>
          <w:color w:val="1F6FB2"/>
          <w:sz w:val="23"/>
        </w:rPr>
        <w:t>2.2.6. Đo mức nén giá</w:t>
      </w:r>
    </w:p>
    <w:p>
      <w:pPr>
        <w:spacing w:after="140"/>
        <w:jc w:val="both"/>
      </w:pPr>
      <w:r>
        <w:rPr>
          <w:rFonts w:ascii="Roboto" w:hAnsi="Roboto" w:cs="Roboto" w:eastAsia="Roboto"/>
          <w:b w:val="0"/>
          <w:i w:val="0"/>
          <w:color w:val="1A1A1A"/>
          <w:sz w:val="21"/>
        </w:rPr>
        <w:t>Mức nén sâu trong thời gian ngắn thường tạo nhịp hồi kỹ thuật mạnh hơn mức nén nông kéo dài, dù tổng mức giảm có thể tương đương. Đo trên cửa sổ 60 phiên, tính từ đỉnh của chính ngành trong cửa sổ đó:</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091"/>
        <w:gridCol w:w="1971"/>
        <w:gridCol w:w="1650"/>
        <w:gridCol w:w="1931"/>
        <w:gridCol w:w="1995"/>
      </w:tblGrid>
      <w:tr>
        <w:trPr>
          <w:tblHeader w:val="true"/>
          <w:cantSplit w:val="true"/>
        </w:trPr>
        <w:tc>
          <w:tcPr>
            <w:shd w:val="clear" w:color="auto" w:fill="0E548F"/>
            <w:tcW w:w="1085" w:type="pct"/>
          </w:tcPr>
          <w:p>
            <w:pPr>
              <w:spacing w:after="20" w:before="20" w:line="240" w:lineRule="auto"/>
            </w:pPr>
            <w:r/>
            <w:r>
              <w:rPr>
                <w:rFonts w:ascii="Roboto" w:hAnsi="Roboto" w:cs="Roboto" w:eastAsia="Roboto"/>
                <w:b/>
                <w:i w:val="0"/>
                <w:color w:val="FFFFFF"/>
                <w:sz w:val="18"/>
              </w:rPr>
              <w:t>Ngành</w:t>
            </w:r>
          </w:p>
        </w:tc>
        <w:tc>
          <w:tcPr>
            <w:shd w:val="clear" w:color="auto" w:fill="0E548F"/>
            <w:tcW w:w="1023" w:type="pct"/>
          </w:tcPr>
          <w:p>
            <w:pPr>
              <w:spacing w:after="20" w:before="20" w:line="240" w:lineRule="auto"/>
            </w:pPr>
            <w:r/>
            <w:r>
              <w:rPr>
                <w:rFonts w:ascii="Roboto" w:hAnsi="Roboto" w:cs="Roboto" w:eastAsia="Roboto"/>
                <w:b/>
                <w:i w:val="0"/>
                <w:color w:val="FFFFFF"/>
                <w:sz w:val="18"/>
              </w:rPr>
              <w:t>Giảm từ đỉnh 60 phiên</w:t>
            </w:r>
          </w:p>
        </w:tc>
        <w:tc>
          <w:tcPr>
            <w:shd w:val="clear" w:color="auto" w:fill="0E548F"/>
            <w:tcW w:w="856" w:type="pct"/>
          </w:tcPr>
          <w:p>
            <w:pPr>
              <w:spacing w:after="20" w:before="20" w:line="240" w:lineRule="auto"/>
            </w:pPr>
            <w:r/>
            <w:r>
              <w:rPr>
                <w:rFonts w:ascii="Roboto" w:hAnsi="Roboto" w:cs="Roboto" w:eastAsia="Roboto"/>
                <w:b/>
                <w:i w:val="0"/>
                <w:color w:val="FFFFFF"/>
                <w:sz w:val="18"/>
              </w:rPr>
              <w:t>Số phiên từ đỉnh</w:t>
            </w:r>
          </w:p>
        </w:tc>
        <w:tc>
          <w:tcPr>
            <w:shd w:val="clear" w:color="auto" w:fill="0E548F"/>
            <w:tcW w:w="1002" w:type="pct"/>
          </w:tcPr>
          <w:p>
            <w:pPr>
              <w:spacing w:after="20" w:before="20" w:line="240" w:lineRule="auto"/>
            </w:pPr>
            <w:r/>
            <w:r>
              <w:rPr>
                <w:rFonts w:ascii="Roboto" w:hAnsi="Roboto" w:cs="Roboto" w:eastAsia="Roboto"/>
                <w:b/>
                <w:i w:val="0"/>
                <w:color w:val="FFFFFF"/>
                <w:sz w:val="18"/>
              </w:rPr>
              <w:t>Tốc độ nén (%/phiên)</w:t>
            </w:r>
          </w:p>
        </w:tc>
        <w:tc>
          <w:tcPr>
            <w:shd w:val="clear" w:color="auto" w:fill="0E548F"/>
            <w:tcW w:w="1034" w:type="pct"/>
          </w:tcPr>
          <w:p>
            <w:pPr>
              <w:spacing w:after="20" w:before="20" w:line="240" w:lineRule="auto"/>
            </w:pPr>
            <w:r/>
            <w:r>
              <w:rPr>
                <w:rFonts w:ascii="Roboto" w:hAnsi="Roboto" w:cs="Roboto" w:eastAsia="Roboto"/>
                <w:b/>
                <w:i w:val="0"/>
                <w:color w:val="FFFFFF"/>
                <w:sz w:val="18"/>
              </w:rPr>
              <w:t>Đang trên đáy 60 phiên</w:t>
            </w:r>
          </w:p>
        </w:tc>
      </w:tr>
      <w:tr>
        <w:trPr>
          <w:cantSplit w:val="true"/>
        </w:trPr>
        <w:tc>
          <w:tcPr>
            <w:tcW w:w="1085" w:type="pct"/>
          </w:tcPr>
          <w:p>
            <w:pPr>
              <w:spacing w:after="20" w:before="20" w:line="240" w:lineRule="auto"/>
            </w:pPr>
            <w:r/>
            <w:r>
              <w:rPr>
                <w:rFonts w:ascii="Roboto" w:hAnsi="Roboto" w:cs="Roboto" w:eastAsia="Roboto"/>
                <w:b/>
                <w:i w:val="0"/>
                <w:color w:val="1A1A1A"/>
                <w:sz w:val="18"/>
              </w:rPr>
              <w:t>Công ty Chứng khoán</w:t>
            </w:r>
          </w:p>
        </w:tc>
        <w:tc>
          <w:tcPr>
            <w:tcW w:w="1023" w:type="pct"/>
          </w:tcPr>
          <w:p>
            <w:pPr>
              <w:spacing w:after="20" w:before="20" w:line="240" w:lineRule="auto"/>
            </w:pPr>
            <w:r/>
            <w:r>
              <w:rPr>
                <w:rFonts w:ascii="Roboto" w:hAnsi="Roboto" w:cs="Roboto" w:eastAsia="Roboto"/>
                <w:b w:val="0"/>
                <w:i w:val="0"/>
                <w:color w:val="1A1A1A"/>
                <w:sz w:val="18"/>
              </w:rPr>
              <w:t>−17,4%</w:t>
            </w:r>
          </w:p>
        </w:tc>
        <w:tc>
          <w:tcPr>
            <w:tcW w:w="856" w:type="pct"/>
          </w:tcPr>
          <w:p>
            <w:pPr>
              <w:spacing w:after="20" w:before="20" w:line="240" w:lineRule="auto"/>
            </w:pPr>
            <w:r/>
            <w:r>
              <w:rPr>
                <w:rFonts w:ascii="Roboto" w:hAnsi="Roboto" w:cs="Roboto" w:eastAsia="Roboto"/>
                <w:b/>
                <w:i w:val="0"/>
                <w:color w:val="1A1A1A"/>
                <w:sz w:val="18"/>
              </w:rPr>
              <w:t>15</w:t>
            </w:r>
          </w:p>
        </w:tc>
        <w:tc>
          <w:tcPr>
            <w:tcW w:w="1002" w:type="pct"/>
          </w:tcPr>
          <w:p>
            <w:pPr>
              <w:spacing w:after="20" w:before="20" w:line="240" w:lineRule="auto"/>
            </w:pPr>
            <w:r/>
            <w:r>
              <w:rPr>
                <w:rFonts w:ascii="Roboto" w:hAnsi="Roboto" w:cs="Roboto" w:eastAsia="Roboto"/>
                <w:b/>
                <w:i w:val="0"/>
                <w:color w:val="1A1A1A"/>
                <w:sz w:val="18"/>
              </w:rPr>
              <w:t>−1,16%</w:t>
            </w:r>
          </w:p>
        </w:tc>
        <w:tc>
          <w:tcPr>
            <w:tcW w:w="1034" w:type="pct"/>
          </w:tcPr>
          <w:p>
            <w:pPr>
              <w:spacing w:after="20" w:before="20" w:line="240" w:lineRule="auto"/>
            </w:pPr>
            <w:r/>
            <w:r>
              <w:rPr>
                <w:rFonts w:ascii="Roboto" w:hAnsi="Roboto" w:cs="Roboto" w:eastAsia="Roboto"/>
                <w:b w:val="0"/>
                <w:i w:val="0"/>
                <w:color w:val="1A1A1A"/>
                <w:sz w:val="18"/>
              </w:rPr>
              <w:t>+3,7%</w:t>
            </w:r>
          </w:p>
        </w:tc>
      </w:tr>
      <w:tr>
        <w:trPr>
          <w:cantSplit w:val="true"/>
        </w:trPr>
        <w:tc>
          <w:tcPr>
            <w:shd w:val="clear" w:color="auto" w:fill="F2F6FA"/>
            <w:tcW w:w="1085" w:type="pct"/>
          </w:tcPr>
          <w:p>
            <w:pPr>
              <w:spacing w:after="20" w:before="20" w:line="240" w:lineRule="auto"/>
            </w:pPr>
            <w:r/>
            <w:r>
              <w:rPr>
                <w:rFonts w:ascii="Roboto" w:hAnsi="Roboto" w:cs="Roboto" w:eastAsia="Roboto"/>
                <w:b w:val="0"/>
                <w:i w:val="0"/>
                <w:color w:val="1A1A1A"/>
                <w:sz w:val="18"/>
              </w:rPr>
              <w:t>Tài chính ngân hàng</w:t>
            </w:r>
          </w:p>
        </w:tc>
        <w:tc>
          <w:tcPr>
            <w:shd w:val="clear" w:color="auto" w:fill="F2F6FA"/>
            <w:tcW w:w="1023" w:type="pct"/>
          </w:tcPr>
          <w:p>
            <w:pPr>
              <w:spacing w:after="20" w:before="20" w:line="240" w:lineRule="auto"/>
            </w:pPr>
            <w:r/>
            <w:r>
              <w:rPr>
                <w:rFonts w:ascii="Roboto" w:hAnsi="Roboto" w:cs="Roboto" w:eastAsia="Roboto"/>
                <w:b w:val="0"/>
                <w:i w:val="0"/>
                <w:color w:val="1A1A1A"/>
                <w:sz w:val="18"/>
              </w:rPr>
              <w:t>−10,2%</w:t>
            </w:r>
          </w:p>
        </w:tc>
        <w:tc>
          <w:tcPr>
            <w:shd w:val="clear" w:color="auto" w:fill="F2F6FA"/>
            <w:tcW w:w="856" w:type="pct"/>
          </w:tcPr>
          <w:p>
            <w:pPr>
              <w:spacing w:after="20" w:before="20" w:line="240" w:lineRule="auto"/>
            </w:pPr>
            <w:r/>
            <w:r>
              <w:rPr>
                <w:rFonts w:ascii="Roboto" w:hAnsi="Roboto" w:cs="Roboto" w:eastAsia="Roboto"/>
                <w:b w:val="0"/>
                <w:i w:val="0"/>
                <w:color w:val="1A1A1A"/>
                <w:sz w:val="18"/>
              </w:rPr>
              <w:t>19</w:t>
            </w:r>
          </w:p>
        </w:tc>
        <w:tc>
          <w:tcPr>
            <w:shd w:val="clear" w:color="auto" w:fill="F2F6FA"/>
            <w:tcW w:w="1002" w:type="pct"/>
          </w:tcPr>
          <w:p>
            <w:pPr>
              <w:spacing w:after="20" w:before="20" w:line="240" w:lineRule="auto"/>
            </w:pPr>
            <w:r/>
            <w:r>
              <w:rPr>
                <w:rFonts w:ascii="Roboto" w:hAnsi="Roboto" w:cs="Roboto" w:eastAsia="Roboto"/>
                <w:b w:val="0"/>
                <w:i w:val="0"/>
                <w:color w:val="1A1A1A"/>
                <w:sz w:val="18"/>
              </w:rPr>
              <w:t>−0,54%</w:t>
            </w:r>
          </w:p>
        </w:tc>
        <w:tc>
          <w:tcPr>
            <w:shd w:val="clear" w:color="auto" w:fill="F2F6FA"/>
            <w:tcW w:w="1034" w:type="pct"/>
          </w:tcPr>
          <w:p>
            <w:pPr>
              <w:spacing w:after="20" w:before="20" w:line="240" w:lineRule="auto"/>
            </w:pPr>
            <w:r/>
            <w:r>
              <w:rPr>
                <w:rFonts w:ascii="Roboto" w:hAnsi="Roboto" w:cs="Roboto" w:eastAsia="Roboto"/>
                <w:b w:val="0"/>
                <w:i w:val="0"/>
                <w:color w:val="1A1A1A"/>
                <w:sz w:val="18"/>
              </w:rPr>
              <w:t>+0,5%</w:t>
            </w:r>
          </w:p>
        </w:tc>
      </w:tr>
      <w:tr>
        <w:trPr>
          <w:cantSplit w:val="true"/>
        </w:trPr>
        <w:tc>
          <w:tcPr>
            <w:tcW w:w="1085" w:type="pct"/>
          </w:tcPr>
          <w:p>
            <w:pPr>
              <w:spacing w:after="20" w:before="20" w:line="240" w:lineRule="auto"/>
            </w:pPr>
            <w:r/>
            <w:r>
              <w:rPr>
                <w:rFonts w:ascii="Roboto" w:hAnsi="Roboto" w:cs="Roboto" w:eastAsia="Roboto"/>
                <w:b w:val="0"/>
                <w:i w:val="0"/>
                <w:color w:val="1A1A1A"/>
                <w:sz w:val="18"/>
              </w:rPr>
              <w:t>BĐS Khu công nghiệp</w:t>
            </w:r>
          </w:p>
        </w:tc>
        <w:tc>
          <w:tcPr>
            <w:tcW w:w="1023" w:type="pct"/>
          </w:tcPr>
          <w:p>
            <w:pPr>
              <w:spacing w:after="20" w:before="20" w:line="240" w:lineRule="auto"/>
            </w:pPr>
            <w:r/>
            <w:r>
              <w:rPr>
                <w:rFonts w:ascii="Roboto" w:hAnsi="Roboto" w:cs="Roboto" w:eastAsia="Roboto"/>
                <w:b w:val="0"/>
                <w:i w:val="0"/>
                <w:color w:val="1A1A1A"/>
                <w:sz w:val="18"/>
              </w:rPr>
              <w:t>−21,0%</w:t>
            </w:r>
          </w:p>
        </w:tc>
        <w:tc>
          <w:tcPr>
            <w:tcW w:w="856" w:type="pct"/>
          </w:tcPr>
          <w:p>
            <w:pPr>
              <w:spacing w:after="20" w:before="20" w:line="240" w:lineRule="auto"/>
            </w:pPr>
            <w:r/>
            <w:r>
              <w:rPr>
                <w:rFonts w:ascii="Roboto" w:hAnsi="Roboto" w:cs="Roboto" w:eastAsia="Roboto"/>
                <w:b w:val="0"/>
                <w:i w:val="0"/>
                <w:color w:val="1A1A1A"/>
                <w:sz w:val="18"/>
              </w:rPr>
              <w:t>51</w:t>
            </w:r>
          </w:p>
        </w:tc>
        <w:tc>
          <w:tcPr>
            <w:tcW w:w="1002" w:type="pct"/>
          </w:tcPr>
          <w:p>
            <w:pPr>
              <w:spacing w:after="20" w:before="20" w:line="240" w:lineRule="auto"/>
            </w:pPr>
            <w:r/>
            <w:r>
              <w:rPr>
                <w:rFonts w:ascii="Roboto" w:hAnsi="Roboto" w:cs="Roboto" w:eastAsia="Roboto"/>
                <w:b w:val="0"/>
                <w:i w:val="0"/>
                <w:color w:val="1A1A1A"/>
                <w:sz w:val="18"/>
              </w:rPr>
              <w:t>−0,41%</w:t>
            </w:r>
          </w:p>
        </w:tc>
        <w:tc>
          <w:tcPr>
            <w:tcW w:w="1034" w:type="pct"/>
          </w:tcPr>
          <w:p>
            <w:pPr>
              <w:spacing w:after="20" w:before="20" w:line="240" w:lineRule="auto"/>
            </w:pPr>
            <w:r/>
            <w:r>
              <w:rPr>
                <w:rFonts w:ascii="Roboto" w:hAnsi="Roboto" w:cs="Roboto" w:eastAsia="Roboto"/>
                <w:b w:val="0"/>
                <w:i w:val="0"/>
                <w:color w:val="1A1A1A"/>
                <w:sz w:val="18"/>
              </w:rPr>
              <w:t>+0,7%</w:t>
            </w:r>
          </w:p>
        </w:tc>
      </w:tr>
      <w:tr>
        <w:trPr>
          <w:cantSplit w:val="true"/>
        </w:trPr>
        <w:tc>
          <w:tcPr>
            <w:shd w:val="clear" w:color="auto" w:fill="F2F6FA"/>
            <w:tcW w:w="1085" w:type="pct"/>
          </w:tcPr>
          <w:p>
            <w:pPr>
              <w:spacing w:after="20" w:before="20" w:line="240" w:lineRule="auto"/>
            </w:pPr>
            <w:r/>
            <w:r>
              <w:rPr>
                <w:rFonts w:ascii="Roboto" w:hAnsi="Roboto" w:cs="Roboto" w:eastAsia="Roboto"/>
                <w:b/>
                <w:i w:val="0"/>
                <w:color w:val="1A1A1A"/>
                <w:sz w:val="18"/>
              </w:rPr>
              <w:t>BĐS Dân dụng</w:t>
            </w:r>
          </w:p>
        </w:tc>
        <w:tc>
          <w:tcPr>
            <w:shd w:val="clear" w:color="auto" w:fill="F2F6FA"/>
            <w:tcW w:w="1023" w:type="pct"/>
          </w:tcPr>
          <w:p>
            <w:pPr>
              <w:spacing w:after="20" w:before="20" w:line="240" w:lineRule="auto"/>
            </w:pPr>
            <w:r/>
            <w:r>
              <w:rPr>
                <w:rFonts w:ascii="Roboto" w:hAnsi="Roboto" w:cs="Roboto" w:eastAsia="Roboto"/>
                <w:b w:val="0"/>
                <w:i w:val="0"/>
                <w:color w:val="1A1A1A"/>
                <w:sz w:val="18"/>
              </w:rPr>
              <w:t>−22,9%</w:t>
            </w:r>
          </w:p>
        </w:tc>
        <w:tc>
          <w:tcPr>
            <w:shd w:val="clear" w:color="auto" w:fill="F2F6FA"/>
            <w:tcW w:w="856" w:type="pct"/>
          </w:tcPr>
          <w:p>
            <w:pPr>
              <w:spacing w:after="20" w:before="20" w:line="240" w:lineRule="auto"/>
            </w:pPr>
            <w:r/>
            <w:r>
              <w:rPr>
                <w:rFonts w:ascii="Roboto" w:hAnsi="Roboto" w:cs="Roboto" w:eastAsia="Roboto"/>
                <w:b w:val="0"/>
                <w:i w:val="0"/>
                <w:color w:val="1A1A1A"/>
                <w:sz w:val="18"/>
              </w:rPr>
              <w:t>59</w:t>
            </w:r>
          </w:p>
        </w:tc>
        <w:tc>
          <w:tcPr>
            <w:shd w:val="clear" w:color="auto" w:fill="F2F6FA"/>
            <w:tcW w:w="1002" w:type="pct"/>
          </w:tcPr>
          <w:p>
            <w:pPr>
              <w:spacing w:after="20" w:before="20" w:line="240" w:lineRule="auto"/>
            </w:pPr>
            <w:r/>
            <w:r>
              <w:rPr>
                <w:rFonts w:ascii="Roboto" w:hAnsi="Roboto" w:cs="Roboto" w:eastAsia="Roboto"/>
                <w:b w:val="0"/>
                <w:i w:val="0"/>
                <w:color w:val="1A1A1A"/>
                <w:sz w:val="18"/>
              </w:rPr>
              <w:t>−0,39%</w:t>
            </w:r>
          </w:p>
        </w:tc>
        <w:tc>
          <w:tcPr>
            <w:shd w:val="clear" w:color="auto" w:fill="F2F6FA"/>
            <w:tcW w:w="1034" w:type="pct"/>
          </w:tcPr>
          <w:p>
            <w:pPr>
              <w:spacing w:after="20" w:before="20" w:line="240" w:lineRule="auto"/>
            </w:pPr>
            <w:r/>
            <w:r>
              <w:rPr>
                <w:rFonts w:ascii="Roboto" w:hAnsi="Roboto" w:cs="Roboto" w:eastAsia="Roboto"/>
                <w:b w:val="0"/>
                <w:i w:val="0"/>
                <w:color w:val="1A1A1A"/>
                <w:sz w:val="18"/>
              </w:rPr>
              <w:t>+1,9%</w:t>
            </w:r>
          </w:p>
        </w:tc>
      </w:tr>
      <w:tr>
        <w:trPr>
          <w:cantSplit w:val="true"/>
        </w:trPr>
        <w:tc>
          <w:tcPr>
            <w:tcW w:w="1085" w:type="pct"/>
          </w:tcPr>
          <w:p>
            <w:pPr>
              <w:spacing w:after="20" w:before="20" w:line="240" w:lineRule="auto"/>
            </w:pPr>
            <w:r/>
            <w:r>
              <w:rPr>
                <w:rFonts w:ascii="Roboto" w:hAnsi="Roboto" w:cs="Roboto" w:eastAsia="Roboto"/>
                <w:b w:val="0"/>
                <w:i w:val="0"/>
                <w:color w:val="1A1A1A"/>
                <w:sz w:val="18"/>
              </w:rPr>
              <w:t>Thi công Xây dựng</w:t>
            </w:r>
          </w:p>
        </w:tc>
        <w:tc>
          <w:tcPr>
            <w:tcW w:w="1023" w:type="pct"/>
          </w:tcPr>
          <w:p>
            <w:pPr>
              <w:spacing w:after="20" w:before="20" w:line="240" w:lineRule="auto"/>
            </w:pPr>
            <w:r/>
            <w:r>
              <w:rPr>
                <w:rFonts w:ascii="Roboto" w:hAnsi="Roboto" w:cs="Roboto" w:eastAsia="Roboto"/>
                <w:b w:val="0"/>
                <w:i w:val="0"/>
                <w:color w:val="1A1A1A"/>
                <w:sz w:val="18"/>
              </w:rPr>
              <w:t>−17,8%</w:t>
            </w:r>
          </w:p>
        </w:tc>
        <w:tc>
          <w:tcPr>
            <w:tcW w:w="856" w:type="pct"/>
          </w:tcPr>
          <w:p>
            <w:pPr>
              <w:spacing w:after="20" w:before="20" w:line="240" w:lineRule="auto"/>
            </w:pPr>
            <w:r/>
            <w:r>
              <w:rPr>
                <w:rFonts w:ascii="Roboto" w:hAnsi="Roboto" w:cs="Roboto" w:eastAsia="Roboto"/>
                <w:b w:val="0"/>
                <w:i w:val="0"/>
                <w:color w:val="1A1A1A"/>
                <w:sz w:val="18"/>
              </w:rPr>
              <w:t>59</w:t>
            </w:r>
          </w:p>
        </w:tc>
        <w:tc>
          <w:tcPr>
            <w:tcW w:w="1002" w:type="pct"/>
          </w:tcPr>
          <w:p>
            <w:pPr>
              <w:spacing w:after="20" w:before="20" w:line="240" w:lineRule="auto"/>
            </w:pPr>
            <w:r/>
            <w:r>
              <w:rPr>
                <w:rFonts w:ascii="Roboto" w:hAnsi="Roboto" w:cs="Roboto" w:eastAsia="Roboto"/>
                <w:b w:val="0"/>
                <w:i w:val="0"/>
                <w:color w:val="1A1A1A"/>
                <w:sz w:val="18"/>
              </w:rPr>
              <w:t>−0,30%</w:t>
            </w:r>
          </w:p>
        </w:tc>
        <w:tc>
          <w:tcPr>
            <w:tcW w:w="1034" w:type="pct"/>
          </w:tcPr>
          <w:p>
            <w:pPr>
              <w:spacing w:after="20" w:before="20" w:line="240" w:lineRule="auto"/>
            </w:pPr>
            <w:r/>
            <w:r>
              <w:rPr>
                <w:rFonts w:ascii="Roboto" w:hAnsi="Roboto" w:cs="Roboto" w:eastAsia="Roboto"/>
                <w:b w:val="0"/>
                <w:i w:val="0"/>
                <w:color w:val="1A1A1A"/>
                <w:sz w:val="18"/>
              </w:rPr>
              <w:t>+0,9%</w:t>
            </w:r>
          </w:p>
        </w:tc>
      </w:tr>
    </w:tbl>
    <w:p>
      <w:pPr>
        <w:spacing w:after="160"/>
      </w:pPr>
    </w:p>
    <w:p>
      <w:pPr>
        <w:spacing w:after="140"/>
        <w:jc w:val="both"/>
      </w:pPr>
      <w:r>
        <w:rPr>
          <w:rFonts w:ascii="Roboto" w:hAnsi="Roboto" w:cs="Roboto" w:eastAsia="Roboto"/>
          <w:b w:val="0"/>
          <w:i w:val="0"/>
          <w:color w:val="1A1A1A"/>
          <w:sz w:val="21"/>
        </w:rPr>
        <w:t>Dữ liệu này giải thích mâu thuẫn giữa mức định giá và luận điểm ngắn hạn.</w:t>
      </w:r>
    </w:p>
    <w:p>
      <w:pPr>
        <w:spacing w:after="140"/>
        <w:jc w:val="both"/>
      </w:pPr>
      <w:r>
        <w:rPr>
          <w:rFonts w:ascii="Roboto" w:hAnsi="Roboto" w:cs="Roboto" w:eastAsia="Roboto"/>
          <w:b w:val="0"/>
          <w:i w:val="0"/>
          <w:color w:val="1A1A1A"/>
          <w:sz w:val="21"/>
        </w:rPr>
        <w:t>Công ty Chứng khoán đắt nhất so với đáy, với P/B cao hơn 45,5%, nhưng lại là ngành bị nén nhanh nhất, ở tốc độ gấp ba lần Bất động sản Dân dụng: mất 17,4% chỉ trong 15 phiên, trong khi bất động sản mất 22,9% nhưng phân bổ qua 59 phiên. Ba ngành chính vì vậy có ba cơ chế vận động khác nhau:</w:t>
      </w:r>
    </w:p>
    <w:p>
      <w:pPr>
        <w:pStyle w:val="ListBullet"/>
        <w:spacing w:after="60"/>
        <w:ind w:left="369"/>
      </w:pPr>
      <w:r>
        <w:rPr>
          <w:rFonts w:ascii="Roboto" w:hAnsi="Roboto" w:cs="Roboto" w:eastAsia="Roboto"/>
          <w:b/>
          <w:i w:val="0"/>
          <w:color w:val="1A1A1A"/>
          <w:sz w:val="21"/>
        </w:rPr>
        <w:t>Chứng khoán là vị thế đón nhịp hồi thuần tuý.</w:t>
      </w:r>
      <w:r>
        <w:rPr>
          <w:rFonts w:ascii="Roboto" w:hAnsi="Roboto" w:cs="Roboto" w:eastAsia="Roboto"/>
          <w:b w:val="0"/>
          <w:i w:val="0"/>
          <w:color w:val="1A1A1A"/>
          <w:sz w:val="21"/>
        </w:rPr>
        <w:t xml:space="preserve"> Giá vừa bị điều chỉnh mạnh và nhanh nên phản ứng hồi kỹ thuật thường đến sớm; phiên 28/07 ngành này tăng 3,72%, mạnh nhất trong năm ngành. Việc không có biên an toàn định giá đồng nghĩa nếu nhịp hồi không xuất hiện thì không có yếu tố nào nâng đỡ giá.</w:t>
      </w:r>
    </w:p>
    <w:p>
      <w:pPr>
        <w:pStyle w:val="ListBullet"/>
        <w:spacing w:after="60"/>
        <w:ind w:left="369"/>
      </w:pPr>
      <w:r>
        <w:rPr>
          <w:rFonts w:ascii="Roboto" w:hAnsi="Roboto" w:cs="Roboto" w:eastAsia="Roboto"/>
          <w:b/>
          <w:i w:val="0"/>
          <w:color w:val="1A1A1A"/>
          <w:sz w:val="21"/>
        </w:rPr>
        <w:t>Bất động sản Dân dụng là vị thế nén kéo dài kết hợp định giá thấp.</w:t>
      </w:r>
      <w:r>
        <w:rPr>
          <w:rFonts w:ascii="Roboto" w:hAnsi="Roboto" w:cs="Roboto" w:eastAsia="Roboto"/>
          <w:b w:val="0"/>
          <w:i w:val="0"/>
          <w:color w:val="1A1A1A"/>
          <w:sz w:val="21"/>
        </w:rPr>
        <w:t xml:space="preserve"> Giá giảm đều suốt 59 phiên, đỉnh cửa sổ nằm ngay đầu cửa sổ, tức xu hướng giảm liên tục không có nhịp hồi đáng kể. Dạng vận động này thường cần nhiều thời gian hơn để đảo chiều, nhưng có biên an toàn định giá thực chất.</w:t>
      </w:r>
    </w:p>
    <w:p>
      <w:pPr>
        <w:pStyle w:val="ListBullet"/>
        <w:spacing w:after="60"/>
        <w:ind w:left="369"/>
      </w:pPr>
      <w:r>
        <w:rPr>
          <w:rFonts w:ascii="Roboto" w:hAnsi="Roboto" w:cs="Roboto" w:eastAsia="Roboto"/>
          <w:b/>
          <w:i w:val="0"/>
          <w:color w:val="1A1A1A"/>
          <w:sz w:val="21"/>
        </w:rPr>
        <w:t>Ngân hàng có mức nén nông nhất</w:t>
      </w:r>
      <w:r>
        <w:rPr>
          <w:rFonts w:ascii="Roboto" w:hAnsi="Roboto" w:cs="Roboto" w:eastAsia="Roboto"/>
          <w:b w:val="0"/>
          <w:i w:val="0"/>
          <w:color w:val="1A1A1A"/>
          <w:sz w:val="21"/>
        </w:rPr>
        <w:t>, chỉ −10,2%. Đây là ngành có ít dư địa hồi kỹ thuật nhất, nhưng cũng là ngành chịu rủi ro thấp nhất nếu thị trường tiếp tục giảm.</w:t>
      </w:r>
    </w:p>
    <w:p>
      <w:pPr>
        <w:spacing w:after="140"/>
        <w:jc w:val="both"/>
      </w:pPr>
      <w:r>
        <w:rPr>
          <w:rFonts w:ascii="Roboto" w:hAnsi="Roboto" w:cs="Roboto" w:eastAsia="Roboto"/>
          <w:b/>
          <w:i w:val="0"/>
          <w:color w:val="1A1A1A"/>
          <w:sz w:val="21"/>
        </w:rPr>
        <w:t>Hàm ý phân bổ.</w:t>
      </w:r>
      <w:r>
        <w:rPr>
          <w:rFonts w:ascii="Roboto" w:hAnsi="Roboto" w:cs="Roboto" w:eastAsia="Roboto"/>
          <w:b w:val="0"/>
          <w:i w:val="0"/>
          <w:color w:val="1A1A1A"/>
          <w:sz w:val="21"/>
        </w:rPr>
        <w:t xml:space="preserve"> Ba ngành có ba đặc tính rủi ro khác biệt, do đó không nên phân bổ đều một phần ba cho mỗi ngành. Chứng khoán nên có quy mô nhỏ hơn mức tỷ trọng ngang bằng và áp kỷ luật thoát chặt hơn; ngân hàng đóng vai trò neo danh mục; bất động sản dân dụng phần ngoài ba mã trụ Vingroup có biên an toàn tốt nhất nhưng đòi hỏi kiên nhẫn hơn về thời gian.</w:t>
      </w:r>
    </w:p>
    <w:p>
      <w:pPr>
        <w:pStyle w:val="Heading3"/>
        <w:spacing w:before="240" w:after="80"/>
      </w:pPr>
      <w:r>
        <w:rPr>
          <w:rFonts w:ascii="Roboto" w:hAnsi="Roboto" w:cs="Roboto" w:eastAsia="Roboto"/>
          <w:b/>
          <w:i w:val="0"/>
          <w:color w:val="1F6FB2"/>
          <w:sz w:val="23"/>
        </w:rPr>
        <w:t>2.2.7. Hiệu chỉnh kỳ vọng</w:t>
      </w:r>
    </w:p>
    <w:p>
      <w:pPr>
        <w:spacing w:after="140"/>
        <w:jc w:val="both"/>
      </w:pPr>
      <w:r>
        <w:rPr>
          <w:rFonts w:ascii="Roboto" w:hAnsi="Roboto" w:cs="Roboto" w:eastAsia="Roboto"/>
          <w:b w:val="0"/>
          <w:i w:val="0"/>
          <w:color w:val="1A1A1A"/>
          <w:sz w:val="21"/>
        </w:rPr>
        <w:t>Lấy trung bình hai lần cho lợi suất 6 tháng, chiết khấu theo tỷ lệ độ sâu điều chỉnh — 12,8% so với mức trung bình 29,2% của hai tiền lệ, tương ứng hệ số khoảng 0,44 — và làm tròn xuống theo hướng thận trọng: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565"/>
        <w:gridCol w:w="2347"/>
        <w:gridCol w:w="2482"/>
        <w:gridCol w:w="2244"/>
      </w:tblGrid>
      <w:tr>
        <w:trPr>
          <w:tblHeader w:val="true"/>
          <w:cantSplit w:val="true"/>
        </w:trPr>
        <w:tc>
          <w:tcPr>
            <w:shd w:val="clear" w:color="auto" w:fill="0E548F"/>
            <w:tcW w:w="1331" w:type="pct"/>
          </w:tcPr>
          <w:p>
            <w:pPr>
              <w:spacing w:after="20" w:before="20" w:line="240" w:lineRule="auto"/>
            </w:pPr>
            <w:r/>
            <w:r>
              <w:rPr>
                <w:rFonts w:ascii="Roboto" w:hAnsi="Roboto" w:cs="Roboto" w:eastAsia="Roboto"/>
                <w:b/>
                <w:i w:val="0"/>
                <w:color w:val="FFFFFF"/>
                <w:sz w:val="19"/>
              </w:rPr>
              <w:t>Ngành</w:t>
            </w:r>
          </w:p>
        </w:tc>
        <w:tc>
          <w:tcPr>
            <w:shd w:val="clear" w:color="auto" w:fill="0E548F"/>
            <w:tcW w:w="1218" w:type="pct"/>
          </w:tcPr>
          <w:p>
            <w:pPr>
              <w:spacing w:after="20" w:before="20" w:line="240" w:lineRule="auto"/>
            </w:pPr>
            <w:r/>
            <w:r>
              <w:rPr>
                <w:rFonts w:ascii="Roboto" w:hAnsi="Roboto" w:cs="Roboto" w:eastAsia="Roboto"/>
                <w:b/>
                <w:i w:val="0"/>
                <w:color w:val="FFFFFF"/>
                <w:sz w:val="19"/>
              </w:rPr>
              <w:t>TB thực tế 6 tháng</w:t>
            </w:r>
          </w:p>
        </w:tc>
        <w:tc>
          <w:tcPr>
            <w:shd w:val="clear" w:color="auto" w:fill="0E548F"/>
            <w:tcW w:w="1288" w:type="pct"/>
          </w:tcPr>
          <w:p>
            <w:pPr>
              <w:spacing w:after="20" w:before="20" w:line="240" w:lineRule="auto"/>
            </w:pPr>
            <w:r/>
            <w:r>
              <w:rPr>
                <w:rFonts w:ascii="Roboto" w:hAnsi="Roboto" w:cs="Roboto" w:eastAsia="Roboto"/>
                <w:b/>
                <w:i w:val="0"/>
                <w:color w:val="FFFFFF"/>
                <w:sz w:val="19"/>
              </w:rPr>
              <w:t>Kỳ vọng đã chiết khấu</w:t>
            </w:r>
          </w:p>
        </w:tc>
        <w:tc>
          <w:tcPr>
            <w:shd w:val="clear" w:color="auto" w:fill="0E548F"/>
            <w:tcW w:w="1163" w:type="pct"/>
          </w:tcPr>
          <w:p>
            <w:pPr>
              <w:spacing w:after="20" w:before="20" w:line="240" w:lineRule="auto"/>
            </w:pPr>
            <w:r/>
            <w:r>
              <w:rPr>
                <w:rFonts w:ascii="Roboto" w:hAnsi="Roboto" w:cs="Roboto" w:eastAsia="Roboto"/>
                <w:b/>
                <w:i w:val="0"/>
                <w:color w:val="FFFFFF"/>
                <w:sz w:val="19"/>
              </w:rPr>
              <w:t>Dải hợp lý</w:t>
            </w:r>
          </w:p>
        </w:tc>
      </w:tr>
      <w:tr>
        <w:trPr>
          <w:cantSplit w:val="true"/>
        </w:trPr>
        <w:tc>
          <w:tcPr>
            <w:tcW w:w="1331" w:type="pct"/>
          </w:tcPr>
          <w:p>
            <w:pPr>
              <w:spacing w:after="20" w:before="20" w:line="240" w:lineRule="auto"/>
            </w:pPr>
            <w:r/>
            <w:r>
              <w:rPr>
                <w:rFonts w:ascii="Roboto" w:hAnsi="Roboto" w:cs="Roboto" w:eastAsia="Roboto"/>
                <w:b w:val="0"/>
                <w:i w:val="0"/>
                <w:color w:val="1A1A1A"/>
                <w:sz w:val="19"/>
              </w:rPr>
              <w:t>Công ty Chứng khoán</w:t>
            </w:r>
          </w:p>
        </w:tc>
        <w:tc>
          <w:tcPr>
            <w:tcW w:w="1218" w:type="pct"/>
          </w:tcPr>
          <w:p>
            <w:pPr>
              <w:spacing w:after="20" w:before="20" w:line="240" w:lineRule="auto"/>
            </w:pPr>
            <w:r/>
            <w:r>
              <w:rPr>
                <w:rFonts w:ascii="Roboto" w:hAnsi="Roboto" w:cs="Roboto" w:eastAsia="Roboto"/>
                <w:b w:val="0"/>
                <w:i w:val="0"/>
                <w:color w:val="1A1A1A"/>
                <w:sz w:val="19"/>
              </w:rPr>
              <w:t>+90,2%</w:t>
            </w:r>
          </w:p>
        </w:tc>
        <w:tc>
          <w:tcPr>
            <w:tcW w:w="1288" w:type="pct"/>
          </w:tcPr>
          <w:p>
            <w:pPr>
              <w:spacing w:after="20" w:before="20" w:line="240" w:lineRule="auto"/>
            </w:pPr>
            <w:r/>
            <w:r>
              <w:rPr>
                <w:rFonts w:ascii="Roboto" w:hAnsi="Roboto" w:cs="Roboto" w:eastAsia="Roboto"/>
                <w:b w:val="0"/>
                <w:i w:val="0"/>
                <w:color w:val="1A1A1A"/>
                <w:sz w:val="19"/>
              </w:rPr>
              <w:t>~+40%</w:t>
            </w:r>
          </w:p>
        </w:tc>
        <w:tc>
          <w:tcPr>
            <w:tcW w:w="1163" w:type="pct"/>
          </w:tcPr>
          <w:p>
            <w:pPr>
              <w:spacing w:after="20" w:before="20" w:line="240" w:lineRule="auto"/>
            </w:pPr>
            <w:r/>
            <w:r>
              <w:rPr>
                <w:rFonts w:ascii="Roboto" w:hAnsi="Roboto" w:cs="Roboto" w:eastAsia="Roboto"/>
                <w:b w:val="0"/>
                <w:i w:val="0"/>
                <w:color w:val="1A1A1A"/>
                <w:sz w:val="19"/>
              </w:rPr>
              <w:t>+25% đến +55%</w:t>
            </w:r>
          </w:p>
        </w:tc>
      </w:tr>
      <w:tr>
        <w:trPr>
          <w:cantSplit w:val="true"/>
        </w:trPr>
        <w:tc>
          <w:tcPr>
            <w:shd w:val="clear" w:color="auto" w:fill="F2F6FA"/>
            <w:tcW w:w="1331" w:type="pct"/>
          </w:tcPr>
          <w:p>
            <w:pPr>
              <w:spacing w:after="20" w:before="20" w:line="240" w:lineRule="auto"/>
            </w:pPr>
            <w:r/>
            <w:r>
              <w:rPr>
                <w:rFonts w:ascii="Roboto" w:hAnsi="Roboto" w:cs="Roboto" w:eastAsia="Roboto"/>
                <w:b w:val="0"/>
                <w:i w:val="0"/>
                <w:color w:val="1A1A1A"/>
                <w:sz w:val="19"/>
              </w:rPr>
              <w:t>BĐS Dân dụng</w:t>
            </w:r>
          </w:p>
        </w:tc>
        <w:tc>
          <w:tcPr>
            <w:shd w:val="clear" w:color="auto" w:fill="F2F6FA"/>
            <w:tcW w:w="1218" w:type="pct"/>
          </w:tcPr>
          <w:p>
            <w:pPr>
              <w:spacing w:after="20" w:before="20" w:line="240" w:lineRule="auto"/>
            </w:pPr>
            <w:r/>
            <w:r>
              <w:rPr>
                <w:rFonts w:ascii="Roboto" w:hAnsi="Roboto" w:cs="Roboto" w:eastAsia="Roboto"/>
                <w:b w:val="0"/>
                <w:i w:val="0"/>
                <w:color w:val="1A1A1A"/>
                <w:sz w:val="19"/>
              </w:rPr>
              <w:t>+63,4%</w:t>
            </w:r>
          </w:p>
        </w:tc>
        <w:tc>
          <w:tcPr>
            <w:shd w:val="clear" w:color="auto" w:fill="F2F6FA"/>
            <w:tcW w:w="1288" w:type="pct"/>
          </w:tcPr>
          <w:p>
            <w:pPr>
              <w:spacing w:after="20" w:before="20" w:line="240" w:lineRule="auto"/>
            </w:pPr>
            <w:r/>
            <w:r>
              <w:rPr>
                <w:rFonts w:ascii="Roboto" w:hAnsi="Roboto" w:cs="Roboto" w:eastAsia="Roboto"/>
                <w:b w:val="0"/>
                <w:i w:val="0"/>
                <w:color w:val="1A1A1A"/>
                <w:sz w:val="19"/>
              </w:rPr>
              <w:t>~+28%</w:t>
            </w:r>
          </w:p>
        </w:tc>
        <w:tc>
          <w:tcPr>
            <w:shd w:val="clear" w:color="auto" w:fill="F2F6FA"/>
            <w:tcW w:w="1163" w:type="pct"/>
          </w:tcPr>
          <w:p>
            <w:pPr>
              <w:spacing w:after="20" w:before="20" w:line="240" w:lineRule="auto"/>
            </w:pPr>
            <w:r/>
            <w:r>
              <w:rPr>
                <w:rFonts w:ascii="Roboto" w:hAnsi="Roboto" w:cs="Roboto" w:eastAsia="Roboto"/>
                <w:b w:val="0"/>
                <w:i w:val="0"/>
                <w:color w:val="1A1A1A"/>
                <w:sz w:val="19"/>
              </w:rPr>
              <w:t>+15% đến +45%</w:t>
            </w:r>
          </w:p>
        </w:tc>
      </w:tr>
      <w:tr>
        <w:trPr>
          <w:cantSplit w:val="true"/>
        </w:trPr>
        <w:tc>
          <w:tcPr>
            <w:tcW w:w="1331" w:type="pct"/>
          </w:tcPr>
          <w:p>
            <w:pPr>
              <w:spacing w:after="20" w:before="20" w:line="240" w:lineRule="auto"/>
            </w:pPr>
            <w:r/>
            <w:r>
              <w:rPr>
                <w:rFonts w:ascii="Roboto" w:hAnsi="Roboto" w:cs="Roboto" w:eastAsia="Roboto"/>
                <w:b w:val="0"/>
                <w:i w:val="0"/>
                <w:color w:val="1A1A1A"/>
                <w:sz w:val="19"/>
              </w:rPr>
              <w:t>Tài chính ngân hàng</w:t>
            </w:r>
          </w:p>
        </w:tc>
        <w:tc>
          <w:tcPr>
            <w:tcW w:w="1218" w:type="pct"/>
          </w:tcPr>
          <w:p>
            <w:pPr>
              <w:spacing w:after="20" w:before="20" w:line="240" w:lineRule="auto"/>
            </w:pPr>
            <w:r/>
            <w:r>
              <w:rPr>
                <w:rFonts w:ascii="Roboto" w:hAnsi="Roboto" w:cs="Roboto" w:eastAsia="Roboto"/>
                <w:b w:val="0"/>
                <w:i w:val="0"/>
                <w:color w:val="1A1A1A"/>
                <w:sz w:val="19"/>
              </w:rPr>
              <w:t>+55,1%</w:t>
            </w:r>
          </w:p>
        </w:tc>
        <w:tc>
          <w:tcPr>
            <w:tcW w:w="1288" w:type="pct"/>
          </w:tcPr>
          <w:p>
            <w:pPr>
              <w:spacing w:after="20" w:before="20" w:line="240" w:lineRule="auto"/>
            </w:pPr>
            <w:r/>
            <w:r>
              <w:rPr>
                <w:rFonts w:ascii="Roboto" w:hAnsi="Roboto" w:cs="Roboto" w:eastAsia="Roboto"/>
                <w:b w:val="0"/>
                <w:i w:val="0"/>
                <w:color w:val="1A1A1A"/>
                <w:sz w:val="19"/>
              </w:rPr>
              <w:t>~+24%</w:t>
            </w:r>
          </w:p>
        </w:tc>
        <w:tc>
          <w:tcPr>
            <w:tcW w:w="1163" w:type="pct"/>
          </w:tcPr>
          <w:p>
            <w:pPr>
              <w:spacing w:after="20" w:before="20" w:line="240" w:lineRule="auto"/>
            </w:pPr>
            <w:r/>
            <w:r>
              <w:rPr>
                <w:rFonts w:ascii="Roboto" w:hAnsi="Roboto" w:cs="Roboto" w:eastAsia="Roboto"/>
                <w:b w:val="0"/>
                <w:i w:val="0"/>
                <w:color w:val="1A1A1A"/>
                <w:sz w:val="19"/>
              </w:rPr>
              <w:t>+15% đến +35%</w:t>
            </w:r>
          </w:p>
        </w:tc>
      </w:tr>
    </w:tbl>
    <w:p>
      <w:pPr>
        <w:spacing w:after="160"/>
      </w:pPr>
    </w:p>
    <w:p>
      <w:pPr>
        <w:spacing w:after="140"/>
        <w:jc w:val="both"/>
      </w:pPr>
      <w:r>
        <w:rPr>
          <w:rFonts w:ascii="Roboto" w:hAnsi="Roboto" w:cs="Roboto" w:eastAsia="Roboto"/>
          <w:b w:val="0"/>
          <w:i w:val="0"/>
          <w:color w:val="1A1A1A"/>
          <w:sz w:val="21"/>
        </w:rPr>
        <w:t>Đây là kỳ vọng có điều kiện, không phải dự báo. Điều kiện tiên quyết là thị trường đã tạo đáy quanh vùng hiện tại. Nếu VNINDEX thủng mốc 1.600 điểm thì toàn bộ khung kỳ vọng này phải được tính lại từ mặt bằng đáy mới.</w:t>
      </w:r>
    </w:p>
    <w:p>
      <w:pPr>
        <w:spacing w:after="140"/>
        <w:jc w:val="both"/>
      </w:pPr>
      <w:r>
        <w:rPr>
          <w:rFonts w:ascii="Roboto" w:hAnsi="Roboto" w:cs="Roboto" w:eastAsia="Roboto"/>
          <w:b/>
          <w:i w:val="0"/>
          <w:color w:val="1A1A1A"/>
          <w:sz w:val="21"/>
        </w:rPr>
        <w:t>Một lưu ý về cách sử dụng bảng lợi suất sau đáy ở mục 2.2.5.</w:t>
      </w:r>
      <w:r>
        <w:rPr>
          <w:rFonts w:ascii="Roboto" w:hAnsi="Roboto" w:cs="Roboto" w:eastAsia="Roboto"/>
          <w:b w:val="0"/>
          <w:i w:val="0"/>
          <w:color w:val="1A1A1A"/>
          <w:sz w:val="21"/>
        </w:rPr>
        <w:t xml:space="preserve"> Các con số trong bảng đó được đo </w:t>
      </w:r>
      <w:r>
        <w:rPr>
          <w:rFonts w:ascii="Roboto" w:hAnsi="Roboto" w:cs="Roboto" w:eastAsia="Roboto"/>
          <w:b/>
          <w:i w:val="0"/>
          <w:color w:val="1A1A1A"/>
          <w:sz w:val="21"/>
        </w:rPr>
        <w:t>từ đáy đã xác nhận</w:t>
      </w:r>
      <w:r>
        <w:rPr>
          <w:rFonts w:ascii="Roboto" w:hAnsi="Roboto" w:cs="Roboto" w:eastAsia="Roboto"/>
          <w:b w:val="0"/>
          <w:i w:val="0"/>
          <w:color w:val="1A1A1A"/>
          <w:sz w:val="21"/>
        </w:rPr>
        <w:t xml:space="preserve">, không phải từ một điểm bất kỳ trong đợt giảm. Do đó bảng này không phải căn cứ để giải ngân ngay, mà là căn cứ để </w:t>
      </w:r>
      <w:r>
        <w:rPr>
          <w:rFonts w:ascii="Roboto" w:hAnsi="Roboto" w:cs="Roboto" w:eastAsia="Roboto"/>
          <w:b/>
          <w:i w:val="0"/>
          <w:color w:val="1A1A1A"/>
          <w:sz w:val="21"/>
        </w:rPr>
        <w:t>chuẩn bị sẵn danh sách giải ngân khi đáy hình thành</w:t>
      </w:r>
      <w:r>
        <w:rPr>
          <w:rFonts w:ascii="Roboto" w:hAnsi="Roboto" w:cs="Roboto" w:eastAsia="Roboto"/>
          <w:b w:val="0"/>
          <w:i w:val="0"/>
          <w:color w:val="1A1A1A"/>
          <w:sz w:val="21"/>
        </w:rPr>
        <w:t>. Khoảng cách giữa hai cách đọc đó chính là nội dung của bộ lọc xu hướng ở Phần III.</w:t>
      </w:r>
    </w:p>
    <w:p>
      <w:pPr>
        <w:pStyle w:val="Heading2"/>
        <w:spacing w:before="320" w:after="120"/>
      </w:pPr>
      <w:r>
        <w:rPr>
          <w:rFonts w:ascii="Roboto" w:hAnsi="Roboto" w:cs="Roboto" w:eastAsia="Roboto"/>
          <w:b/>
          <w:i w:val="0"/>
          <w:color w:val="0E548F"/>
          <w:sz w:val="26"/>
        </w:rPr>
        <w:t>2.3. Tài chính ngân hàng</w:t>
      </w:r>
    </w:p>
    <w:p>
      <w:pPr>
        <w:spacing w:after="140"/>
        <w:jc w:val="both"/>
      </w:pPr>
      <w:r>
        <w:rPr>
          <w:rFonts w:ascii="Roboto" w:hAnsi="Roboto" w:cs="Roboto" w:eastAsia="Roboto"/>
          <w:b/>
          <w:i w:val="0"/>
          <w:color w:val="1A1A1A"/>
          <w:sz w:val="21"/>
        </w:rPr>
        <w:t>Quy mô:</w:t>
      </w:r>
      <w:r>
        <w:rPr>
          <w:rFonts w:ascii="Roboto" w:hAnsi="Roboto" w:cs="Roboto" w:eastAsia="Roboto"/>
          <w:b w:val="0"/>
          <w:i w:val="0"/>
          <w:color w:val="1A1A1A"/>
          <w:sz w:val="21"/>
        </w:rPr>
        <w:t xml:space="preserve"> vốn hoá 2.527.825 tỷ đồng, 30 mã, EPS 3.015 đồng, BVPS 19.230 đồng. Vốn hoá xấp xỉ Bất động sản Dân dụng nhưng chỉ với 30 mã, tức mức độ tập trung cao hơn nhiều và thanh khoản tốt nhất thị trường.</w:t>
      </w:r>
    </w:p>
    <w:p>
      <w:pPr>
        <w:spacing w:after="140"/>
        <w:jc w:val="both"/>
      </w:pPr>
      <w:r>
        <w:rPr>
          <w:rFonts w:ascii="Roboto" w:hAnsi="Roboto" w:cs="Roboto" w:eastAsia="Roboto"/>
          <w:b/>
          <w:i w:val="0"/>
          <w:color w:val="1A1A1A"/>
          <w:sz w:val="21"/>
        </w:rPr>
        <w:t>Định giá</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798"/>
        <w:gridCol w:w="1838"/>
        <w:gridCol w:w="2185"/>
        <w:gridCol w:w="1528"/>
        <w:gridCol w:w="2289"/>
      </w:tblGrid>
      <w:tr>
        <w:trPr>
          <w:tblHeader w:val="true"/>
          <w:cantSplit w:val="true"/>
        </w:trPr>
        <w:tc>
          <w:tcPr>
            <w:shd w:val="clear" w:color="auto" w:fill="0E548F"/>
            <w:tcW w:w="933" w:type="pct"/>
          </w:tcPr>
          <w:p>
            <w:pPr>
              <w:spacing w:after="20" w:before="20" w:line="240" w:lineRule="auto"/>
            </w:pPr>
            <w:r/>
            <w:r>
              <w:rPr>
                <w:rFonts w:ascii="Roboto" w:hAnsi="Roboto" w:cs="Roboto" w:eastAsia="Roboto"/>
                <w:b/>
                <w:i w:val="0"/>
                <w:color w:val="FFFFFF"/>
                <w:sz w:val="18"/>
              </w:rPr>
              <w:t>Chỉ tiêu</w:t>
            </w:r>
          </w:p>
        </w:tc>
        <w:tc>
          <w:tcPr>
            <w:shd w:val="clear" w:color="auto" w:fill="0E548F"/>
            <w:tcW w:w="954" w:type="pct"/>
          </w:tcPr>
          <w:p>
            <w:pPr>
              <w:spacing w:after="20" w:before="20" w:line="240" w:lineRule="auto"/>
            </w:pPr>
            <w:r/>
            <w:r>
              <w:rPr>
                <w:rFonts w:ascii="Roboto" w:hAnsi="Roboto" w:cs="Roboto" w:eastAsia="Roboto"/>
                <w:b/>
                <w:i w:val="0"/>
                <w:color w:val="FFFFFF"/>
                <w:sz w:val="18"/>
              </w:rPr>
              <w:t>Hiện tại</w:t>
            </w:r>
          </w:p>
        </w:tc>
        <w:tc>
          <w:tcPr>
            <w:shd w:val="clear" w:color="auto" w:fill="0E548F"/>
            <w:tcW w:w="1134" w:type="pct"/>
          </w:tcPr>
          <w:p>
            <w:pPr>
              <w:spacing w:after="20" w:before="20" w:line="240" w:lineRule="auto"/>
            </w:pPr>
            <w:r/>
            <w:r>
              <w:rPr>
                <w:rFonts w:ascii="Roboto" w:hAnsi="Roboto" w:cs="Roboto" w:eastAsia="Roboto"/>
                <w:b/>
                <w:i w:val="0"/>
                <w:color w:val="FFFFFF"/>
                <w:sz w:val="18"/>
              </w:rPr>
              <w:t>Median 3 năm</w:t>
            </w:r>
          </w:p>
        </w:tc>
        <w:tc>
          <w:tcPr>
            <w:shd w:val="clear" w:color="auto" w:fill="0E548F"/>
            <w:tcW w:w="793" w:type="pct"/>
          </w:tcPr>
          <w:p>
            <w:pPr>
              <w:spacing w:after="20" w:before="20" w:line="240" w:lineRule="auto"/>
            </w:pPr>
            <w:r/>
            <w:r>
              <w:rPr>
                <w:rFonts w:ascii="Roboto" w:hAnsi="Roboto" w:cs="Roboto" w:eastAsia="Roboto"/>
                <w:b/>
                <w:i w:val="0"/>
                <w:color w:val="FFFFFF"/>
                <w:sz w:val="18"/>
              </w:rPr>
              <w:t>Tỷ lệ</w:t>
            </w:r>
          </w:p>
        </w:tc>
        <w:tc>
          <w:tcPr>
            <w:shd w:val="clear" w:color="auto" w:fill="0E548F"/>
            <w:tcW w:w="1186" w:type="pct"/>
          </w:tcPr>
          <w:p>
            <w:pPr>
              <w:spacing w:after="20" w:before="20" w:line="240" w:lineRule="auto"/>
            </w:pPr>
            <w:r/>
            <w:r>
              <w:rPr>
                <w:rFonts w:ascii="Roboto" w:hAnsi="Roboto" w:cs="Roboto" w:eastAsia="Roboto"/>
                <w:b/>
                <w:i w:val="0"/>
                <w:color w:val="FFFFFF"/>
                <w:sz w:val="18"/>
              </w:rPr>
              <w:t>Phân vị 3 năm</w:t>
            </w:r>
          </w:p>
        </w:tc>
      </w:tr>
      <w:tr>
        <w:trPr>
          <w:cantSplit w:val="true"/>
        </w:trPr>
        <w:tc>
          <w:tcPr>
            <w:tcW w:w="933" w:type="pct"/>
          </w:tcPr>
          <w:p>
            <w:pPr>
              <w:spacing w:after="20" w:before="20" w:line="240" w:lineRule="auto"/>
            </w:pPr>
            <w:r/>
            <w:r>
              <w:rPr>
                <w:rFonts w:ascii="Roboto" w:hAnsi="Roboto" w:cs="Roboto" w:eastAsia="Roboto"/>
                <w:b w:val="0"/>
                <w:i w:val="0"/>
                <w:color w:val="1A1A1A"/>
                <w:sz w:val="18"/>
              </w:rPr>
              <w:t>P/E</w:t>
            </w:r>
          </w:p>
        </w:tc>
        <w:tc>
          <w:tcPr>
            <w:tcW w:w="954" w:type="pct"/>
          </w:tcPr>
          <w:p>
            <w:pPr>
              <w:spacing w:after="20" w:before="20" w:line="240" w:lineRule="auto"/>
            </w:pPr>
            <w:r/>
            <w:r>
              <w:rPr>
                <w:rFonts w:ascii="Roboto" w:hAnsi="Roboto" w:cs="Roboto" w:eastAsia="Roboto"/>
                <w:b w:val="0"/>
                <w:i w:val="0"/>
                <w:color w:val="1A1A1A"/>
                <w:sz w:val="18"/>
              </w:rPr>
              <w:t>8,69</w:t>
            </w:r>
          </w:p>
        </w:tc>
        <w:tc>
          <w:tcPr>
            <w:tcW w:w="1134" w:type="pct"/>
          </w:tcPr>
          <w:p>
            <w:pPr>
              <w:spacing w:after="20" w:before="20" w:line="240" w:lineRule="auto"/>
            </w:pPr>
            <w:r/>
            <w:r>
              <w:rPr>
                <w:rFonts w:ascii="Roboto" w:hAnsi="Roboto" w:cs="Roboto" w:eastAsia="Roboto"/>
                <w:b w:val="0"/>
                <w:i w:val="0"/>
                <w:color w:val="1A1A1A"/>
                <w:sz w:val="18"/>
              </w:rPr>
              <w:t>9,26</w:t>
            </w:r>
          </w:p>
        </w:tc>
        <w:tc>
          <w:tcPr>
            <w:tcW w:w="793" w:type="pct"/>
          </w:tcPr>
          <w:p>
            <w:pPr>
              <w:spacing w:after="20" w:before="20" w:line="240" w:lineRule="auto"/>
            </w:pPr>
            <w:r/>
            <w:r>
              <w:rPr>
                <w:rFonts w:ascii="Roboto" w:hAnsi="Roboto" w:cs="Roboto" w:eastAsia="Roboto"/>
                <w:b w:val="0"/>
                <w:i w:val="0"/>
                <w:color w:val="1A1A1A"/>
                <w:sz w:val="18"/>
              </w:rPr>
              <w:t>0,94</w:t>
            </w:r>
          </w:p>
        </w:tc>
        <w:tc>
          <w:tcPr>
            <w:tcW w:w="1186" w:type="pct"/>
          </w:tcPr>
          <w:p>
            <w:pPr>
              <w:spacing w:after="20" w:before="20" w:line="240" w:lineRule="auto"/>
            </w:pPr>
            <w:r/>
            <w:r>
              <w:rPr>
                <w:rFonts w:ascii="Roboto" w:hAnsi="Roboto" w:cs="Roboto" w:eastAsia="Roboto"/>
                <w:b w:val="0"/>
                <w:i w:val="0"/>
                <w:color w:val="1A1A1A"/>
                <w:sz w:val="18"/>
              </w:rPr>
              <w:t>16,0%</w:t>
            </w:r>
          </w:p>
        </w:tc>
      </w:tr>
      <w:tr>
        <w:trPr>
          <w:cantSplit w:val="true"/>
        </w:trPr>
        <w:tc>
          <w:tcPr>
            <w:shd w:val="clear" w:color="auto" w:fill="F2F6FA"/>
            <w:tcW w:w="933" w:type="pct"/>
          </w:tcPr>
          <w:p>
            <w:pPr>
              <w:spacing w:after="20" w:before="20" w:line="240" w:lineRule="auto"/>
            </w:pPr>
            <w:r/>
            <w:r>
              <w:rPr>
                <w:rFonts w:ascii="Roboto" w:hAnsi="Roboto" w:cs="Roboto" w:eastAsia="Roboto"/>
                <w:b w:val="0"/>
                <w:i w:val="0"/>
                <w:color w:val="1A1A1A"/>
                <w:sz w:val="18"/>
              </w:rPr>
              <w:t>P/B</w:t>
            </w:r>
          </w:p>
        </w:tc>
        <w:tc>
          <w:tcPr>
            <w:shd w:val="clear" w:color="auto" w:fill="F2F6FA"/>
            <w:tcW w:w="954" w:type="pct"/>
          </w:tcPr>
          <w:p>
            <w:pPr>
              <w:spacing w:after="20" w:before="20" w:line="240" w:lineRule="auto"/>
            </w:pPr>
            <w:r/>
            <w:r>
              <w:rPr>
                <w:rFonts w:ascii="Roboto" w:hAnsi="Roboto" w:cs="Roboto" w:eastAsia="Roboto"/>
                <w:b w:val="0"/>
                <w:i w:val="0"/>
                <w:color w:val="1A1A1A"/>
                <w:sz w:val="18"/>
              </w:rPr>
              <w:t>1,36</w:t>
            </w:r>
          </w:p>
        </w:tc>
        <w:tc>
          <w:tcPr>
            <w:shd w:val="clear" w:color="auto" w:fill="F2F6FA"/>
            <w:tcW w:w="1134" w:type="pct"/>
          </w:tcPr>
          <w:p>
            <w:pPr>
              <w:spacing w:after="20" w:before="20" w:line="240" w:lineRule="auto"/>
            </w:pPr>
            <w:r/>
            <w:r>
              <w:rPr>
                <w:rFonts w:ascii="Roboto" w:hAnsi="Roboto" w:cs="Roboto" w:eastAsia="Roboto"/>
                <w:b w:val="0"/>
                <w:i w:val="0"/>
                <w:color w:val="1A1A1A"/>
                <w:sz w:val="18"/>
              </w:rPr>
              <w:t>1,52</w:t>
            </w:r>
          </w:p>
        </w:tc>
        <w:tc>
          <w:tcPr>
            <w:shd w:val="clear" w:color="auto" w:fill="F2F6FA"/>
            <w:tcW w:w="793" w:type="pct"/>
          </w:tcPr>
          <w:p>
            <w:pPr>
              <w:spacing w:after="20" w:before="20" w:line="240" w:lineRule="auto"/>
            </w:pPr>
            <w:r/>
            <w:r>
              <w:rPr>
                <w:rFonts w:ascii="Roboto" w:hAnsi="Roboto" w:cs="Roboto" w:eastAsia="Roboto"/>
                <w:b w:val="0"/>
                <w:i w:val="0"/>
                <w:color w:val="1A1A1A"/>
                <w:sz w:val="18"/>
              </w:rPr>
              <w:t>0,89</w:t>
            </w:r>
          </w:p>
        </w:tc>
        <w:tc>
          <w:tcPr>
            <w:shd w:val="clear" w:color="auto" w:fill="F2F6FA"/>
            <w:tcW w:w="1186" w:type="pct"/>
          </w:tcPr>
          <w:p>
            <w:pPr>
              <w:spacing w:after="20" w:before="20" w:line="240" w:lineRule="auto"/>
            </w:pPr>
            <w:r/>
            <w:r>
              <w:rPr>
                <w:rFonts w:ascii="Roboto" w:hAnsi="Roboto" w:cs="Roboto" w:eastAsia="Roboto"/>
                <w:b/>
                <w:i w:val="0"/>
                <w:color w:val="1A1A1A"/>
                <w:sz w:val="18"/>
              </w:rPr>
              <w:t>3,8%</w:t>
            </w:r>
          </w:p>
        </w:tc>
      </w:tr>
    </w:tbl>
    <w:p>
      <w:pPr>
        <w:spacing w:after="160"/>
      </w:pPr>
    </w:p>
    <w:p>
      <w:pPr>
        <w:spacing w:after="140"/>
        <w:jc w:val="both"/>
      </w:pPr>
      <w:r>
        <w:rPr>
          <w:rFonts w:ascii="Roboto" w:hAnsi="Roboto" w:cs="Roboto" w:eastAsia="Roboto"/>
          <w:b w:val="0"/>
          <w:i w:val="0"/>
          <w:color w:val="1A1A1A"/>
          <w:sz w:val="21"/>
        </w:rPr>
        <w:t>Đây là bộ chỉ tiêu định giá không chịu tác động méo từ mã đơn lẻ, không cần hiệu chỉnh, và phân vị P/B 3,8% có thể sử dụng trực tiếp.</w:t>
      </w:r>
    </w:p>
    <w:p>
      <w:pPr>
        <w:spacing w:after="140"/>
        <w:jc w:val="both"/>
      </w:pPr>
      <w:r>
        <w:rPr>
          <w:rFonts w:ascii="Roboto" w:hAnsi="Roboto" w:cs="Roboto" w:eastAsia="Roboto"/>
          <w:b/>
          <w:i w:val="0"/>
          <w:color w:val="1A1A1A"/>
          <w:sz w:val="21"/>
        </w:rPr>
        <w:t>So với hai đáy chu kỳ.</w:t>
      </w:r>
      <w:r>
        <w:rPr>
          <w:rFonts w:ascii="Roboto" w:hAnsi="Roboto" w:cs="Roboto" w:eastAsia="Roboto"/>
          <w:b w:val="0"/>
          <w:i w:val="0"/>
          <w:color w:val="1A1A1A"/>
          <w:sz w:val="21"/>
        </w:rPr>
        <w:t xml:space="preserve"> P/B 1,36 lần thấp hơn đáy 2022 ở 1,51 lần, tương ứng 9,9%, nhưng cao hơn đáy 2025 ở 1,25 lần, tương ứng 8,8%. Ngành nằm giữa hai đáy. Dư địa về median 3 năm là 11,8%.</w:t>
      </w:r>
    </w:p>
    <w:p>
      <w:pPr>
        <w:spacing w:after="140"/>
        <w:jc w:val="both"/>
      </w:pPr>
      <w:r>
        <w:rPr>
          <w:rFonts w:ascii="Roboto" w:hAnsi="Roboto" w:cs="Roboto" w:eastAsia="Roboto"/>
          <w:b/>
          <w:i w:val="0"/>
          <w:color w:val="1A1A1A"/>
          <w:sz w:val="21"/>
        </w:rPr>
        <w:t>Kết quả sàng lọc cơ bản: đạt 3/4 tiêu chí</w:t>
      </w:r>
      <w:r>
        <w:rPr>
          <w:rFonts w:ascii="Roboto" w:hAnsi="Roboto" w:cs="Roboto" w:eastAsia="Roboto"/>
          <w:b w:val="0"/>
          <w:i w:val="0"/>
          <w:color w:val="1A1A1A"/>
          <w:sz w:val="21"/>
        </w:rPr>
        <w:t xml:space="preserve"> theo bộ tiêu chí riêng cho ngành ngân hàng</w:t>
      </w:r>
    </w:p>
    <w:p>
      <w:pPr>
        <w:pStyle w:val="ListBullet"/>
        <w:spacing w:after="60"/>
        <w:ind w:left="369"/>
      </w:pPr>
      <w:r>
        <w:rPr>
          <w:rFonts w:ascii="Roboto" w:hAnsi="Roboto" w:cs="Roboto" w:eastAsia="Roboto"/>
          <w:b w:val="0"/>
          <w:i w:val="0"/>
          <w:color w:val="1A1A1A"/>
          <w:sz w:val="21"/>
        </w:rPr>
        <w:t>Tăng trưởng: thu nhập lãi thuần tăng 10,13%, dư nợ tăng 15,66%, huy động tăng 12,07%. Đạt.</w:t>
      </w:r>
    </w:p>
    <w:p>
      <w:pPr>
        <w:pStyle w:val="ListBullet"/>
        <w:spacing w:after="60"/>
        <w:ind w:left="369"/>
      </w:pPr>
      <w:r>
        <w:rPr>
          <w:rFonts w:ascii="Roboto" w:hAnsi="Roboto" w:cs="Roboto" w:eastAsia="Roboto"/>
          <w:b w:val="0"/>
          <w:i w:val="0"/>
          <w:color w:val="1A1A1A"/>
          <w:sz w:val="21"/>
        </w:rPr>
        <w:t>Biên: NIM 3,00%. Chỉ có số liệu quý gần nhất, không đủ chuỗi để đánh giá xu hướng, do đó không tính là đạt.</w:t>
      </w:r>
    </w:p>
    <w:p>
      <w:pPr>
        <w:pStyle w:val="ListBullet"/>
        <w:spacing w:after="60"/>
        <w:ind w:left="369"/>
      </w:pPr>
      <w:r>
        <w:rPr>
          <w:rFonts w:ascii="Roboto" w:hAnsi="Roboto" w:cs="Roboto" w:eastAsia="Roboto"/>
          <w:b w:val="0"/>
          <w:i w:val="0"/>
          <w:color w:val="1A1A1A"/>
          <w:sz w:val="21"/>
        </w:rPr>
        <w:t>Định giá: tỷ lệ P/B 0,89. Đạt.</w:t>
      </w:r>
    </w:p>
    <w:p>
      <w:pPr>
        <w:pStyle w:val="ListBullet"/>
        <w:spacing w:after="60"/>
        <w:ind w:left="369"/>
      </w:pPr>
      <w:r>
        <w:rPr>
          <w:rFonts w:ascii="Roboto" w:hAnsi="Roboto" w:cs="Roboto" w:eastAsia="Roboto"/>
          <w:b w:val="0"/>
          <w:i w:val="0"/>
          <w:color w:val="1A1A1A"/>
          <w:sz w:val="21"/>
        </w:rPr>
        <w:t>Chất lượng tài sản: tỷ lệ nợ xấu 1,99%, dưới ngưỡng 2,5%. Đạt.</w:t>
      </w:r>
    </w:p>
    <w:p>
      <w:pPr>
        <w:spacing w:after="140"/>
        <w:jc w:val="both"/>
      </w:pPr>
      <w:r>
        <w:rPr>
          <w:rFonts w:ascii="Roboto" w:hAnsi="Roboto" w:cs="Roboto" w:eastAsia="Roboto"/>
          <w:b/>
          <w:i w:val="0"/>
          <w:color w:val="1A1A1A"/>
          <w:sz w:val="21"/>
        </w:rPr>
        <w:t>Bộ chỉ tiêu ngân hàng quý 1/2026:</w:t>
      </w:r>
      <w:r>
        <w:rPr>
          <w:rFonts w:ascii="Roboto" w:hAnsi="Roboto" w:cs="Roboto" w:eastAsia="Roboto"/>
          <w:b w:val="0"/>
          <w:i w:val="0"/>
          <w:color w:val="1A1A1A"/>
          <w:sz w:val="21"/>
        </w:rPr>
        <w:t xml:space="preserve"> ROE 4,02% theo quý, ROA 0,35%, NIM 3,00%, lợi suất tài sản sinh lãi 1,85%, chi phí vốn 1,07%, thu ngoài lãi trên thu nhập lãi thuần 20,72%, CIR 29,39%, CASA 20,24%, tỷ lệ nợ xấu 1,99%, LLCR 80,03%, dự phòng trên dư nợ 1,60%, chi phí tín dụng 0,21%, LDR 112,72%, vốn chủ sở hữu trên tổng tài sản 8,63%.</w:t>
      </w:r>
    </w:p>
    <w:p>
      <w:pPr>
        <w:spacing w:after="140"/>
        <w:jc w:val="both"/>
      </w:pPr>
      <w:r>
        <w:rPr>
          <w:rFonts w:ascii="Roboto" w:hAnsi="Roboto" w:cs="Roboto" w:eastAsia="Roboto"/>
          <w:b w:val="0"/>
          <w:i w:val="0"/>
          <w:color w:val="1A1A1A"/>
          <w:sz w:val="21"/>
        </w:rPr>
        <w:t>Hai chỉ tiêu cần lưu ý: LLCR ở mức 80,03% có nghĩa dự phòng chưa phủ hết nợ xấu, tức bộ đệm mỏng nếu chất lượng tài sản suy giảm; LDR ở mức 112,72% là cao, phản ánh mức độ phụ thuộc nguồn vốn thị trường. Bù lại, CIR 29,39% thể hiện hiệu quả hoạt động tốt và chi phí tín dụng 0,21% ở mức thấp.</w:t>
      </w:r>
    </w:p>
    <w:p>
      <w:pPr>
        <w:spacing w:after="140"/>
        <w:jc w:val="both"/>
      </w:pPr>
      <w:r>
        <w:rPr>
          <w:rFonts w:ascii="Roboto" w:hAnsi="Roboto" w:cs="Roboto" w:eastAsia="Roboto"/>
          <w:b/>
          <w:i w:val="0"/>
          <w:color w:val="1A1A1A"/>
          <w:sz w:val="21"/>
        </w:rPr>
        <w:t>Catalyst: 4 điểm, cao nhất rổ</w:t>
      </w:r>
    </w:p>
    <w:p>
      <w:pPr>
        <w:pStyle w:val="ListBullet"/>
        <w:spacing w:after="60"/>
        <w:ind w:left="369"/>
      </w:pPr>
      <w:r>
        <w:rPr>
          <w:rFonts w:ascii="Roboto" w:hAnsi="Roboto" w:cs="Roboto" w:eastAsia="Roboto"/>
          <w:b w:val="0"/>
          <w:i w:val="0"/>
          <w:color w:val="1A1A1A"/>
          <w:sz w:val="21"/>
        </w:rPr>
        <w:t>Nâng hạng FTSE đợt 1 (2 điểm), với VCB 5,16 triệu, STB 4,09 triệu, SHB 2,27 triệu, BID 1,88 triệu và SSB 1,80 triệu USD, tổng 15,2 triệu USD, chiếm 11,9% dòng vốn đợt 1.</w:t>
      </w:r>
    </w:p>
    <w:p>
      <w:pPr>
        <w:pStyle w:val="ListBullet"/>
        <w:spacing w:after="60"/>
        <w:ind w:left="369"/>
      </w:pPr>
      <w:r>
        <w:rPr>
          <w:rFonts w:ascii="Roboto" w:hAnsi="Roboto" w:cs="Roboto" w:eastAsia="Roboto"/>
          <w:b w:val="0"/>
          <w:i w:val="0"/>
          <w:color w:val="1A1A1A"/>
          <w:sz w:val="21"/>
        </w:rPr>
        <w:t>Dư địa tín dụng nửa cuối năm (2 điểm), là ngành hưởng lợi trực tiếp nhất trong ba ngành.</w:t>
      </w:r>
    </w:p>
    <w:p>
      <w:pPr>
        <w:spacing w:after="140"/>
        <w:jc w:val="both"/>
      </w:pPr>
      <w:r>
        <w:rPr>
          <w:rFonts w:ascii="Roboto" w:hAnsi="Roboto" w:cs="Roboto" w:eastAsia="Roboto"/>
          <w:b/>
          <w:i w:val="0"/>
          <w:color w:val="1A1A1A"/>
          <w:sz w:val="21"/>
        </w:rPr>
        <w:t>Các chỉ tiêu xếp hạng khách quan</w:t>
      </w:r>
    </w:p>
    <w:p>
      <w:pPr>
        <w:pStyle w:val="ListBullet"/>
        <w:spacing w:after="60"/>
        <w:ind w:left="369"/>
      </w:pPr>
      <w:r>
        <w:rPr>
          <w:rFonts w:ascii="Roboto" w:hAnsi="Roboto" w:cs="Roboto" w:eastAsia="Roboto"/>
          <w:b w:val="0"/>
          <w:i w:val="0"/>
          <w:color w:val="1A1A1A"/>
          <w:sz w:val="21"/>
        </w:rPr>
        <w:t>Giao dịch khối ngoại 1 tháng: bán ròng 5.515 tỷ đồng, mức nặng nhất toàn thị trường. Đây là điểm trừ lớn nhất của ngành.</w:t>
      </w:r>
    </w:p>
    <w:p>
      <w:pPr>
        <w:pStyle w:val="ListBullet"/>
        <w:spacing w:after="60"/>
        <w:ind w:left="369"/>
      </w:pPr>
      <w:r>
        <w:rPr>
          <w:rFonts w:ascii="Roboto" w:hAnsi="Roboto" w:cs="Roboto" w:eastAsia="Roboto"/>
          <w:b w:val="0"/>
          <w:i w:val="0"/>
          <w:color w:val="1A1A1A"/>
          <w:sz w:val="21"/>
        </w:rPr>
        <w:t>Biến động giá: 1 tuần −3,16%, 1 tháng −9,12%, 3 tháng −5,30%, 1 năm −2,82%.</w:t>
      </w:r>
    </w:p>
    <w:p>
      <w:pPr>
        <w:pStyle w:val="ListBullet"/>
        <w:spacing w:after="60"/>
        <w:ind w:left="369"/>
      </w:pPr>
      <w:r>
        <w:rPr>
          <w:rFonts w:ascii="Roboto" w:hAnsi="Roboto" w:cs="Roboto" w:eastAsia="Roboto"/>
          <w:b w:val="0"/>
          <w:i w:val="0"/>
          <w:color w:val="1A1A1A"/>
          <w:sz w:val="21"/>
        </w:rPr>
        <w:t>Mùa vụ tháng 8: trung bình +7,28%, dương 5/6 năm.</w:t>
      </w:r>
    </w:p>
    <w:p>
      <w:pPr>
        <w:pStyle w:val="ListBullet"/>
        <w:spacing w:after="60"/>
        <w:ind w:left="369"/>
      </w:pPr>
      <w:r>
        <w:rPr>
          <w:rFonts w:ascii="Roboto" w:hAnsi="Roboto" w:cs="Roboto" w:eastAsia="Roboto"/>
          <w:b w:val="0"/>
          <w:i w:val="0"/>
          <w:color w:val="1A1A1A"/>
          <w:sz w:val="21"/>
        </w:rPr>
        <w:t>Độ rộng: 20 mã tăng so với 6 mã giảm.</w:t>
      </w:r>
    </w:p>
    <w:p>
      <w:pPr>
        <w:pStyle w:val="ListBullet"/>
        <w:spacing w:after="60"/>
        <w:ind w:left="369"/>
      </w:pPr>
      <w:r>
        <w:rPr>
          <w:rFonts w:ascii="Roboto" w:hAnsi="Roboto" w:cs="Roboto" w:eastAsia="Roboto"/>
          <w:b w:val="0"/>
          <w:i w:val="0"/>
          <w:color w:val="1A1A1A"/>
          <w:sz w:val="21"/>
        </w:rPr>
        <w:t>Lợi suất sau đáy: hạng 16 rồi hạng 3, cải thiện rõ giữa hai chu kỳ.</w:t>
      </w:r>
    </w:p>
    <w:p>
      <w:pPr>
        <w:spacing w:after="140"/>
        <w:jc w:val="both"/>
      </w:pPr>
      <w:r>
        <w:rPr>
          <w:rFonts w:ascii="Roboto" w:hAnsi="Roboto" w:cs="Roboto" w:eastAsia="Roboto"/>
          <w:b w:val="0"/>
          <w:i w:val="0"/>
          <w:color w:val="1A1A1A"/>
          <w:sz w:val="21"/>
        </w:rPr>
        <w:t>Đây là ngành có tính phòng thủ cao nhất trong rổ. Mức giảm 2,82% trong một năm và 5,30% trong ba tháng thấp hơn đáng kể so với mức giảm 12,8% của chỉ số, −26,84% của Chứng khoán và −28,34% của Bất động sản. Trong trường hợp luận điểm giải ngân vùng đáy không đúng, đây là ngành chịu tổn thất ít nhất.</w:t>
      </w:r>
    </w:p>
    <w:p>
      <w:pPr>
        <w:spacing w:after="140"/>
        <w:jc w:val="both"/>
      </w:pPr>
      <w:r>
        <w:rPr>
          <w:rFonts w:ascii="Roboto" w:hAnsi="Roboto" w:cs="Roboto" w:eastAsia="Roboto"/>
          <w:b/>
          <w:i w:val="0"/>
          <w:color w:val="1A1A1A"/>
          <w:sz w:val="21"/>
        </w:rPr>
        <w:t>Kỳ vọng:</w:t>
      </w:r>
      <w:r>
        <w:rPr>
          <w:rFonts w:ascii="Roboto" w:hAnsi="Roboto" w:cs="Roboto" w:eastAsia="Roboto"/>
          <w:b w:val="0"/>
          <w:i w:val="0"/>
          <w:color w:val="1A1A1A"/>
          <w:sz w:val="21"/>
        </w:rPr>
        <w:t xml:space="preserve"> khoảng +24% trong 6 tháng, dải hợp lý từ +15% đến +35%. Mức kỳ vọng thấp nhất rổ nhưng độ chắc chắn cao nhất.</w:t>
      </w:r>
    </w:p>
    <w:p>
      <w:pPr>
        <w:spacing w:after="140"/>
        <w:jc w:val="both"/>
      </w:pPr>
      <w:r>
        <w:rPr>
          <w:rFonts w:ascii="Roboto" w:hAnsi="Roboto" w:cs="Roboto" w:eastAsia="Roboto"/>
          <w:b/>
          <w:i w:val="0"/>
          <w:color w:val="1A1A1A"/>
          <w:sz w:val="21"/>
        </w:rPr>
        <w:t>Ba điều kiện theo dõi</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Dòng tiền khối ngoại ở cấp mã.</w:t>
      </w:r>
      <w:r>
        <w:rPr>
          <w:rFonts w:ascii="Roboto" w:hAnsi="Roboto" w:cs="Roboto" w:eastAsia="Roboto"/>
          <w:b w:val="0"/>
          <w:i w:val="0"/>
          <w:color w:val="1A1A1A"/>
          <w:sz w:val="21"/>
        </w:rPr>
        <w:t xml:space="preserve"> Ngành bị bán ròng nặng nhất thị trường, nhưng 30 mã không chịu áp lực bán như nhau. Đây là thông tin tham khảo, không phải tiêu chí chấm điểm. Cách sử dụng chỉ tiêu này nêu tại mục 3.3.1.</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LLCR từng mã.</w:t>
      </w:r>
      <w:r>
        <w:rPr>
          <w:rFonts w:ascii="Roboto" w:hAnsi="Roboto" w:cs="Roboto" w:eastAsia="Roboto"/>
          <w:b w:val="0"/>
          <w:i w:val="0"/>
          <w:color w:val="1A1A1A"/>
          <w:sz w:val="21"/>
        </w:rPr>
        <w:t xml:space="preserve"> Mức toàn ngành là 80,03%. Mã có LLCR dưới mức này có bộ đệm mỏng hơn trung bình ngành.</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Tốc độ giải ngân tín dụng.</w:t>
      </w:r>
      <w:r>
        <w:rPr>
          <w:rFonts w:ascii="Roboto" w:hAnsi="Roboto" w:cs="Roboto" w:eastAsia="Roboto"/>
          <w:b w:val="0"/>
          <w:i w:val="0"/>
          <w:color w:val="1A1A1A"/>
          <w:sz w:val="21"/>
        </w:rPr>
        <w:t xml:space="preserve"> Nếu đến hết tháng 9 tăng trưởng tín dụng mới đạt quanh 10%, catalyst này cần hạ từ 2 điểm xuống 1 điểm.</w:t>
      </w:r>
    </w:p>
    <w:p>
      <w:pPr>
        <w:pStyle w:val="Heading2"/>
        <w:spacing w:before="320" w:after="120"/>
      </w:pPr>
      <w:r>
        <w:rPr>
          <w:rFonts w:ascii="Roboto" w:hAnsi="Roboto" w:cs="Roboto" w:eastAsia="Roboto"/>
          <w:b/>
          <w:i w:val="0"/>
          <w:color w:val="0E548F"/>
          <w:sz w:val="26"/>
        </w:rPr>
        <w:t>2.4. Hạ tầng Tiện ích</w:t>
      </w:r>
    </w:p>
    <w:p>
      <w:pPr>
        <w:spacing w:after="140"/>
        <w:jc w:val="both"/>
      </w:pPr>
      <w:r>
        <w:rPr>
          <w:rFonts w:ascii="Roboto" w:hAnsi="Roboto" w:cs="Roboto" w:eastAsia="Roboto"/>
          <w:b w:val="0"/>
          <w:i w:val="0"/>
          <w:color w:val="1A1A1A"/>
          <w:sz w:val="21"/>
        </w:rPr>
        <w:t>Ngành này đứng đầu nhóm phòng thủ trong khung đánh giá vĩ mô và giữ vai trò ngành chính trong chu kỳ này.</w:t>
      </w:r>
    </w:p>
    <w:p>
      <w:pPr>
        <w:spacing w:after="140"/>
        <w:jc w:val="both"/>
      </w:pPr>
      <w:r>
        <w:rPr>
          <w:rFonts w:ascii="Roboto" w:hAnsi="Roboto" w:cs="Roboto" w:eastAsia="Roboto"/>
          <w:b/>
          <w:i w:val="0"/>
          <w:color w:val="1A1A1A"/>
          <w:sz w:val="21"/>
        </w:rPr>
        <w:t>Định giá</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19"/>
        <w:gridCol w:w="1860"/>
        <w:gridCol w:w="2176"/>
        <w:gridCol w:w="1470"/>
        <w:gridCol w:w="2313"/>
      </w:tblGrid>
      <w:tr>
        <w:trPr>
          <w:tblHeader w:val="true"/>
          <w:cantSplit w:val="true"/>
        </w:trPr>
        <w:tc>
          <w:tcPr>
            <w:shd w:val="clear" w:color="auto" w:fill="0E548F"/>
            <w:tcW w:w="944" w:type="pct"/>
          </w:tcPr>
          <w:p>
            <w:pPr>
              <w:spacing w:after="20" w:before="20" w:line="240" w:lineRule="auto"/>
            </w:pPr>
            <w:r/>
            <w:r>
              <w:rPr>
                <w:rFonts w:ascii="Roboto" w:hAnsi="Roboto" w:cs="Roboto" w:eastAsia="Roboto"/>
                <w:b/>
                <w:i w:val="0"/>
                <w:color w:val="FFFFFF"/>
                <w:sz w:val="18"/>
              </w:rPr>
              <w:t>Chỉ tiêu</w:t>
            </w:r>
          </w:p>
        </w:tc>
        <w:tc>
          <w:tcPr>
            <w:shd w:val="clear" w:color="auto" w:fill="0E548F"/>
            <w:tcW w:w="965" w:type="pct"/>
          </w:tcPr>
          <w:p>
            <w:pPr>
              <w:spacing w:after="20" w:before="20" w:line="240" w:lineRule="auto"/>
            </w:pPr>
            <w:r/>
            <w:r>
              <w:rPr>
                <w:rFonts w:ascii="Roboto" w:hAnsi="Roboto" w:cs="Roboto" w:eastAsia="Roboto"/>
                <w:b/>
                <w:i w:val="0"/>
                <w:color w:val="FFFFFF"/>
                <w:sz w:val="18"/>
              </w:rPr>
              <w:t>Hiện tại</w:t>
            </w:r>
          </w:p>
        </w:tc>
        <w:tc>
          <w:tcPr>
            <w:shd w:val="clear" w:color="auto" w:fill="0E548F"/>
            <w:tcW w:w="1129" w:type="pct"/>
          </w:tcPr>
          <w:p>
            <w:pPr>
              <w:spacing w:after="20" w:before="20" w:line="240" w:lineRule="auto"/>
            </w:pPr>
            <w:r/>
            <w:r>
              <w:rPr>
                <w:rFonts w:ascii="Roboto" w:hAnsi="Roboto" w:cs="Roboto" w:eastAsia="Roboto"/>
                <w:b/>
                <w:i w:val="0"/>
                <w:color w:val="FFFFFF"/>
                <w:sz w:val="18"/>
              </w:rPr>
              <w:t>Median 3 năm</w:t>
            </w:r>
          </w:p>
        </w:tc>
        <w:tc>
          <w:tcPr>
            <w:shd w:val="clear" w:color="auto" w:fill="0E548F"/>
            <w:tcW w:w="763" w:type="pct"/>
          </w:tcPr>
          <w:p>
            <w:pPr>
              <w:spacing w:after="20" w:before="20" w:line="240" w:lineRule="auto"/>
            </w:pPr>
            <w:r/>
            <w:r>
              <w:rPr>
                <w:rFonts w:ascii="Roboto" w:hAnsi="Roboto" w:cs="Roboto" w:eastAsia="Roboto"/>
                <w:b/>
                <w:i w:val="0"/>
                <w:color w:val="FFFFFF"/>
                <w:sz w:val="18"/>
              </w:rPr>
              <w:t>Tỷ lệ</w:t>
            </w:r>
          </w:p>
        </w:tc>
        <w:tc>
          <w:tcPr>
            <w:shd w:val="clear" w:color="auto" w:fill="0E548F"/>
            <w:tcW w:w="1199" w:type="pct"/>
          </w:tcPr>
          <w:p>
            <w:pPr>
              <w:spacing w:after="20" w:before="20" w:line="240" w:lineRule="auto"/>
            </w:pPr>
            <w:r/>
            <w:r>
              <w:rPr>
                <w:rFonts w:ascii="Roboto" w:hAnsi="Roboto" w:cs="Roboto" w:eastAsia="Roboto"/>
                <w:b/>
                <w:i w:val="0"/>
                <w:color w:val="FFFFFF"/>
                <w:sz w:val="18"/>
              </w:rPr>
              <w:t>Phân vị 3 năm</w:t>
            </w:r>
          </w:p>
        </w:tc>
      </w:tr>
      <w:tr>
        <w:trPr>
          <w:cantSplit w:val="true"/>
        </w:trPr>
        <w:tc>
          <w:tcPr>
            <w:tcW w:w="944" w:type="pct"/>
          </w:tcPr>
          <w:p>
            <w:pPr>
              <w:spacing w:after="20" w:before="20" w:line="240" w:lineRule="auto"/>
            </w:pPr>
            <w:r/>
            <w:r>
              <w:rPr>
                <w:rFonts w:ascii="Roboto" w:hAnsi="Roboto" w:cs="Roboto" w:eastAsia="Roboto"/>
                <w:b w:val="0"/>
                <w:i w:val="0"/>
                <w:color w:val="1A1A1A"/>
                <w:sz w:val="18"/>
              </w:rPr>
              <w:t>P/E</w:t>
            </w:r>
          </w:p>
        </w:tc>
        <w:tc>
          <w:tcPr>
            <w:tcW w:w="965" w:type="pct"/>
          </w:tcPr>
          <w:p>
            <w:pPr>
              <w:spacing w:after="20" w:before="20" w:line="240" w:lineRule="auto"/>
            </w:pPr>
            <w:r/>
            <w:r>
              <w:rPr>
                <w:rFonts w:ascii="Roboto" w:hAnsi="Roboto" w:cs="Roboto" w:eastAsia="Roboto"/>
                <w:b w:val="0"/>
                <w:i w:val="0"/>
                <w:color w:val="1A1A1A"/>
                <w:sz w:val="18"/>
              </w:rPr>
              <w:t>9,40</w:t>
            </w:r>
          </w:p>
        </w:tc>
        <w:tc>
          <w:tcPr>
            <w:tcW w:w="1129" w:type="pct"/>
          </w:tcPr>
          <w:p>
            <w:pPr>
              <w:spacing w:after="20" w:before="20" w:line="240" w:lineRule="auto"/>
            </w:pPr>
            <w:r/>
            <w:r>
              <w:rPr>
                <w:rFonts w:ascii="Roboto" w:hAnsi="Roboto" w:cs="Roboto" w:eastAsia="Roboto"/>
                <w:b w:val="0"/>
                <w:i w:val="0"/>
                <w:color w:val="1A1A1A"/>
                <w:sz w:val="18"/>
              </w:rPr>
              <w:t>15,18</w:t>
            </w:r>
          </w:p>
        </w:tc>
        <w:tc>
          <w:tcPr>
            <w:tcW w:w="763" w:type="pct"/>
          </w:tcPr>
          <w:p>
            <w:pPr>
              <w:spacing w:after="20" w:before="20" w:line="240" w:lineRule="auto"/>
            </w:pPr>
            <w:r/>
            <w:r>
              <w:rPr>
                <w:rFonts w:ascii="Roboto" w:hAnsi="Roboto" w:cs="Roboto" w:eastAsia="Roboto"/>
                <w:b w:val="0"/>
                <w:i w:val="0"/>
                <w:color w:val="1A1A1A"/>
                <w:sz w:val="18"/>
              </w:rPr>
              <w:t>0,62</w:t>
            </w:r>
          </w:p>
        </w:tc>
        <w:tc>
          <w:tcPr>
            <w:tcW w:w="1199" w:type="pct"/>
          </w:tcPr>
          <w:p>
            <w:pPr>
              <w:spacing w:after="20" w:before="20" w:line="240" w:lineRule="auto"/>
            </w:pPr>
            <w:r/>
            <w:r>
              <w:rPr>
                <w:rFonts w:ascii="Roboto" w:hAnsi="Roboto" w:cs="Roboto" w:eastAsia="Roboto"/>
                <w:b/>
                <w:i w:val="0"/>
                <w:color w:val="1A1A1A"/>
                <w:sz w:val="18"/>
              </w:rPr>
              <w:t>3,2%</w:t>
            </w:r>
          </w:p>
        </w:tc>
      </w:tr>
      <w:tr>
        <w:trPr>
          <w:cantSplit w:val="true"/>
        </w:trPr>
        <w:tc>
          <w:tcPr>
            <w:shd w:val="clear" w:color="auto" w:fill="F2F6FA"/>
            <w:tcW w:w="944" w:type="pct"/>
          </w:tcPr>
          <w:p>
            <w:pPr>
              <w:spacing w:after="20" w:before="20" w:line="240" w:lineRule="auto"/>
            </w:pPr>
            <w:r/>
            <w:r>
              <w:rPr>
                <w:rFonts w:ascii="Roboto" w:hAnsi="Roboto" w:cs="Roboto" w:eastAsia="Roboto"/>
                <w:b w:val="0"/>
                <w:i w:val="0"/>
                <w:color w:val="1A1A1A"/>
                <w:sz w:val="18"/>
              </w:rPr>
              <w:t>P/B</w:t>
            </w:r>
          </w:p>
        </w:tc>
        <w:tc>
          <w:tcPr>
            <w:shd w:val="clear" w:color="auto" w:fill="F2F6FA"/>
            <w:tcW w:w="965" w:type="pct"/>
          </w:tcPr>
          <w:p>
            <w:pPr>
              <w:spacing w:after="20" w:before="20" w:line="240" w:lineRule="auto"/>
            </w:pPr>
            <w:r/>
            <w:r>
              <w:rPr>
                <w:rFonts w:ascii="Roboto" w:hAnsi="Roboto" w:cs="Roboto" w:eastAsia="Roboto"/>
                <w:b w:val="0"/>
                <w:i w:val="0"/>
                <w:color w:val="1A1A1A"/>
                <w:sz w:val="18"/>
              </w:rPr>
              <w:t>1,23</w:t>
            </w:r>
          </w:p>
        </w:tc>
        <w:tc>
          <w:tcPr>
            <w:shd w:val="clear" w:color="auto" w:fill="F2F6FA"/>
            <w:tcW w:w="1129" w:type="pct"/>
          </w:tcPr>
          <w:p>
            <w:pPr>
              <w:spacing w:after="20" w:before="20" w:line="240" w:lineRule="auto"/>
            </w:pPr>
            <w:r/>
            <w:r>
              <w:rPr>
                <w:rFonts w:ascii="Roboto" w:hAnsi="Roboto" w:cs="Roboto" w:eastAsia="Roboto"/>
                <w:b w:val="0"/>
                <w:i w:val="0"/>
                <w:color w:val="1A1A1A"/>
                <w:sz w:val="18"/>
              </w:rPr>
              <w:t>—</w:t>
            </w:r>
          </w:p>
        </w:tc>
        <w:tc>
          <w:tcPr>
            <w:shd w:val="clear" w:color="auto" w:fill="F2F6FA"/>
            <w:tcW w:w="763" w:type="pct"/>
          </w:tcPr>
          <w:p>
            <w:pPr>
              <w:spacing w:after="20" w:before="20" w:line="240" w:lineRule="auto"/>
            </w:pPr>
            <w:r/>
            <w:r>
              <w:rPr>
                <w:rFonts w:ascii="Roboto" w:hAnsi="Roboto" w:cs="Roboto" w:eastAsia="Roboto"/>
                <w:b w:val="0"/>
                <w:i w:val="0"/>
                <w:color w:val="1A1A1A"/>
                <w:sz w:val="18"/>
              </w:rPr>
              <w:t>—</w:t>
            </w:r>
          </w:p>
        </w:tc>
        <w:tc>
          <w:tcPr>
            <w:shd w:val="clear" w:color="auto" w:fill="F2F6FA"/>
            <w:tcW w:w="1199" w:type="pct"/>
          </w:tcPr>
          <w:p>
            <w:pPr>
              <w:spacing w:after="20" w:before="20" w:line="240" w:lineRule="auto"/>
            </w:pPr>
            <w:r/>
            <w:r>
              <w:rPr>
                <w:rFonts w:ascii="Roboto" w:hAnsi="Roboto" w:cs="Roboto" w:eastAsia="Roboto"/>
                <w:b w:val="0"/>
                <w:i w:val="0"/>
                <w:color w:val="1A1A1A"/>
                <w:sz w:val="18"/>
              </w:rPr>
              <w:t>53,2%</w:t>
            </w:r>
          </w:p>
        </w:tc>
      </w:tr>
    </w:tbl>
    <w:p>
      <w:pPr>
        <w:spacing w:after="160"/>
      </w:pPr>
    </w:p>
    <w:p>
      <w:pPr>
        <w:spacing w:after="140"/>
        <w:jc w:val="both"/>
      </w:pPr>
      <w:r>
        <w:rPr>
          <w:rFonts w:ascii="Roboto" w:hAnsi="Roboto" w:cs="Roboto" w:eastAsia="Roboto"/>
          <w:b w:val="0"/>
          <w:i w:val="0"/>
          <w:color w:val="1A1A1A"/>
          <w:sz w:val="21"/>
        </w:rPr>
        <w:t>P/E ở phân vị 3,2% của ba năm và bằng 0,62 lần median là mức thấp rõ rệt. P/B ở phân vị 53,2% là mức trung tính, tức mức rẻ của ngành đến từ lợi nhuận đã cải thiện chứ không từ việc giá tài sản bị chiết khấu.</w:t>
      </w:r>
    </w:p>
    <w:p>
      <w:pPr>
        <w:spacing w:after="140"/>
        <w:jc w:val="both"/>
      </w:pPr>
      <w:r>
        <w:rPr>
          <w:rFonts w:ascii="Roboto" w:hAnsi="Roboto" w:cs="Roboto" w:eastAsia="Roboto"/>
          <w:b/>
          <w:i w:val="0"/>
          <w:color w:val="1A1A1A"/>
          <w:sz w:val="21"/>
        </w:rPr>
        <w:t>Ba cơ sở đưa ngành lên vai trò chính</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Cầu ít co giãn.</w:t>
      </w:r>
      <w:r>
        <w:rPr>
          <w:rFonts w:ascii="Roboto" w:hAnsi="Roboto" w:cs="Roboto" w:eastAsia="Roboto"/>
          <w:b w:val="0"/>
          <w:i w:val="0"/>
          <w:color w:val="1A1A1A"/>
          <w:sz w:val="21"/>
        </w:rPr>
        <w:t xml:space="preserve"> Nhu cầu điện không phụ thuộc chu kỳ tiêu dùng ngắn hạn theo cách các ngành khác trong danh sách phụ thuộc.</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Không chịu tác động trực tiếp từ thuế Section 301.</w:t>
      </w:r>
      <w:r>
        <w:rPr>
          <w:rFonts w:ascii="Roboto" w:hAnsi="Roboto" w:cs="Roboto" w:eastAsia="Roboto"/>
          <w:b w:val="0"/>
          <w:i w:val="0"/>
          <w:color w:val="1A1A1A"/>
          <w:sz w:val="21"/>
        </w:rPr>
        <w:t xml:space="preserve"> Đây là điểm khác biệt đáng kể trong chu kỳ này, khi hai trong số các ngành từng được cân nhắc đều chịu tác động trực tiếp từ chính sách thuế mới của Hoa Kỳ.</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Mùa vụ tháng 8 dương 4/6 năm</w:t>
      </w:r>
      <w:r>
        <w:rPr>
          <w:rFonts w:ascii="Roboto" w:hAnsi="Roboto" w:cs="Roboto" w:eastAsia="Roboto"/>
          <w:b w:val="0"/>
          <w:i w:val="0"/>
          <w:color w:val="1A1A1A"/>
          <w:sz w:val="21"/>
        </w:rPr>
        <w:t xml:space="preserve"> với trung bình +6,34%, mức trung bình khá trong nhóm 24 ngành.</w:t>
      </w:r>
    </w:p>
    <w:p>
      <w:pPr>
        <w:spacing w:after="140"/>
        <w:jc w:val="both"/>
      </w:pPr>
      <w:r>
        <w:rPr>
          <w:rFonts w:ascii="Roboto" w:hAnsi="Roboto" w:cs="Roboto" w:eastAsia="Roboto"/>
          <w:b/>
          <w:i w:val="0"/>
          <w:color w:val="1A1A1A"/>
          <w:sz w:val="21"/>
        </w:rPr>
        <w:t>Hai giới hạn phải nêu trước</w:t>
      </w:r>
    </w:p>
    <w:p>
      <w:pPr>
        <w:spacing w:after="140"/>
        <w:jc w:val="both"/>
      </w:pPr>
      <w:r>
        <w:rPr>
          <w:rFonts w:ascii="Roboto" w:hAnsi="Roboto" w:cs="Roboto" w:eastAsia="Roboto"/>
          <w:b/>
          <w:i w:val="0"/>
          <w:color w:val="1A1A1A"/>
          <w:sz w:val="21"/>
        </w:rPr>
        <w:t>Thứ nhất, khả năng hấp thụ vốn của ngành rất hạn chế.</w:t>
      </w:r>
      <w:r>
        <w:rPr>
          <w:rFonts w:ascii="Roboto" w:hAnsi="Roboto" w:cs="Roboto" w:eastAsia="Roboto"/>
          <w:b w:val="0"/>
          <w:i w:val="0"/>
          <w:color w:val="1A1A1A"/>
          <w:sz w:val="21"/>
        </w:rPr>
        <w:t xml:space="preserve"> Trong ba mã đã duyệt, chỉ POW vào được quy mô vị thế có ý nghĩa với trần khoảng 18 tỷ đồng theo thanh khoản; NT2 chỉ khoảng 1,7 tỷ và GEG khoảng 450 triệu. Hệ quả thực tế là dù mang vai trò ngành chính, Hạ tầng Tiện ích khó gánh được tỷ trọng tương đương nhóm ngân hàng, trừ khi POW đóng vai trò chủ lực. Cần nhìn thẳng ràng buộc này khi lập kế hoạch phân bổ, thay vì giả định ba mã chia đều tỷ trọng.</w:t>
      </w:r>
    </w:p>
    <w:p>
      <w:pPr>
        <w:spacing w:after="140"/>
        <w:jc w:val="both"/>
      </w:pPr>
      <w:r>
        <w:rPr>
          <w:rFonts w:ascii="Roboto" w:hAnsi="Roboto" w:cs="Roboto" w:eastAsia="Roboto"/>
          <w:b/>
          <w:i w:val="0"/>
          <w:color w:val="1A1A1A"/>
          <w:sz w:val="21"/>
        </w:rPr>
        <w:t>Thứ hai, không mã nào trong ngành đạt điều kiện giải ngân ngay.</w:t>
      </w:r>
      <w:r>
        <w:rPr>
          <w:rFonts w:ascii="Roboto" w:hAnsi="Roboto" w:cs="Roboto" w:eastAsia="Roboto"/>
          <w:b w:val="0"/>
          <w:i w:val="0"/>
          <w:color w:val="1A1A1A"/>
          <w:sz w:val="21"/>
        </w:rPr>
        <w:t xml:space="preserve"> POW là mã duy nhất đứng trên MA200, ở mức +1,2%, nhưng cần thêm xác nhận; NT2 và GEG đều nằm dưới MA200 và giảm ở cả ba đoạn của chuỗi 120 phiên. Điều kiện kỹ thuật cụ thể cho từng mã nêu tại mục 4.2.</w:t>
      </w:r>
    </w:p>
    <w:p>
      <w:pPr>
        <w:spacing w:after="140"/>
        <w:jc w:val="both"/>
      </w:pPr>
      <w:r>
        <w:rPr>
          <w:rFonts w:ascii="Roboto" w:hAnsi="Roboto" w:cs="Roboto" w:eastAsia="Roboto"/>
          <w:b w:val="0"/>
          <w:i w:val="0"/>
          <w:color w:val="1A1A1A"/>
          <w:sz w:val="21"/>
        </w:rPr>
        <w:t>Phân tích cấp mã của ngành này trình bày tại mục 4.2.</w:t>
      </w:r>
    </w:p>
    <w:p>
      <w:pPr>
        <w:pStyle w:val="Heading2"/>
        <w:spacing w:before="320" w:after="120"/>
      </w:pPr>
      <w:r>
        <w:rPr>
          <w:rFonts w:ascii="Roboto" w:hAnsi="Roboto" w:cs="Roboto" w:eastAsia="Roboto"/>
          <w:b/>
          <w:i w:val="0"/>
          <w:color w:val="0E548F"/>
          <w:sz w:val="26"/>
        </w:rPr>
        <w:t>2.5. Bất động sản Dân dụng</w:t>
      </w:r>
    </w:p>
    <w:p>
      <w:pPr>
        <w:spacing w:after="140"/>
        <w:jc w:val="both"/>
      </w:pPr>
      <w:r>
        <w:rPr>
          <w:rFonts w:ascii="Roboto" w:hAnsi="Roboto" w:cs="Roboto" w:eastAsia="Roboto"/>
          <w:b/>
          <w:i w:val="0"/>
          <w:color w:val="1A1A1A"/>
          <w:sz w:val="21"/>
        </w:rPr>
        <w:t>Quy mô:</w:t>
      </w:r>
      <w:r>
        <w:rPr>
          <w:rFonts w:ascii="Roboto" w:hAnsi="Roboto" w:cs="Roboto" w:eastAsia="Roboto"/>
          <w:b w:val="0"/>
          <w:i w:val="0"/>
          <w:color w:val="1A1A1A"/>
          <w:sz w:val="21"/>
        </w:rPr>
        <w:t xml:space="preserve"> vốn hoá 2.530.100 tỷ đồng, 83 mã, EPS 3.081 đồng, BVPS 22.908 đồng.</w:t>
      </w:r>
    </w:p>
    <w:p>
      <w:pPr>
        <w:spacing w:after="140"/>
        <w:jc w:val="both"/>
      </w:pPr>
      <w:r>
        <w:rPr>
          <w:rFonts w:ascii="Roboto" w:hAnsi="Roboto" w:cs="Roboto" w:eastAsia="Roboto"/>
          <w:b/>
          <w:i w:val="0"/>
          <w:color w:val="1A1A1A"/>
          <w:sz w:val="21"/>
        </w:rPr>
        <w:t>Cấu trúc vốn hoá</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552"/>
        <w:gridCol w:w="3226"/>
        <w:gridCol w:w="2860"/>
      </w:tblGrid>
      <w:tr>
        <w:trPr>
          <w:tblHeader w:val="true"/>
          <w:cantSplit w:val="true"/>
        </w:trPr>
        <w:tc>
          <w:tcPr>
            <w:shd w:val="clear" w:color="auto" w:fill="0E548F"/>
            <w:tcW w:w="1843" w:type="pct"/>
          </w:tcPr>
          <w:p>
            <w:pPr>
              <w:spacing w:after="20" w:before="20" w:line="240" w:lineRule="auto"/>
            </w:pPr>
            <w:r/>
            <w:r>
              <w:rPr>
                <w:rFonts w:ascii="Roboto" w:hAnsi="Roboto" w:cs="Roboto" w:eastAsia="Roboto"/>
                <w:b/>
                <w:i w:val="0"/>
                <w:color w:val="FFFFFF"/>
                <w:sz w:val="19"/>
              </w:rPr>
              <w:t>Nhóm</w:t>
            </w:r>
          </w:p>
        </w:tc>
        <w:tc>
          <w:tcPr>
            <w:shd w:val="clear" w:color="auto" w:fill="0E548F"/>
            <w:tcW w:w="1674" w:type="pct"/>
          </w:tcPr>
          <w:p>
            <w:pPr>
              <w:spacing w:after="20" w:before="20" w:line="240" w:lineRule="auto"/>
            </w:pPr>
            <w:r/>
            <w:r>
              <w:rPr>
                <w:rFonts w:ascii="Roboto" w:hAnsi="Roboto" w:cs="Roboto" w:eastAsia="Roboto"/>
                <w:b/>
                <w:i w:val="0"/>
                <w:color w:val="FFFFFF"/>
                <w:sz w:val="19"/>
              </w:rPr>
              <w:t>Vốn hoá (tỷ đồng)</w:t>
            </w:r>
          </w:p>
        </w:tc>
        <w:tc>
          <w:tcPr>
            <w:shd w:val="clear" w:color="auto" w:fill="0E548F"/>
            <w:tcW w:w="1483" w:type="pct"/>
          </w:tcPr>
          <w:p>
            <w:pPr>
              <w:spacing w:after="20" w:before="20" w:line="240" w:lineRule="auto"/>
            </w:pPr>
            <w:r/>
            <w:r>
              <w:rPr>
                <w:rFonts w:ascii="Roboto" w:hAnsi="Roboto" w:cs="Roboto" w:eastAsia="Roboto"/>
                <w:b/>
                <w:i w:val="0"/>
                <w:color w:val="FFFFFF"/>
                <w:sz w:val="19"/>
              </w:rPr>
              <w:t>Tỷ trọng ngành</w:t>
            </w:r>
          </w:p>
        </w:tc>
      </w:tr>
      <w:tr>
        <w:trPr>
          <w:cantSplit w:val="true"/>
        </w:trPr>
        <w:tc>
          <w:tcPr>
            <w:tcW w:w="1843" w:type="pct"/>
          </w:tcPr>
          <w:p>
            <w:pPr>
              <w:spacing w:after="20" w:before="20" w:line="240" w:lineRule="auto"/>
            </w:pPr>
            <w:r/>
            <w:r>
              <w:rPr>
                <w:rFonts w:ascii="Roboto" w:hAnsi="Roboto" w:cs="Roboto" w:eastAsia="Roboto"/>
                <w:b w:val="0"/>
                <w:i w:val="0"/>
                <w:color w:val="1A1A1A"/>
                <w:sz w:val="19"/>
              </w:rPr>
              <w:t>VIC</w:t>
            </w:r>
          </w:p>
        </w:tc>
        <w:tc>
          <w:tcPr>
            <w:tcW w:w="1674" w:type="pct"/>
          </w:tcPr>
          <w:p>
            <w:pPr>
              <w:spacing w:after="20" w:before="20" w:line="240" w:lineRule="auto"/>
            </w:pPr>
            <w:r/>
            <w:r>
              <w:rPr>
                <w:rFonts w:ascii="Roboto" w:hAnsi="Roboto" w:cs="Roboto" w:eastAsia="Roboto"/>
                <w:b w:val="0"/>
                <w:i w:val="0"/>
                <w:color w:val="1A1A1A"/>
                <w:sz w:val="19"/>
              </w:rPr>
              <w:t>1.659.555</w:t>
            </w:r>
          </w:p>
        </w:tc>
        <w:tc>
          <w:tcPr>
            <w:tcW w:w="1483" w:type="pct"/>
          </w:tcPr>
          <w:p>
            <w:pPr>
              <w:spacing w:after="20" w:before="20" w:line="240" w:lineRule="auto"/>
            </w:pPr>
            <w:r/>
            <w:r>
              <w:rPr>
                <w:rFonts w:ascii="Roboto" w:hAnsi="Roboto" w:cs="Roboto" w:eastAsia="Roboto"/>
                <w:b w:val="0"/>
                <w:i w:val="0"/>
                <w:color w:val="1A1A1A"/>
                <w:sz w:val="19"/>
              </w:rPr>
              <w:t>65,6%</w:t>
            </w:r>
          </w:p>
        </w:tc>
      </w:tr>
      <w:tr>
        <w:trPr>
          <w:cantSplit w:val="true"/>
        </w:trPr>
        <w:tc>
          <w:tcPr>
            <w:shd w:val="clear" w:color="auto" w:fill="F2F6FA"/>
            <w:tcW w:w="1843" w:type="pct"/>
          </w:tcPr>
          <w:p>
            <w:pPr>
              <w:spacing w:after="20" w:before="20" w:line="240" w:lineRule="auto"/>
            </w:pPr>
            <w:r/>
            <w:r>
              <w:rPr>
                <w:rFonts w:ascii="Roboto" w:hAnsi="Roboto" w:cs="Roboto" w:eastAsia="Roboto"/>
                <w:b w:val="0"/>
                <w:i w:val="0"/>
                <w:color w:val="1A1A1A"/>
                <w:sz w:val="19"/>
              </w:rPr>
              <w:t>VHM</w:t>
            </w:r>
          </w:p>
        </w:tc>
        <w:tc>
          <w:tcPr>
            <w:shd w:val="clear" w:color="auto" w:fill="F2F6FA"/>
            <w:tcW w:w="1674" w:type="pct"/>
          </w:tcPr>
          <w:p>
            <w:pPr>
              <w:spacing w:after="20" w:before="20" w:line="240" w:lineRule="auto"/>
            </w:pPr>
            <w:r/>
            <w:r>
              <w:rPr>
                <w:rFonts w:ascii="Roboto" w:hAnsi="Roboto" w:cs="Roboto" w:eastAsia="Roboto"/>
                <w:b w:val="0"/>
                <w:i w:val="0"/>
                <w:color w:val="1A1A1A"/>
                <w:sz w:val="19"/>
              </w:rPr>
              <w:t>541.768</w:t>
            </w:r>
          </w:p>
        </w:tc>
        <w:tc>
          <w:tcPr>
            <w:shd w:val="clear" w:color="auto" w:fill="F2F6FA"/>
            <w:tcW w:w="1483" w:type="pct"/>
          </w:tcPr>
          <w:p>
            <w:pPr>
              <w:spacing w:after="20" w:before="20" w:line="240" w:lineRule="auto"/>
            </w:pPr>
            <w:r/>
            <w:r>
              <w:rPr>
                <w:rFonts w:ascii="Roboto" w:hAnsi="Roboto" w:cs="Roboto" w:eastAsia="Roboto"/>
                <w:b w:val="0"/>
                <w:i w:val="0"/>
                <w:color w:val="1A1A1A"/>
                <w:sz w:val="19"/>
              </w:rPr>
              <w:t>21,4%</w:t>
            </w:r>
          </w:p>
        </w:tc>
      </w:tr>
      <w:tr>
        <w:trPr>
          <w:cantSplit w:val="true"/>
        </w:trPr>
        <w:tc>
          <w:tcPr>
            <w:tcW w:w="1843" w:type="pct"/>
          </w:tcPr>
          <w:p>
            <w:pPr>
              <w:spacing w:after="20" w:before="20" w:line="240" w:lineRule="auto"/>
            </w:pPr>
            <w:r/>
            <w:r>
              <w:rPr>
                <w:rFonts w:ascii="Roboto" w:hAnsi="Roboto" w:cs="Roboto" w:eastAsia="Roboto"/>
                <w:b w:val="0"/>
                <w:i w:val="0"/>
                <w:color w:val="1A1A1A"/>
                <w:sz w:val="19"/>
              </w:rPr>
              <w:t>VRE</w:t>
            </w:r>
          </w:p>
        </w:tc>
        <w:tc>
          <w:tcPr>
            <w:tcW w:w="1674" w:type="pct"/>
          </w:tcPr>
          <w:p>
            <w:pPr>
              <w:spacing w:after="20" w:before="20" w:line="240" w:lineRule="auto"/>
            </w:pPr>
            <w:r/>
            <w:r>
              <w:rPr>
                <w:rFonts w:ascii="Roboto" w:hAnsi="Roboto" w:cs="Roboto" w:eastAsia="Roboto"/>
                <w:b w:val="0"/>
                <w:i w:val="0"/>
                <w:color w:val="1A1A1A"/>
                <w:sz w:val="19"/>
              </w:rPr>
              <w:t>48.400</w:t>
            </w:r>
          </w:p>
        </w:tc>
        <w:tc>
          <w:tcPr>
            <w:tcW w:w="1483" w:type="pct"/>
          </w:tcPr>
          <w:p>
            <w:pPr>
              <w:spacing w:after="20" w:before="20" w:line="240" w:lineRule="auto"/>
            </w:pPr>
            <w:r/>
            <w:r>
              <w:rPr>
                <w:rFonts w:ascii="Roboto" w:hAnsi="Roboto" w:cs="Roboto" w:eastAsia="Roboto"/>
                <w:b w:val="0"/>
                <w:i w:val="0"/>
                <w:color w:val="1A1A1A"/>
                <w:sz w:val="19"/>
              </w:rPr>
              <w:t>1,9%</w:t>
            </w:r>
          </w:p>
        </w:tc>
      </w:tr>
      <w:tr>
        <w:trPr>
          <w:cantSplit w:val="true"/>
        </w:trPr>
        <w:tc>
          <w:tcPr>
            <w:shd w:val="clear" w:color="auto" w:fill="F2F6FA"/>
            <w:tcW w:w="1843" w:type="pct"/>
          </w:tcPr>
          <w:p>
            <w:pPr>
              <w:spacing w:after="20" w:before="20" w:line="240" w:lineRule="auto"/>
            </w:pPr>
            <w:r/>
            <w:r>
              <w:rPr>
                <w:rFonts w:ascii="Roboto" w:hAnsi="Roboto" w:cs="Roboto" w:eastAsia="Roboto"/>
                <w:b/>
                <w:i w:val="0"/>
                <w:color w:val="1A1A1A"/>
                <w:sz w:val="19"/>
              </w:rPr>
              <w:t>Cộng ba mã trụ Vingroup</w:t>
            </w:r>
          </w:p>
        </w:tc>
        <w:tc>
          <w:tcPr>
            <w:shd w:val="clear" w:color="auto" w:fill="F2F6FA"/>
            <w:tcW w:w="1674" w:type="pct"/>
          </w:tcPr>
          <w:p>
            <w:pPr>
              <w:spacing w:after="20" w:before="20" w:line="240" w:lineRule="auto"/>
            </w:pPr>
            <w:r/>
            <w:r>
              <w:rPr>
                <w:rFonts w:ascii="Roboto" w:hAnsi="Roboto" w:cs="Roboto" w:eastAsia="Roboto"/>
                <w:b/>
                <w:i w:val="0"/>
                <w:color w:val="1A1A1A"/>
                <w:sz w:val="19"/>
              </w:rPr>
              <w:t>2.249.723</w:t>
            </w:r>
          </w:p>
        </w:tc>
        <w:tc>
          <w:tcPr>
            <w:shd w:val="clear" w:color="auto" w:fill="F2F6FA"/>
            <w:tcW w:w="1483" w:type="pct"/>
          </w:tcPr>
          <w:p>
            <w:pPr>
              <w:spacing w:after="20" w:before="20" w:line="240" w:lineRule="auto"/>
            </w:pPr>
            <w:r/>
            <w:r>
              <w:rPr>
                <w:rFonts w:ascii="Roboto" w:hAnsi="Roboto" w:cs="Roboto" w:eastAsia="Roboto"/>
                <w:b/>
                <w:i w:val="0"/>
                <w:color w:val="1A1A1A"/>
                <w:sz w:val="19"/>
              </w:rPr>
              <w:t>88,9%</w:t>
            </w:r>
          </w:p>
        </w:tc>
      </w:tr>
      <w:tr>
        <w:trPr>
          <w:cantSplit w:val="true"/>
        </w:trPr>
        <w:tc>
          <w:tcPr>
            <w:tcW w:w="1843" w:type="pct"/>
          </w:tcPr>
          <w:p>
            <w:pPr>
              <w:spacing w:after="20" w:before="20" w:line="240" w:lineRule="auto"/>
            </w:pPr>
            <w:r/>
            <w:r>
              <w:rPr>
                <w:rFonts w:ascii="Roboto" w:hAnsi="Roboto" w:cs="Roboto" w:eastAsia="Roboto"/>
                <w:b w:val="0"/>
                <w:i w:val="0"/>
                <w:color w:val="1A1A1A"/>
                <w:sz w:val="19"/>
              </w:rPr>
              <w:t>80 mã còn lại</w:t>
            </w:r>
          </w:p>
        </w:tc>
        <w:tc>
          <w:tcPr>
            <w:tcW w:w="1674" w:type="pct"/>
          </w:tcPr>
          <w:p>
            <w:pPr>
              <w:spacing w:after="20" w:before="20" w:line="240" w:lineRule="auto"/>
            </w:pPr>
            <w:r/>
            <w:r>
              <w:rPr>
                <w:rFonts w:ascii="Roboto" w:hAnsi="Roboto" w:cs="Roboto" w:eastAsia="Roboto"/>
                <w:b w:val="0"/>
                <w:i w:val="0"/>
                <w:color w:val="1A1A1A"/>
                <w:sz w:val="19"/>
              </w:rPr>
              <w:t>280.377</w:t>
            </w:r>
          </w:p>
        </w:tc>
        <w:tc>
          <w:tcPr>
            <w:tcW w:w="1483" w:type="pct"/>
          </w:tcPr>
          <w:p>
            <w:pPr>
              <w:spacing w:after="20" w:before="20" w:line="240" w:lineRule="auto"/>
            </w:pPr>
            <w:r/>
            <w:r>
              <w:rPr>
                <w:rFonts w:ascii="Roboto" w:hAnsi="Roboto" w:cs="Roboto" w:eastAsia="Roboto"/>
                <w:b w:val="0"/>
                <w:i w:val="0"/>
                <w:color w:val="1A1A1A"/>
                <w:sz w:val="19"/>
              </w:rPr>
              <w:t>11,1%</w:t>
            </w:r>
          </w:p>
        </w:tc>
      </w:tr>
    </w:tbl>
    <w:p>
      <w:pPr>
        <w:spacing w:after="160"/>
      </w:pPr>
    </w:p>
    <w:p>
      <w:pPr>
        <w:spacing w:after="140"/>
        <w:jc w:val="both"/>
      </w:pPr>
      <w:r>
        <w:rPr>
          <w:rFonts w:ascii="Roboto" w:hAnsi="Roboto" w:cs="Roboto" w:eastAsia="Roboto"/>
          <w:b w:val="0"/>
          <w:i w:val="0"/>
          <w:color w:val="1A1A1A"/>
          <w:sz w:val="21"/>
        </w:rPr>
        <w:t>Gần chín phần mười vốn hoá ngành tập trung ở ba mã. Phần định giá thấp mà luận điểm dựa vào chỉ có quy mô 280.377 tỷ đồng, tương đương 11,1% ngành.</w:t>
      </w:r>
    </w:p>
    <w:p>
      <w:pPr>
        <w:spacing w:after="140"/>
        <w:jc w:val="both"/>
      </w:pPr>
      <w:r>
        <w:rPr>
          <w:rFonts w:ascii="Roboto" w:hAnsi="Roboto" w:cs="Roboto" w:eastAsia="Roboto"/>
          <w:b/>
          <w:i w:val="0"/>
          <w:color w:val="1A1A1A"/>
          <w:sz w:val="21"/>
        </w:rPr>
        <w:t>Định giá — cần đọc theo hai bản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704"/>
        <w:gridCol w:w="2980"/>
        <w:gridCol w:w="2954"/>
      </w:tblGrid>
      <w:tr>
        <w:trPr>
          <w:tblHeader w:val="true"/>
          <w:cantSplit w:val="true"/>
        </w:trPr>
        <w:tc>
          <w:tcPr>
            <w:shd w:val="clear" w:color="auto" w:fill="0E548F"/>
            <w:tcW w:w="1922" w:type="pct"/>
          </w:tcPr>
          <w:p>
            <w:pPr>
              <w:spacing w:after="20" w:before="20" w:line="240" w:lineRule="auto"/>
            </w:pPr>
            <w:r/>
            <w:r>
              <w:rPr>
                <w:rFonts w:ascii="Roboto" w:hAnsi="Roboto" w:cs="Roboto" w:eastAsia="Roboto"/>
                <w:b/>
                <w:i w:val="0"/>
                <w:color w:val="FFFFFF"/>
                <w:sz w:val="19"/>
              </w:rPr>
              <w:t>Chỉ tiêu</w:t>
            </w:r>
          </w:p>
        </w:tc>
        <w:tc>
          <w:tcPr>
            <w:shd w:val="clear" w:color="auto" w:fill="0E548F"/>
            <w:tcW w:w="1546" w:type="pct"/>
          </w:tcPr>
          <w:p>
            <w:pPr>
              <w:spacing w:after="20" w:before="20" w:line="240" w:lineRule="auto"/>
            </w:pPr>
            <w:r/>
            <w:r>
              <w:rPr>
                <w:rFonts w:ascii="Roboto" w:hAnsi="Roboto" w:cs="Roboto" w:eastAsia="Roboto"/>
                <w:b/>
                <w:i w:val="0"/>
                <w:color w:val="FFFFFF"/>
                <w:sz w:val="19"/>
              </w:rPr>
              <w:t>Gồm ba mã trụ Vin</w:t>
            </w:r>
          </w:p>
        </w:tc>
        <w:tc>
          <w:tcPr>
            <w:shd w:val="clear" w:color="auto" w:fill="0E548F"/>
            <w:tcW w:w="1532" w:type="pct"/>
          </w:tcPr>
          <w:p>
            <w:pPr>
              <w:spacing w:after="20" w:before="20" w:line="240" w:lineRule="auto"/>
            </w:pPr>
            <w:r/>
            <w:r>
              <w:rPr>
                <w:rFonts w:ascii="Roboto" w:hAnsi="Roboto" w:cs="Roboto" w:eastAsia="Roboto"/>
                <w:b/>
                <w:i w:val="0"/>
                <w:color w:val="FFFFFF"/>
                <w:sz w:val="19"/>
              </w:rPr>
              <w:t>Loại ba mã trụ Vin</w:t>
            </w:r>
          </w:p>
        </w:tc>
      </w:tr>
      <w:tr>
        <w:trPr>
          <w:cantSplit w:val="true"/>
        </w:trPr>
        <w:tc>
          <w:tcPr>
            <w:tcW w:w="1922" w:type="pct"/>
          </w:tcPr>
          <w:p>
            <w:pPr>
              <w:spacing w:after="20" w:before="20" w:line="240" w:lineRule="auto"/>
            </w:pPr>
            <w:r/>
            <w:r>
              <w:rPr>
                <w:rFonts w:ascii="Roboto" w:hAnsi="Roboto" w:cs="Roboto" w:eastAsia="Roboto"/>
                <w:b w:val="0"/>
                <w:i w:val="0"/>
                <w:color w:val="1A1A1A"/>
                <w:sz w:val="19"/>
              </w:rPr>
              <w:t>P/E</w:t>
            </w:r>
          </w:p>
        </w:tc>
        <w:tc>
          <w:tcPr>
            <w:tcW w:w="1546" w:type="pct"/>
          </w:tcPr>
          <w:p>
            <w:pPr>
              <w:spacing w:after="20" w:before="20" w:line="240" w:lineRule="auto"/>
            </w:pPr>
            <w:r/>
            <w:r>
              <w:rPr>
                <w:rFonts w:ascii="Roboto" w:hAnsi="Roboto" w:cs="Roboto" w:eastAsia="Roboto"/>
                <w:b w:val="0"/>
                <w:i w:val="0"/>
                <w:color w:val="1A1A1A"/>
                <w:sz w:val="19"/>
              </w:rPr>
              <w:t>24,15</w:t>
            </w:r>
          </w:p>
        </w:tc>
        <w:tc>
          <w:tcPr>
            <w:tcW w:w="1532" w:type="pct"/>
          </w:tcPr>
          <w:p>
            <w:pPr>
              <w:spacing w:after="20" w:before="20" w:line="240" w:lineRule="auto"/>
            </w:pPr>
            <w:r/>
            <w:r>
              <w:rPr>
                <w:rFonts w:ascii="Roboto" w:hAnsi="Roboto" w:cs="Roboto" w:eastAsia="Roboto"/>
                <w:b/>
                <w:i w:val="0"/>
                <w:color w:val="1A1A1A"/>
                <w:sz w:val="19"/>
              </w:rPr>
              <w:t>15,08</w:t>
            </w:r>
          </w:p>
        </w:tc>
      </w:tr>
      <w:tr>
        <w:trPr>
          <w:cantSplit w:val="true"/>
        </w:trPr>
        <w:tc>
          <w:tcPr>
            <w:shd w:val="clear" w:color="auto" w:fill="F2F6FA"/>
            <w:tcW w:w="1922" w:type="pct"/>
          </w:tcPr>
          <w:p>
            <w:pPr>
              <w:spacing w:after="20" w:before="20" w:line="240" w:lineRule="auto"/>
            </w:pPr>
            <w:r/>
            <w:r>
              <w:rPr>
                <w:rFonts w:ascii="Roboto" w:hAnsi="Roboto" w:cs="Roboto" w:eastAsia="Roboto"/>
                <w:b w:val="0"/>
                <w:i w:val="0"/>
                <w:color w:val="1A1A1A"/>
                <w:sz w:val="19"/>
              </w:rPr>
              <w:t>Phân vị P/E 3 năm</w:t>
            </w:r>
          </w:p>
        </w:tc>
        <w:tc>
          <w:tcPr>
            <w:shd w:val="clear" w:color="auto" w:fill="F2F6FA"/>
            <w:tcW w:w="1546" w:type="pct"/>
          </w:tcPr>
          <w:p>
            <w:pPr>
              <w:spacing w:after="20" w:before="20" w:line="240" w:lineRule="auto"/>
            </w:pPr>
            <w:r/>
            <w:r>
              <w:rPr>
                <w:rFonts w:ascii="Roboto" w:hAnsi="Roboto" w:cs="Roboto" w:eastAsia="Roboto"/>
                <w:b w:val="0"/>
                <w:i w:val="0"/>
                <w:color w:val="1A1A1A"/>
                <w:sz w:val="19"/>
              </w:rPr>
              <w:t>76,3%</w:t>
            </w:r>
          </w:p>
        </w:tc>
        <w:tc>
          <w:tcPr>
            <w:shd w:val="clear" w:color="auto" w:fill="F2F6FA"/>
            <w:tcW w:w="1532" w:type="pct"/>
          </w:tcPr>
          <w:p>
            <w:pPr>
              <w:spacing w:after="20" w:before="20" w:line="240" w:lineRule="auto"/>
            </w:pPr>
            <w:r/>
            <w:r>
              <w:rPr>
                <w:rFonts w:ascii="Roboto" w:hAnsi="Roboto" w:cs="Roboto" w:eastAsia="Roboto"/>
                <w:b/>
                <w:i w:val="0"/>
                <w:color w:val="1A1A1A"/>
                <w:sz w:val="19"/>
              </w:rPr>
              <w:t>0,6%</w:t>
            </w:r>
          </w:p>
        </w:tc>
      </w:tr>
      <w:tr>
        <w:trPr>
          <w:cantSplit w:val="true"/>
        </w:trPr>
        <w:tc>
          <w:tcPr>
            <w:tcW w:w="1922" w:type="pct"/>
          </w:tcPr>
          <w:p>
            <w:pPr>
              <w:spacing w:after="20" w:before="20" w:line="240" w:lineRule="auto"/>
            </w:pPr>
            <w:r/>
            <w:r>
              <w:rPr>
                <w:rFonts w:ascii="Roboto" w:hAnsi="Roboto" w:cs="Roboto" w:eastAsia="Roboto"/>
                <w:b w:val="0"/>
                <w:i w:val="0"/>
                <w:color w:val="1A1A1A"/>
                <w:sz w:val="19"/>
              </w:rPr>
              <w:t>P/B</w:t>
            </w:r>
          </w:p>
        </w:tc>
        <w:tc>
          <w:tcPr>
            <w:tcW w:w="1546" w:type="pct"/>
          </w:tcPr>
          <w:p>
            <w:pPr>
              <w:spacing w:after="20" w:before="20" w:line="240" w:lineRule="auto"/>
            </w:pPr>
            <w:r/>
            <w:r>
              <w:rPr>
                <w:rFonts w:ascii="Roboto" w:hAnsi="Roboto" w:cs="Roboto" w:eastAsia="Roboto"/>
                <w:b w:val="0"/>
                <w:i w:val="0"/>
                <w:color w:val="1A1A1A"/>
                <w:sz w:val="19"/>
              </w:rPr>
              <w:t>3,12</w:t>
            </w:r>
          </w:p>
        </w:tc>
        <w:tc>
          <w:tcPr>
            <w:tcW w:w="1532" w:type="pct"/>
          </w:tcPr>
          <w:p>
            <w:pPr>
              <w:spacing w:after="20" w:before="20" w:line="240" w:lineRule="auto"/>
            </w:pPr>
            <w:r/>
            <w:r>
              <w:rPr>
                <w:rFonts w:ascii="Roboto" w:hAnsi="Roboto" w:cs="Roboto" w:eastAsia="Roboto"/>
                <w:b/>
                <w:i w:val="0"/>
                <w:color w:val="1A1A1A"/>
                <w:sz w:val="19"/>
              </w:rPr>
              <w:t>1,07</w:t>
            </w:r>
          </w:p>
        </w:tc>
      </w:tr>
      <w:tr>
        <w:trPr>
          <w:cantSplit w:val="true"/>
        </w:trPr>
        <w:tc>
          <w:tcPr>
            <w:shd w:val="clear" w:color="auto" w:fill="F2F6FA"/>
            <w:tcW w:w="1922" w:type="pct"/>
          </w:tcPr>
          <w:p>
            <w:pPr>
              <w:spacing w:after="20" w:before="20" w:line="240" w:lineRule="auto"/>
            </w:pPr>
            <w:r/>
            <w:r>
              <w:rPr>
                <w:rFonts w:ascii="Roboto" w:hAnsi="Roboto" w:cs="Roboto" w:eastAsia="Roboto"/>
                <w:b w:val="0"/>
                <w:i w:val="0"/>
                <w:color w:val="1A1A1A"/>
                <w:sz w:val="19"/>
              </w:rPr>
              <w:t>Phân vị P/B 3 năm</w:t>
            </w:r>
          </w:p>
        </w:tc>
        <w:tc>
          <w:tcPr>
            <w:shd w:val="clear" w:color="auto" w:fill="F2F6FA"/>
            <w:tcW w:w="1546" w:type="pct"/>
          </w:tcPr>
          <w:p>
            <w:pPr>
              <w:spacing w:after="20" w:before="20" w:line="240" w:lineRule="auto"/>
            </w:pPr>
            <w:r/>
            <w:r>
              <w:rPr>
                <w:rFonts w:ascii="Roboto" w:hAnsi="Roboto" w:cs="Roboto" w:eastAsia="Roboto"/>
                <w:b w:val="0"/>
                <w:i w:val="0"/>
                <w:color w:val="1A1A1A"/>
                <w:sz w:val="19"/>
              </w:rPr>
              <w:t>92,3%</w:t>
            </w:r>
          </w:p>
        </w:tc>
        <w:tc>
          <w:tcPr>
            <w:shd w:val="clear" w:color="auto" w:fill="F2F6FA"/>
            <w:tcW w:w="1532" w:type="pct"/>
          </w:tcPr>
          <w:p>
            <w:pPr>
              <w:spacing w:after="20" w:before="20" w:line="240" w:lineRule="auto"/>
            </w:pPr>
            <w:r/>
            <w:r>
              <w:rPr>
                <w:rFonts w:ascii="Roboto" w:hAnsi="Roboto" w:cs="Roboto" w:eastAsia="Roboto"/>
                <w:b/>
                <w:i w:val="0"/>
                <w:color w:val="1A1A1A"/>
                <w:sz w:val="19"/>
              </w:rPr>
              <w:t>0,6%</w:t>
            </w:r>
          </w:p>
        </w:tc>
      </w:tr>
      <w:tr>
        <w:trPr>
          <w:cantSplit w:val="true"/>
        </w:trPr>
        <w:tc>
          <w:tcPr>
            <w:tcW w:w="1922" w:type="pct"/>
          </w:tcPr>
          <w:p>
            <w:pPr>
              <w:spacing w:after="20" w:before="20" w:line="240" w:lineRule="auto"/>
            </w:pPr>
            <w:r/>
            <w:r>
              <w:rPr>
                <w:rFonts w:ascii="Roboto" w:hAnsi="Roboto" w:cs="Roboto" w:eastAsia="Roboto"/>
                <w:b w:val="0"/>
                <w:i w:val="0"/>
                <w:color w:val="1A1A1A"/>
                <w:sz w:val="19"/>
              </w:rPr>
              <w:t>P/E so median 3 năm (14,88)</w:t>
            </w:r>
          </w:p>
        </w:tc>
        <w:tc>
          <w:tcPr>
            <w:tcW w:w="1546" w:type="pct"/>
          </w:tcPr>
          <w:p>
            <w:pPr>
              <w:spacing w:after="20" w:before="20" w:line="240" w:lineRule="auto"/>
            </w:pPr>
            <w:r/>
            <w:r>
              <w:rPr>
                <w:rFonts w:ascii="Roboto" w:hAnsi="Roboto" w:cs="Roboto" w:eastAsia="Roboto"/>
                <w:b w:val="0"/>
                <w:i w:val="0"/>
                <w:color w:val="1A1A1A"/>
                <w:sz w:val="19"/>
              </w:rPr>
              <w:t>1,59 — không đạt</w:t>
            </w:r>
          </w:p>
        </w:tc>
        <w:tc>
          <w:tcPr>
            <w:tcW w:w="1532" w:type="pct"/>
          </w:tcPr>
          <w:p>
            <w:pPr>
              <w:spacing w:after="20" w:before="20" w:line="240" w:lineRule="auto"/>
            </w:pPr>
            <w:r/>
            <w:r>
              <w:rPr>
                <w:rFonts w:ascii="Roboto" w:hAnsi="Roboto" w:cs="Roboto" w:eastAsia="Roboto"/>
                <w:b w:val="0"/>
                <w:i w:val="0"/>
                <w:color w:val="1A1A1A"/>
                <w:sz w:val="19"/>
              </w:rPr>
              <w:t>Đạt rõ</w:t>
            </w:r>
          </w:p>
        </w:tc>
      </w:tr>
    </w:tbl>
    <w:p>
      <w:pPr>
        <w:spacing w:after="160"/>
      </w:pPr>
    </w:p>
    <w:p>
      <w:pPr>
        <w:spacing w:after="140"/>
        <w:jc w:val="both"/>
      </w:pPr>
      <w:r>
        <w:rPr>
          <w:rFonts w:ascii="Roboto" w:hAnsi="Roboto" w:cs="Roboto" w:eastAsia="Roboto"/>
          <w:b w:val="0"/>
          <w:i w:val="0"/>
          <w:color w:val="1A1A1A"/>
          <w:sz w:val="21"/>
        </w:rPr>
        <w:t>Ngành có vẻ đắt nhất thị trường theo số liệu gộp thực chất đang ở mức định giá thấp nhất trong 3 năm ở cả hai hệ số sau khi loại ba mã trụ. Tài liệu tham khảo ngày 17/07 ghi nhận P/B loại ba mã trụ ở mức 0,86 lần, tức dưới giá trị sổ sách; chuỗi tự tính của báo cáo này cho kết quả 1,07 lần. Khác biệt đến từ phương pháp tính và phạm vi rổ mã; báo cáo sử dụng số tự tính và nêu rõ chênh lệch.</w:t>
      </w:r>
    </w:p>
    <w:p>
      <w:pPr>
        <w:spacing w:after="140"/>
        <w:jc w:val="both"/>
      </w:pPr>
      <w:r>
        <w:rPr>
          <w:rFonts w:ascii="Roboto" w:hAnsi="Roboto" w:cs="Roboto" w:eastAsia="Roboto"/>
          <w:b/>
          <w:i w:val="0"/>
          <w:color w:val="1A1A1A"/>
          <w:sz w:val="21"/>
        </w:rPr>
        <w:t>So với hai đáy chu kỳ.</w:t>
      </w:r>
      <w:r>
        <w:rPr>
          <w:rFonts w:ascii="Roboto" w:hAnsi="Roboto" w:cs="Roboto" w:eastAsia="Roboto"/>
          <w:b w:val="0"/>
          <w:i w:val="0"/>
          <w:color w:val="1A1A1A"/>
          <w:sz w:val="21"/>
        </w:rPr>
        <w:t xml:space="preserve"> Sau khi loại ba mã trụ Vingroup, P/B 1,07 lần hiện tại thấp hơn cả đáy 2022 ở 1,54 lần lẫn đáy 2025 ở 1,18 lần. Trong các ngành được phân tích ở cấp ngành, đây là một trong hai ngành đạt được điều này, cùng với Thi công Xây dựng.</w:t>
      </w:r>
    </w:p>
    <w:p>
      <w:pPr>
        <w:spacing w:after="140"/>
        <w:jc w:val="both"/>
      </w:pPr>
      <w:r>
        <w:rPr>
          <w:rFonts w:ascii="Roboto" w:hAnsi="Roboto" w:cs="Roboto" w:eastAsia="Roboto"/>
          <w:b/>
          <w:i w:val="0"/>
          <w:color w:val="1A1A1A"/>
          <w:sz w:val="21"/>
        </w:rPr>
        <w:t>Kết quả sàng lọc cơ bản: đạt 3/4 tiêu chí</w:t>
      </w:r>
    </w:p>
    <w:p>
      <w:pPr>
        <w:pStyle w:val="ListBullet"/>
        <w:spacing w:after="60"/>
        <w:ind w:left="369"/>
      </w:pPr>
      <w:r>
        <w:rPr>
          <w:rFonts w:ascii="Roboto" w:hAnsi="Roboto" w:cs="Roboto" w:eastAsia="Roboto"/>
          <w:b w:val="0"/>
          <w:i w:val="0"/>
          <w:color w:val="1A1A1A"/>
          <w:sz w:val="21"/>
        </w:rPr>
        <w:t>Doanh thu quý 1/2026 tăng 11,06% so với cùng kỳ. Đạt. Bốn quý gần nhất lần lượt +12,46%, +18,18%, +8,30% và +11,06%, dương liên tục.</w:t>
      </w:r>
    </w:p>
    <w:p>
      <w:pPr>
        <w:pStyle w:val="ListBullet"/>
        <w:spacing w:after="60"/>
        <w:ind w:left="369"/>
      </w:pPr>
      <w:r>
        <w:rPr>
          <w:rFonts w:ascii="Roboto" w:hAnsi="Roboto" w:cs="Roboto" w:eastAsia="Roboto"/>
          <w:b w:val="0"/>
          <w:i w:val="0"/>
          <w:color w:val="1A1A1A"/>
          <w:sz w:val="21"/>
        </w:rPr>
        <w:t>Biên gộp diễn biến 18,03% → 9,14% → 30,89% → 34,74%; biên EBIT diễn biến 2,86% → −9,79% → 21,34% → 26,28%, tức mở rộng mạnh. Đạt. Biến động giữa các quý rất lớn, đặc thù của việc ghi nhận doanh thu theo tiến độ bàn giao dự án.</w:t>
      </w:r>
    </w:p>
    <w:p>
      <w:pPr>
        <w:pStyle w:val="ListBullet"/>
        <w:spacing w:after="60"/>
        <w:ind w:left="369"/>
      </w:pPr>
      <w:r>
        <w:rPr>
          <w:rFonts w:ascii="Roboto" w:hAnsi="Roboto" w:cs="Roboto" w:eastAsia="Roboto"/>
          <w:b w:val="0"/>
          <w:i w:val="0"/>
          <w:color w:val="1A1A1A"/>
          <w:sz w:val="21"/>
        </w:rPr>
        <w:t>Định giá: không đạt trên số liệu gộp, đạt rõ trên số liệu loại ba mã trụ.</w:t>
      </w:r>
    </w:p>
    <w:p>
      <w:pPr>
        <w:pStyle w:val="ListBullet"/>
        <w:spacing w:after="60"/>
        <w:ind w:left="369"/>
      </w:pPr>
      <w:r>
        <w:rPr>
          <w:rFonts w:ascii="Roboto" w:hAnsi="Roboto" w:cs="Roboto" w:eastAsia="Roboto"/>
          <w:b w:val="0"/>
          <w:i w:val="0"/>
          <w:color w:val="1A1A1A"/>
          <w:sz w:val="21"/>
        </w:rPr>
        <w:t>Sức khoẻ tài chính: hệ số ICR đạt 4,35 lần, trên ngưỡng 3. Đạt.</w:t>
      </w:r>
    </w:p>
    <w:p>
      <w:pPr>
        <w:spacing w:after="140"/>
        <w:jc w:val="both"/>
      </w:pPr>
      <w:r>
        <w:rPr>
          <w:rFonts w:ascii="Roboto" w:hAnsi="Roboto" w:cs="Roboto" w:eastAsia="Roboto"/>
          <w:b/>
          <w:i w:val="0"/>
          <w:color w:val="1A1A1A"/>
          <w:sz w:val="21"/>
        </w:rPr>
        <w:t>Catalyst: 3 điểm, đạt ngưỡng</w:t>
      </w:r>
    </w:p>
    <w:p>
      <w:pPr>
        <w:pStyle w:val="ListBullet"/>
        <w:spacing w:after="60"/>
        <w:ind w:left="369"/>
      </w:pPr>
      <w:r>
        <w:rPr>
          <w:rFonts w:ascii="Roboto" w:hAnsi="Roboto" w:cs="Roboto" w:eastAsia="Roboto"/>
          <w:b w:val="0"/>
          <w:i w:val="0"/>
          <w:color w:val="1A1A1A"/>
          <w:sz w:val="21"/>
        </w:rPr>
        <w:t>Nâng hạng FTSE đợt 1 (2 điểm). Đây là nhóm hưởng lợi cơ học lớn nhất, với VIC 60,08 triệu, VHM 18,94 triệu và VRE 2,14 triệu USD, tổng 81,16 triệu USD, chiếm 63,3% toàn bộ dòng vốn đợt 1.</w:t>
      </w:r>
    </w:p>
    <w:p>
      <w:pPr>
        <w:pStyle w:val="ListBullet"/>
        <w:spacing w:after="60"/>
        <w:ind w:left="369"/>
      </w:pPr>
      <w:r>
        <w:rPr>
          <w:rFonts w:ascii="Roboto" w:hAnsi="Roboto" w:cs="Roboto" w:eastAsia="Roboto"/>
          <w:b w:val="0"/>
          <w:i w:val="0"/>
          <w:color w:val="1A1A1A"/>
          <w:sz w:val="21"/>
        </w:rPr>
        <w:t>Dư địa tín dụng nửa cuối năm (1 điểm, hạ từ 2 do mức độ hưởng lợi gián tiếp hơn so với ngân hàng).</w:t>
      </w:r>
    </w:p>
    <w:p>
      <w:pPr>
        <w:spacing w:after="140"/>
        <w:jc w:val="both"/>
      </w:pPr>
      <w:r>
        <w:rPr>
          <w:rFonts w:ascii="Roboto" w:hAnsi="Roboto" w:cs="Roboto" w:eastAsia="Roboto"/>
          <w:b/>
          <w:i w:val="0"/>
          <w:color w:val="1A1A1A"/>
          <w:sz w:val="21"/>
        </w:rPr>
        <w:t>Điểm cần lưu ý về cấu trúc luận điểm.</w:t>
      </w:r>
      <w:r>
        <w:rPr>
          <w:rFonts w:ascii="Roboto" w:hAnsi="Roboto" w:cs="Roboto" w:eastAsia="Roboto"/>
          <w:b w:val="0"/>
          <w:i w:val="0"/>
          <w:color w:val="1A1A1A"/>
          <w:sz w:val="21"/>
        </w:rPr>
        <w:t xml:space="preserve"> Dòng vốn nâng hạng chảy vào đúng ba mã có định giá cao, trong khi biên an toàn định giá nằm ở 80 mã không nhận phân bổ từ dòng vốn đó. Hai luận điểm này không cộng dồn được và phải chọn một. Báo cáo lựa chọn hướng 80 mã còn lại, phù hợp với luận điểm giải ngân theo định giá của chu kỳ. Hệ quả là VIC, VHM và VRE không nằm trong danh sách khuyến nghị.</w:t>
      </w:r>
    </w:p>
    <w:p>
      <w:pPr>
        <w:spacing w:after="140"/>
        <w:jc w:val="both"/>
      </w:pPr>
      <w:r>
        <w:rPr>
          <w:rFonts w:ascii="Roboto" w:hAnsi="Roboto" w:cs="Roboto" w:eastAsia="Roboto"/>
          <w:b/>
          <w:i w:val="0"/>
          <w:color w:val="1A1A1A"/>
          <w:sz w:val="21"/>
        </w:rPr>
        <w:t>Các chỉ tiêu xếp hạng khách quan</w:t>
      </w:r>
    </w:p>
    <w:p>
      <w:pPr>
        <w:pStyle w:val="ListBullet"/>
        <w:spacing w:after="60"/>
        <w:ind w:left="369"/>
      </w:pPr>
      <w:r>
        <w:rPr>
          <w:rFonts w:ascii="Roboto" w:hAnsi="Roboto" w:cs="Roboto" w:eastAsia="Roboto"/>
          <w:b w:val="0"/>
          <w:i w:val="0"/>
          <w:color w:val="1A1A1A"/>
          <w:sz w:val="21"/>
        </w:rPr>
        <w:t>Giao dịch khối ngoại 1 tháng: bán ròng 4.740 tỷ đồng, mức nặng thứ hai toàn thị trường.</w:t>
      </w:r>
    </w:p>
    <w:p>
      <w:pPr>
        <w:pStyle w:val="ListBullet"/>
        <w:spacing w:after="60"/>
        <w:ind w:left="369"/>
      </w:pPr>
      <w:r>
        <w:rPr>
          <w:rFonts w:ascii="Roboto" w:hAnsi="Roboto" w:cs="Roboto" w:eastAsia="Roboto"/>
          <w:b w:val="0"/>
          <w:i w:val="0"/>
          <w:color w:val="1A1A1A"/>
          <w:sz w:val="21"/>
        </w:rPr>
        <w:t>Biến động giá: 1 tuần −4,69%, 1 tháng −16,11%, 3 tháng −22,09%, 1 năm −28,34%.</w:t>
      </w:r>
    </w:p>
    <w:p>
      <w:pPr>
        <w:pStyle w:val="ListBullet"/>
        <w:spacing w:after="60"/>
        <w:ind w:left="369"/>
      </w:pPr>
      <w:r>
        <w:rPr>
          <w:rFonts w:ascii="Roboto" w:hAnsi="Roboto" w:cs="Roboto" w:eastAsia="Roboto"/>
          <w:b w:val="0"/>
          <w:i w:val="0"/>
          <w:color w:val="1A1A1A"/>
          <w:sz w:val="21"/>
        </w:rPr>
        <w:t>Mùa vụ tháng 8: trung bình +7,79%, dương 6/6 năm.</w:t>
      </w:r>
    </w:p>
    <w:p>
      <w:pPr>
        <w:pStyle w:val="ListBullet"/>
        <w:spacing w:after="60"/>
        <w:ind w:left="369"/>
      </w:pPr>
      <w:r>
        <w:rPr>
          <w:rFonts w:ascii="Roboto" w:hAnsi="Roboto" w:cs="Roboto" w:eastAsia="Roboto"/>
          <w:b w:val="0"/>
          <w:i w:val="0"/>
          <w:color w:val="1A1A1A"/>
          <w:sz w:val="21"/>
        </w:rPr>
        <w:t>Độ rộng: 39 mã tăng so với 6 mã giảm, tốt nhất trong ba ngành.</w:t>
      </w:r>
    </w:p>
    <w:p>
      <w:pPr>
        <w:pStyle w:val="ListBullet"/>
        <w:spacing w:after="60"/>
        <w:ind w:left="369"/>
      </w:pPr>
      <w:r>
        <w:rPr>
          <w:rFonts w:ascii="Roboto" w:hAnsi="Roboto" w:cs="Roboto" w:eastAsia="Roboto"/>
          <w:b w:val="0"/>
          <w:i w:val="0"/>
          <w:color w:val="1A1A1A"/>
          <w:sz w:val="21"/>
        </w:rPr>
        <w:t>Lợi suất sau đáy: hạng 13 rồi hạng 1.</w:t>
      </w:r>
    </w:p>
    <w:p>
      <w:pPr>
        <w:spacing w:after="140"/>
        <w:jc w:val="both"/>
      </w:pPr>
      <w:r>
        <w:rPr>
          <w:rFonts w:ascii="Roboto" w:hAnsi="Roboto" w:cs="Roboto" w:eastAsia="Roboto"/>
          <w:b/>
          <w:i w:val="0"/>
          <w:color w:val="1A1A1A"/>
          <w:sz w:val="21"/>
        </w:rPr>
        <w:t>Kỳ vọng:</w:t>
      </w:r>
      <w:r>
        <w:rPr>
          <w:rFonts w:ascii="Roboto" w:hAnsi="Roboto" w:cs="Roboto" w:eastAsia="Roboto"/>
          <w:b w:val="0"/>
          <w:i w:val="0"/>
          <w:color w:val="1A1A1A"/>
          <w:sz w:val="21"/>
        </w:rPr>
        <w:t xml:space="preserve"> khoảng +28% trong 6 tháng, dải hợp lý từ +15% đến +45%. Phương sai cao nhất rổ.</w:t>
      </w:r>
    </w:p>
    <w:p>
      <w:pPr>
        <w:spacing w:after="140"/>
        <w:jc w:val="both"/>
      </w:pPr>
      <w:r>
        <w:rPr>
          <w:rFonts w:ascii="Roboto" w:hAnsi="Roboto" w:cs="Roboto" w:eastAsia="Roboto"/>
          <w:b/>
          <w:i w:val="0"/>
          <w:color w:val="1A1A1A"/>
          <w:sz w:val="21"/>
        </w:rPr>
        <w:t>Ba điều kiện theo dõi</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Tách bạch hai luận điểm.</w:t>
      </w:r>
      <w:r>
        <w:rPr>
          <w:rFonts w:ascii="Roboto" w:hAnsi="Roboto" w:cs="Roboto" w:eastAsia="Roboto"/>
          <w:b w:val="0"/>
          <w:i w:val="0"/>
          <w:color w:val="1A1A1A"/>
          <w:sz w:val="21"/>
        </w:rPr>
        <w:t xml:space="preserve"> Báo cáo đi theo hướng 80 mã ngoài nhóm Vingroup, không kết hợp với luận điểm dòng vốn nâng hạng.</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Tín dụng bất động sản.</w:t>
      </w:r>
      <w:r>
        <w:rPr>
          <w:rFonts w:ascii="Roboto" w:hAnsi="Roboto" w:cs="Roboto" w:eastAsia="Roboto"/>
          <w:b w:val="0"/>
          <w:i w:val="0"/>
          <w:color w:val="1A1A1A"/>
          <w:sz w:val="21"/>
        </w:rPr>
        <w:t xml:space="preserve"> Phần tín dụng giải ngân vào bất động sản trong nửa cuối năm là biến quyết định thanh khoản ngành.</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Động lượng giảm giá.</w:t>
      </w:r>
      <w:r>
        <w:rPr>
          <w:rFonts w:ascii="Roboto" w:hAnsi="Roboto" w:cs="Roboto" w:eastAsia="Roboto"/>
          <w:b w:val="0"/>
          <w:i w:val="0"/>
          <w:color w:val="1A1A1A"/>
          <w:sz w:val="21"/>
        </w:rPr>
        <w:t xml:space="preserve"> Ngành đã giảm 28,34% trong một năm; đo trên cửa sổ 60 phiên, đỉnh nằm ở phiên thứ 59, tức xu hướng giảm liên tục gần như không có nhịp hồi đáng kể. Ba điều kiện kích hoạt cụ thể cho từng mã nêu tại mục 4.4.</w:t>
      </w:r>
    </w:p>
    <w:p>
      <w:pPr>
        <w:spacing w:after="140"/>
        <w:jc w:val="both"/>
      </w:pPr>
      <w:r>
        <w:rPr>
          <w:rFonts w:ascii="Roboto" w:hAnsi="Roboto" w:cs="Roboto" w:eastAsia="Roboto"/>
          <w:b/>
          <w:i w:val="0"/>
          <w:color w:val="1A1A1A"/>
          <w:sz w:val="21"/>
        </w:rPr>
        <w:t>Rủi ro dài hạn.</w:t>
      </w:r>
      <w:r>
        <w:rPr>
          <w:rFonts w:ascii="Roboto" w:hAnsi="Roboto" w:cs="Roboto" w:eastAsia="Roboto"/>
          <w:b w:val="0"/>
          <w:i w:val="0"/>
          <w:color w:val="1A1A1A"/>
          <w:sz w:val="21"/>
        </w:rPr>
        <w:t xml:space="preserve"> Đây là rủi ro vĩ mô mang tính cấu trúc, khác biệt về bản chất so với rủi ro của ngành chứng khoán:</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Phụ thuộc tín dụng, trong khi dư địa tín dụng đang bị bó bởi tỷ giá và lạm phát.</w:t>
      </w:r>
      <w:r>
        <w:rPr>
          <w:rFonts w:ascii="Roboto" w:hAnsi="Roboto" w:cs="Roboto" w:eastAsia="Roboto"/>
          <w:b w:val="0"/>
          <w:i w:val="0"/>
          <w:color w:val="1A1A1A"/>
          <w:sz w:val="21"/>
        </w:rPr>
        <w:t xml:space="preserve"> CPI bình quân 6 tháng đã đạt 4,38% với lạm phát lõi 4,12%, và tỷ giá bán 26.520 đồng chỉ cách trần biên độ 37 đồng. Nếu áp lực tỷ giá tăng, Ngân hàng Nhà nước sẽ phải ưu tiên ổn định tỷ giá hơn mở rộng tín dụng, và bất động sản thường là nhóm chịu siết đầu tiên trong các chu kỳ thắt chặt.</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Chi phí vốn toàn cầu đang tăng.</w:t>
      </w:r>
      <w:r>
        <w:rPr>
          <w:rFonts w:ascii="Roboto" w:hAnsi="Roboto" w:cs="Roboto" w:eastAsia="Roboto"/>
          <w:b w:val="0"/>
          <w:i w:val="0"/>
          <w:color w:val="1A1A1A"/>
          <w:sz w:val="21"/>
        </w:rPr>
        <w:t xml:space="preserve"> Bất động sản là nhóm nhạy cảm với lãi suất nhất trong ba ngành. Đây là yếu tố cấu trúc kéo dài quá horizon 1–3 tháng.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Chất lượng phân tán rất rộng trong 83 mã</w:t>
      </w:r>
      <w:r>
        <w:rPr>
          <w:rFonts w:ascii="Roboto" w:hAnsi="Roboto" w:cs="Roboto" w:eastAsia="Roboto"/>
          <w:b w:val="0"/>
          <w:i w:val="0"/>
          <w:color w:val="1A1A1A"/>
          <w:sz w:val="21"/>
        </w:rPr>
        <w:t>, gồm nhiều doanh nghiệp còn chịu ảnh hưởng từ khủng hoảng trái phiếu 2022. Mức P/B 1,07 lần của phần ngoài Vingroup là bình quân của một tập rất không đồng đều, không phải mức áp dụng chung cho mọi mã. Rủi ro chọn mã ở ngành này cao nhất rổ.</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Mức tập trung Vingroup 85% khiến chỉ số ngành không phản ánh được diễn biến vị thế thực tế.</w:t>
      </w:r>
      <w:r>
        <w:rPr>
          <w:rFonts w:ascii="Roboto" w:hAnsi="Roboto" w:cs="Roboto" w:eastAsia="Roboto"/>
          <w:b w:val="0"/>
          <w:i w:val="0"/>
          <w:color w:val="1A1A1A"/>
          <w:sz w:val="21"/>
        </w:rPr>
        <w:t xml:space="preserve"> Chỉ số ngành có thể tăng do VIC tăng trong khi 80 mã còn lại giảm. Cần theo dõi trực tiếp rổ mã đang nắm giữ thay vì chỉ số ngành.</w:t>
      </w:r>
    </w:p>
    <w:p>
      <w:pPr>
        <w:pStyle w:val="Heading2"/>
        <w:spacing w:before="320" w:after="120"/>
      </w:pPr>
      <w:r>
        <w:rPr>
          <w:rFonts w:ascii="Roboto" w:hAnsi="Roboto" w:cs="Roboto" w:eastAsia="Roboto"/>
          <w:b/>
          <w:i w:val="0"/>
          <w:color w:val="0E548F"/>
          <w:sz w:val="26"/>
        </w:rPr>
        <w:t>2.6. Công ty Chứng khoán — vai trò dự bị</w:t>
      </w:r>
    </w:p>
    <w:p>
      <w:pPr>
        <w:spacing w:after="140"/>
        <w:jc w:val="both"/>
      </w:pPr>
      <w:r>
        <w:rPr>
          <w:rFonts w:ascii="Roboto" w:hAnsi="Roboto" w:cs="Roboto" w:eastAsia="Roboto"/>
          <w:b w:val="0"/>
          <w:i w:val="0"/>
          <w:color w:val="1A1A1A"/>
          <w:sz w:val="21"/>
        </w:rPr>
        <w:t xml:space="preserve">Ngành này được xếp ở vai trò dự bị. Cơ sở không nằm ở chất lượng doanh nghiệp mà ở chỗ </w:t>
      </w:r>
      <w:r>
        <w:rPr>
          <w:rFonts w:ascii="Roboto" w:hAnsi="Roboto" w:cs="Roboto" w:eastAsia="Roboto"/>
          <w:b/>
          <w:i w:val="0"/>
          <w:color w:val="1A1A1A"/>
          <w:sz w:val="21"/>
        </w:rPr>
        <w:t>điều kiện sống còn của luận điểm chưa đạt</w:t>
      </w:r>
      <w:r>
        <w:rPr>
          <w:rFonts w:ascii="Roboto" w:hAnsi="Roboto" w:cs="Roboto" w:eastAsia="Roboto"/>
          <w:b w:val="0"/>
          <w:i w:val="0"/>
          <w:color w:val="1A1A1A"/>
          <w:sz w:val="21"/>
        </w:rPr>
        <w:t>: lợi nhuận ngành gắn trực tiếp vào thanh khoản thị trường, và thanh khoản đang thu hẹp chứ không mở rộng.</w:t>
      </w:r>
    </w:p>
    <w:p>
      <w:pPr>
        <w:spacing w:after="140"/>
        <w:jc w:val="both"/>
      </w:pPr>
      <w:r>
        <w:rPr>
          <w:rFonts w:ascii="Roboto" w:hAnsi="Roboto" w:cs="Roboto" w:eastAsia="Roboto"/>
          <w:b w:val="0"/>
          <w:i w:val="0"/>
          <w:color w:val="1A1A1A"/>
          <w:sz w:val="21"/>
        </w:rPr>
        <w:t>Giá trị giao dịch HOSE bình quân 5 phiên đạt 15.269 tỷ đồng, nhìn trên số liệu thì đã vượt ngưỡng xác nhận 15.000 tỷ. Nhưng con số này bị đẩy lên bởi riêng phiên 22/07 với 21.255 tỷ đồng trên nền chỉ số giảm 3,58% — đó là khối lượng bán tháo, không phải dòng tiền vào. Loại phiên này ra, bốn phiên còn lại có bình quân 13.772 tỷ đồng; ba phiên gần nhất chỉ còn 12.590 tỷ đồng.</w:t>
      </w:r>
    </w:p>
    <w:p>
      <w:pPr>
        <w:spacing w:after="140"/>
        <w:jc w:val="both"/>
      </w:pPr>
      <w:r>
        <w:rPr>
          <w:rFonts w:ascii="Roboto" w:hAnsi="Roboto" w:cs="Roboto" w:eastAsia="Roboto"/>
          <w:b w:val="0"/>
          <w:i w:val="0"/>
          <w:color w:val="1A1A1A"/>
          <w:sz w:val="21"/>
        </w:rPr>
        <w:t>Bối cảnh ngành trong quý 2 cũng không thuận. Giá trị giao dịch bình quân ba sàn giảm còn khoảng 24.083 tỷ đồng mỗi phiên [công bố Q2/2026] so với khoảng 35.000 tỷ của quý 1; riêng tháng 6 chỉ đạt 19.981 tỷ, mức thấp nhất kể từ tháng 2/2025. Ngược lại, dư nợ cho vay toàn ngành lập kỷ lục khoảng 454 nghìn tỷ đồng, tăng 49% so với cùng kỳ, với lãi suất cho vay ký quỹ đã nâng lên vùng 13–14%/năm.</w:t>
      </w:r>
    </w:p>
    <w:p>
      <w:pPr>
        <w:spacing w:after="140"/>
        <w:jc w:val="both"/>
      </w:pPr>
      <w:r>
        <w:rPr>
          <w:rFonts w:ascii="Roboto" w:hAnsi="Roboto" w:cs="Roboto" w:eastAsia="Roboto"/>
          <w:b w:val="0"/>
          <w:i w:val="0"/>
          <w:color w:val="1A1A1A"/>
          <w:sz w:val="21"/>
        </w:rPr>
        <w:t>Nói cách khác, quý 2/2026 không phải quý thuận lợi của nghiệp vụ môi giới mà là quý thuận lợi của nghiệp vụ cho vay — và phần dư nợ tăng thêm mang đặc tính tín dụng nhiều hơn đặc tính môi giới. Đây là khác biệt về bản chất so với luận điểm đầu tư thông thường của ngành.</w:t>
      </w:r>
    </w:p>
    <w:p>
      <w:pPr>
        <w:spacing w:after="140"/>
        <w:jc w:val="both"/>
      </w:pPr>
      <w:r>
        <w:rPr>
          <w:rFonts w:ascii="Roboto" w:hAnsi="Roboto" w:cs="Roboto" w:eastAsia="Roboto"/>
          <w:b/>
          <w:i w:val="0"/>
          <w:color w:val="1A1A1A"/>
          <w:sz w:val="21"/>
        </w:rPr>
        <w:t>Điều kiện nâng ngành trở lại vai trò chính:</w:t>
      </w:r>
      <w:r>
        <w:rPr>
          <w:rFonts w:ascii="Roboto" w:hAnsi="Roboto" w:cs="Roboto" w:eastAsia="Roboto"/>
          <w:b w:val="0"/>
          <w:i w:val="0"/>
          <w:color w:val="1A1A1A"/>
          <w:sz w:val="21"/>
        </w:rPr>
        <w:t xml:space="preserve"> giá trị giao dịch HOSE bình quân 5 phiên vượt 15.000 tỷ đồng mà trong 5 phiên đó không có phiên nào chỉ số giảm quá 2%. Nếu bình quân 5 phiên xuống dưới 11.000 tỷ đồng, đóng toàn bộ vị thế trong ngành.</w:t>
      </w:r>
    </w:p>
    <w:p>
      <w:pPr>
        <w:spacing w:after="140"/>
        <w:jc w:val="both"/>
      </w:pPr>
      <w:r>
        <w:rPr>
          <w:rFonts w:ascii="Roboto" w:hAnsi="Roboto" w:cs="Roboto" w:eastAsia="Roboto"/>
          <w:b w:val="0"/>
          <w:i w:val="0"/>
          <w:color w:val="1A1A1A"/>
          <w:sz w:val="21"/>
        </w:rPr>
        <w:t>Phân tích cấp ngành dưới đây vẫn giữ nguyên giá trị và là cơ sở cho việc lựa chọn mã khi ngành được kích hoạt lại. Phân tích cấp mã trình bày tại mục 4.3.</w:t>
      </w:r>
    </w:p>
    <w:p>
      <w:pPr>
        <w:pStyle w:val="Heading3"/>
        <w:spacing w:before="240" w:after="80"/>
      </w:pPr>
      <w:r>
        <w:rPr>
          <w:rFonts w:ascii="Roboto" w:hAnsi="Roboto" w:cs="Roboto" w:eastAsia="Roboto"/>
          <w:b/>
          <w:i w:val="0"/>
          <w:color w:val="1F6FB2"/>
          <w:sz w:val="23"/>
        </w:rPr>
        <w:t>Nền tảng ngành</w:t>
      </w:r>
    </w:p>
    <w:p>
      <w:pPr>
        <w:spacing w:after="140"/>
        <w:jc w:val="both"/>
      </w:pPr>
      <w:r>
        <w:rPr>
          <w:rFonts w:ascii="Roboto" w:hAnsi="Roboto" w:cs="Roboto" w:eastAsia="Roboto"/>
          <w:b/>
          <w:i w:val="0"/>
          <w:color w:val="1A1A1A"/>
          <w:sz w:val="21"/>
        </w:rPr>
        <w:t>Quy mô:</w:t>
      </w:r>
      <w:r>
        <w:rPr>
          <w:rFonts w:ascii="Roboto" w:hAnsi="Roboto" w:cs="Roboto" w:eastAsia="Roboto"/>
          <w:b w:val="0"/>
          <w:i w:val="0"/>
          <w:color w:val="1A1A1A"/>
          <w:sz w:val="21"/>
        </w:rPr>
        <w:t xml:space="preserve"> vốn hoá 483.610 tỷ đồng, 41 mã, EPS 1.514 đồng, BVPS 13.081 đồng.</w:t>
      </w:r>
    </w:p>
    <w:p>
      <w:pPr>
        <w:spacing w:after="140"/>
        <w:jc w:val="both"/>
      </w:pPr>
      <w:r>
        <w:rPr>
          <w:rFonts w:ascii="Roboto" w:hAnsi="Roboto" w:cs="Roboto" w:eastAsia="Roboto"/>
          <w:b/>
          <w:i w:val="0"/>
          <w:color w:val="1A1A1A"/>
          <w:sz w:val="21"/>
        </w:rPr>
        <w:t>Định giá</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788"/>
        <w:gridCol w:w="1848"/>
        <w:gridCol w:w="2189"/>
        <w:gridCol w:w="1520"/>
        <w:gridCol w:w="2293"/>
      </w:tblGrid>
      <w:tr>
        <w:trPr>
          <w:tblHeader w:val="true"/>
          <w:cantSplit w:val="true"/>
        </w:trPr>
        <w:tc>
          <w:tcPr>
            <w:shd w:val="clear" w:color="auto" w:fill="0E548F"/>
            <w:tcW w:w="928" w:type="pct"/>
          </w:tcPr>
          <w:p>
            <w:pPr>
              <w:spacing w:after="20" w:before="20" w:line="240" w:lineRule="auto"/>
            </w:pPr>
            <w:r/>
            <w:r>
              <w:rPr>
                <w:rFonts w:ascii="Roboto" w:hAnsi="Roboto" w:cs="Roboto" w:eastAsia="Roboto"/>
                <w:b/>
                <w:i w:val="0"/>
                <w:color w:val="FFFFFF"/>
                <w:sz w:val="18"/>
              </w:rPr>
              <w:t>Chỉ tiêu</w:t>
            </w:r>
          </w:p>
        </w:tc>
        <w:tc>
          <w:tcPr>
            <w:shd w:val="clear" w:color="auto" w:fill="0E548F"/>
            <w:tcW w:w="959" w:type="pct"/>
          </w:tcPr>
          <w:p>
            <w:pPr>
              <w:spacing w:after="20" w:before="20" w:line="240" w:lineRule="auto"/>
            </w:pPr>
            <w:r/>
            <w:r>
              <w:rPr>
                <w:rFonts w:ascii="Roboto" w:hAnsi="Roboto" w:cs="Roboto" w:eastAsia="Roboto"/>
                <w:b/>
                <w:i w:val="0"/>
                <w:color w:val="FFFFFF"/>
                <w:sz w:val="18"/>
              </w:rPr>
              <w:t>Hiện tại</w:t>
            </w:r>
          </w:p>
        </w:tc>
        <w:tc>
          <w:tcPr>
            <w:shd w:val="clear" w:color="auto" w:fill="0E548F"/>
            <w:tcW w:w="1136" w:type="pct"/>
          </w:tcPr>
          <w:p>
            <w:pPr>
              <w:spacing w:after="20" w:before="20" w:line="240" w:lineRule="auto"/>
            </w:pPr>
            <w:r/>
            <w:r>
              <w:rPr>
                <w:rFonts w:ascii="Roboto" w:hAnsi="Roboto" w:cs="Roboto" w:eastAsia="Roboto"/>
                <w:b/>
                <w:i w:val="0"/>
                <w:color w:val="FFFFFF"/>
                <w:sz w:val="18"/>
              </w:rPr>
              <w:t>Median 3 năm</w:t>
            </w:r>
          </w:p>
        </w:tc>
        <w:tc>
          <w:tcPr>
            <w:shd w:val="clear" w:color="auto" w:fill="0E548F"/>
            <w:tcW w:w="789" w:type="pct"/>
          </w:tcPr>
          <w:p>
            <w:pPr>
              <w:spacing w:after="20" w:before="20" w:line="240" w:lineRule="auto"/>
            </w:pPr>
            <w:r/>
            <w:r>
              <w:rPr>
                <w:rFonts w:ascii="Roboto" w:hAnsi="Roboto" w:cs="Roboto" w:eastAsia="Roboto"/>
                <w:b/>
                <w:i w:val="0"/>
                <w:color w:val="FFFFFF"/>
                <w:sz w:val="18"/>
              </w:rPr>
              <w:t>Tỷ lệ</w:t>
            </w:r>
          </w:p>
        </w:tc>
        <w:tc>
          <w:tcPr>
            <w:shd w:val="clear" w:color="auto" w:fill="0E548F"/>
            <w:tcW w:w="1188" w:type="pct"/>
          </w:tcPr>
          <w:p>
            <w:pPr>
              <w:spacing w:after="20" w:before="20" w:line="240" w:lineRule="auto"/>
            </w:pPr>
            <w:r/>
            <w:r>
              <w:rPr>
                <w:rFonts w:ascii="Roboto" w:hAnsi="Roboto" w:cs="Roboto" w:eastAsia="Roboto"/>
                <w:b/>
                <w:i w:val="0"/>
                <w:color w:val="FFFFFF"/>
                <w:sz w:val="18"/>
              </w:rPr>
              <w:t>Phân vị 3 năm</w:t>
            </w:r>
          </w:p>
        </w:tc>
      </w:tr>
      <w:tr>
        <w:trPr>
          <w:cantSplit w:val="true"/>
        </w:trPr>
        <w:tc>
          <w:tcPr>
            <w:tcW w:w="928" w:type="pct"/>
          </w:tcPr>
          <w:p>
            <w:pPr>
              <w:spacing w:after="20" w:before="20" w:line="240" w:lineRule="auto"/>
            </w:pPr>
            <w:r/>
            <w:r>
              <w:rPr>
                <w:rFonts w:ascii="Roboto" w:hAnsi="Roboto" w:cs="Roboto" w:eastAsia="Roboto"/>
                <w:b w:val="0"/>
                <w:i w:val="0"/>
                <w:color w:val="1A1A1A"/>
                <w:sz w:val="18"/>
              </w:rPr>
              <w:t>P/E</w:t>
            </w:r>
          </w:p>
        </w:tc>
        <w:tc>
          <w:tcPr>
            <w:tcW w:w="959" w:type="pct"/>
          </w:tcPr>
          <w:p>
            <w:pPr>
              <w:spacing w:after="20" w:before="20" w:line="240" w:lineRule="auto"/>
            </w:pPr>
            <w:r/>
            <w:r>
              <w:rPr>
                <w:rFonts w:ascii="Roboto" w:hAnsi="Roboto" w:cs="Roboto" w:eastAsia="Roboto"/>
                <w:b w:val="0"/>
                <w:i w:val="0"/>
                <w:color w:val="1A1A1A"/>
                <w:sz w:val="18"/>
              </w:rPr>
              <w:t>14,32</w:t>
            </w:r>
          </w:p>
        </w:tc>
        <w:tc>
          <w:tcPr>
            <w:tcW w:w="1136" w:type="pct"/>
          </w:tcPr>
          <w:p>
            <w:pPr>
              <w:spacing w:after="20" w:before="20" w:line="240" w:lineRule="auto"/>
            </w:pPr>
            <w:r/>
            <w:r>
              <w:rPr>
                <w:rFonts w:ascii="Roboto" w:hAnsi="Roboto" w:cs="Roboto" w:eastAsia="Roboto"/>
                <w:b w:val="0"/>
                <w:i w:val="0"/>
                <w:color w:val="1A1A1A"/>
                <w:sz w:val="18"/>
              </w:rPr>
              <w:t>16,34</w:t>
            </w:r>
          </w:p>
        </w:tc>
        <w:tc>
          <w:tcPr>
            <w:tcW w:w="789" w:type="pct"/>
          </w:tcPr>
          <w:p>
            <w:pPr>
              <w:spacing w:after="20" w:before="20" w:line="240" w:lineRule="auto"/>
            </w:pPr>
            <w:r/>
            <w:r>
              <w:rPr>
                <w:rFonts w:ascii="Roboto" w:hAnsi="Roboto" w:cs="Roboto" w:eastAsia="Roboto"/>
                <w:b w:val="0"/>
                <w:i w:val="0"/>
                <w:color w:val="1A1A1A"/>
                <w:sz w:val="18"/>
              </w:rPr>
              <w:t>0,88</w:t>
            </w:r>
          </w:p>
        </w:tc>
        <w:tc>
          <w:tcPr>
            <w:tcW w:w="1188" w:type="pct"/>
          </w:tcPr>
          <w:p>
            <w:pPr>
              <w:spacing w:after="20" w:before="20" w:line="240" w:lineRule="auto"/>
            </w:pPr>
            <w:r/>
            <w:r>
              <w:rPr>
                <w:rFonts w:ascii="Roboto" w:hAnsi="Roboto" w:cs="Roboto" w:eastAsia="Roboto"/>
                <w:b w:val="0"/>
                <w:i w:val="0"/>
                <w:color w:val="1A1A1A"/>
                <w:sz w:val="18"/>
              </w:rPr>
              <w:t>37,2%</w:t>
            </w:r>
          </w:p>
        </w:tc>
      </w:tr>
      <w:tr>
        <w:trPr>
          <w:cantSplit w:val="true"/>
        </w:trPr>
        <w:tc>
          <w:tcPr>
            <w:shd w:val="clear" w:color="auto" w:fill="F2F6FA"/>
            <w:tcW w:w="928" w:type="pct"/>
          </w:tcPr>
          <w:p>
            <w:pPr>
              <w:spacing w:after="20" w:before="20" w:line="240" w:lineRule="auto"/>
            </w:pPr>
            <w:r/>
            <w:r>
              <w:rPr>
                <w:rFonts w:ascii="Roboto" w:hAnsi="Roboto" w:cs="Roboto" w:eastAsia="Roboto"/>
                <w:b w:val="0"/>
                <w:i w:val="0"/>
                <w:color w:val="1A1A1A"/>
                <w:sz w:val="18"/>
              </w:rPr>
              <w:t>P/B</w:t>
            </w:r>
          </w:p>
        </w:tc>
        <w:tc>
          <w:tcPr>
            <w:shd w:val="clear" w:color="auto" w:fill="F2F6FA"/>
            <w:tcW w:w="959" w:type="pct"/>
          </w:tcPr>
          <w:p>
            <w:pPr>
              <w:spacing w:after="20" w:before="20" w:line="240" w:lineRule="auto"/>
            </w:pPr>
            <w:r/>
            <w:r>
              <w:rPr>
                <w:rFonts w:ascii="Roboto" w:hAnsi="Roboto" w:cs="Roboto" w:eastAsia="Roboto"/>
                <w:b w:val="0"/>
                <w:i w:val="0"/>
                <w:color w:val="1A1A1A"/>
                <w:sz w:val="18"/>
              </w:rPr>
              <w:t>1,63</w:t>
            </w:r>
          </w:p>
        </w:tc>
        <w:tc>
          <w:tcPr>
            <w:shd w:val="clear" w:color="auto" w:fill="F2F6FA"/>
            <w:tcW w:w="1136" w:type="pct"/>
          </w:tcPr>
          <w:p>
            <w:pPr>
              <w:spacing w:after="20" w:before="20" w:line="240" w:lineRule="auto"/>
            </w:pPr>
            <w:r/>
            <w:r>
              <w:rPr>
                <w:rFonts w:ascii="Roboto" w:hAnsi="Roboto" w:cs="Roboto" w:eastAsia="Roboto"/>
                <w:b w:val="0"/>
                <w:i w:val="0"/>
                <w:color w:val="1A1A1A"/>
                <w:sz w:val="18"/>
              </w:rPr>
              <w:t>1,63</w:t>
            </w:r>
          </w:p>
        </w:tc>
        <w:tc>
          <w:tcPr>
            <w:shd w:val="clear" w:color="auto" w:fill="F2F6FA"/>
            <w:tcW w:w="789" w:type="pct"/>
          </w:tcPr>
          <w:p>
            <w:pPr>
              <w:spacing w:after="20" w:before="20" w:line="240" w:lineRule="auto"/>
            </w:pPr>
            <w:r/>
            <w:r>
              <w:rPr>
                <w:rFonts w:ascii="Roboto" w:hAnsi="Roboto" w:cs="Roboto" w:eastAsia="Roboto"/>
                <w:b w:val="0"/>
                <w:i w:val="0"/>
                <w:color w:val="1A1A1A"/>
                <w:sz w:val="18"/>
              </w:rPr>
              <w:t>1,00</w:t>
            </w:r>
          </w:p>
        </w:tc>
        <w:tc>
          <w:tcPr>
            <w:shd w:val="clear" w:color="auto" w:fill="F2F6FA"/>
            <w:tcW w:w="1188" w:type="pct"/>
          </w:tcPr>
          <w:p>
            <w:pPr>
              <w:spacing w:after="20" w:before="20" w:line="240" w:lineRule="auto"/>
            </w:pPr>
            <w:r/>
            <w:r>
              <w:rPr>
                <w:rFonts w:ascii="Roboto" w:hAnsi="Roboto" w:cs="Roboto" w:eastAsia="Roboto"/>
                <w:b w:val="0"/>
                <w:i w:val="0"/>
                <w:color w:val="1A1A1A"/>
                <w:sz w:val="18"/>
              </w:rPr>
              <w:t>48,7%</w:t>
            </w:r>
          </w:p>
        </w:tc>
      </w:tr>
    </w:tbl>
    <w:p>
      <w:pPr>
        <w:spacing w:after="160"/>
      </w:pPr>
    </w:p>
    <w:p>
      <w:pPr>
        <w:spacing w:after="140"/>
        <w:jc w:val="both"/>
      </w:pPr>
      <w:r>
        <w:rPr>
          <w:rFonts w:ascii="Roboto" w:hAnsi="Roboto" w:cs="Roboto" w:eastAsia="Roboto"/>
          <w:b w:val="0"/>
          <w:i w:val="0"/>
          <w:color w:val="1A1A1A"/>
          <w:sz w:val="21"/>
        </w:rPr>
        <w:t>Đây là ngành không có mức định giá thấp. P/B đúng bằng median 3 năm, phân vị 48,7% tức hoàn toàn trung tính. Ngành không có biên an toàn định giá; toàn bộ luận điểm nằm ở đòn bẩy lợi nhuận theo thanh khoản, không nằm ở chiết khấu tài sản.</w:t>
      </w:r>
    </w:p>
    <w:p>
      <w:pPr>
        <w:spacing w:after="140"/>
        <w:jc w:val="both"/>
      </w:pPr>
      <w:r>
        <w:rPr>
          <w:rFonts w:ascii="Roboto" w:hAnsi="Roboto" w:cs="Roboto" w:eastAsia="Roboto"/>
          <w:b/>
          <w:i w:val="0"/>
          <w:color w:val="1A1A1A"/>
          <w:sz w:val="21"/>
        </w:rPr>
        <w:t>Kết quả sàng lọc cơ bản: đạt 3/4 tiêu chí</w:t>
      </w:r>
    </w:p>
    <w:p>
      <w:pPr>
        <w:pStyle w:val="ListBullet"/>
        <w:spacing w:after="60"/>
        <w:ind w:left="369"/>
      </w:pPr>
      <w:r>
        <w:rPr>
          <w:rFonts w:ascii="Roboto" w:hAnsi="Roboto" w:cs="Roboto" w:eastAsia="Roboto"/>
          <w:b w:val="0"/>
          <w:i w:val="0"/>
          <w:color w:val="1A1A1A"/>
          <w:sz w:val="21"/>
        </w:rPr>
        <w:t>Tăng trưởng doanh thu quý 1/2026 so với cùng kỳ đạt 43,64%, mức mạnh. Bốn quý gần nhất lần lượt +16,37%, +77,16%, +62,15% và +43,64%.</w:t>
      </w:r>
    </w:p>
    <w:p>
      <w:pPr>
        <w:pStyle w:val="ListBullet"/>
        <w:spacing w:after="60"/>
        <w:ind w:left="369"/>
      </w:pPr>
      <w:r>
        <w:rPr>
          <w:rFonts w:ascii="Roboto" w:hAnsi="Roboto" w:cs="Roboto" w:eastAsia="Roboto"/>
          <w:b w:val="0"/>
          <w:i w:val="0"/>
          <w:color w:val="1A1A1A"/>
          <w:sz w:val="21"/>
        </w:rPr>
        <w:t>Biên gộp diễn biến 63,70% → 71,24% → 61,90% → 57,03%, thu hẹp 6,67 điểm phần trăm qua bốn quý, vượt ngưỡng loại. Không đạt.</w:t>
      </w:r>
    </w:p>
    <w:p>
      <w:pPr>
        <w:pStyle w:val="ListBullet"/>
        <w:spacing w:after="60"/>
        <w:ind w:left="369"/>
      </w:pPr>
      <w:r>
        <w:rPr>
          <w:rFonts w:ascii="Roboto" w:hAnsi="Roboto" w:cs="Roboto" w:eastAsia="Roboto"/>
          <w:b w:val="0"/>
          <w:i w:val="0"/>
          <w:color w:val="1A1A1A"/>
          <w:sz w:val="21"/>
        </w:rPr>
        <w:t>Định giá: tỷ lệ P/B đạt 1,00, cách xa ngưỡng loại 1,5. Đạt.</w:t>
      </w:r>
    </w:p>
    <w:p>
      <w:pPr>
        <w:pStyle w:val="ListBullet"/>
        <w:spacing w:after="60"/>
        <w:ind w:left="369"/>
      </w:pPr>
      <w:r>
        <w:rPr>
          <w:rFonts w:ascii="Roboto" w:hAnsi="Roboto" w:cs="Roboto" w:eastAsia="Roboto"/>
          <w:b w:val="0"/>
          <w:i w:val="0"/>
          <w:color w:val="1A1A1A"/>
          <w:sz w:val="21"/>
        </w:rPr>
        <w:t>Đòn bẩy: vay trên vốn chủ sở hữu 1,00 lần, dưới trần 2,00. Đạt.</w:t>
      </w:r>
    </w:p>
    <w:p>
      <w:pPr>
        <w:spacing w:after="140"/>
        <w:jc w:val="both"/>
      </w:pPr>
      <w:r>
        <w:rPr>
          <w:rFonts w:ascii="Roboto" w:hAnsi="Roboto" w:cs="Roboto" w:eastAsia="Roboto"/>
          <w:b/>
          <w:i w:val="0"/>
          <w:color w:val="1A1A1A"/>
          <w:sz w:val="21"/>
        </w:rPr>
        <w:t>Catalyst: 2 điểm, dưới ngưỡng 3.</w:t>
      </w:r>
      <w:r>
        <w:rPr>
          <w:rFonts w:ascii="Roboto" w:hAnsi="Roboto" w:cs="Roboto" w:eastAsia="Roboto"/>
          <w:b w:val="0"/>
          <w:i w:val="0"/>
          <w:color w:val="1A1A1A"/>
          <w:sz w:val="21"/>
        </w:rPr>
        <w:t xml:space="preserve"> Catalyst duy nhất chiếu vào ngành là dòng vốn nâng hạng, trong khi nhóm chứng khoán chỉ nhận khoảng 6,96 triệu USD trong tổng 128,18 triệu USD của đợt 1, tương đương 5,4%, phân bổ cho SSI 2,16 triệu, VIX 1,75 triệu, VCI 1,57 triệu và VND 1,48 triệu USD. Đây là lý do ngành không đạt ngưỡng ở vòng sàng lọc catalyst.</w:t>
      </w:r>
    </w:p>
    <w:p>
      <w:pPr>
        <w:spacing w:after="140"/>
        <w:jc w:val="both"/>
      </w:pPr>
      <w:r>
        <w:rPr>
          <w:rFonts w:ascii="Roboto" w:hAnsi="Roboto" w:cs="Roboto" w:eastAsia="Roboto"/>
          <w:b w:val="0"/>
          <w:i w:val="0"/>
          <w:color w:val="1A1A1A"/>
          <w:sz w:val="21"/>
        </w:rPr>
        <w:t>Kênh hưởng lợi thực chất của ngành lại không nằm trong danh mục catalyst: lợi nhuận ngành gắn với thanh khoản thị trường nói chung, không gắn với lượng tiền chảy vào chính cổ phiếu của ngành. Thanh khoản khớp lệnh HOSE hiện ở mức khoảng 13,4 nghìn tỷ đồng mỗi phiên.</w:t>
      </w:r>
    </w:p>
    <w:p>
      <w:pPr>
        <w:spacing w:after="140"/>
        <w:jc w:val="both"/>
      </w:pPr>
      <w:r>
        <w:rPr>
          <w:rFonts w:ascii="Roboto" w:hAnsi="Roboto" w:cs="Roboto" w:eastAsia="Roboto"/>
          <w:b/>
          <w:i w:val="0"/>
          <w:color w:val="1A1A1A"/>
          <w:sz w:val="21"/>
        </w:rPr>
        <w:t>Các chỉ tiêu xếp hạng khách quan</w:t>
      </w:r>
    </w:p>
    <w:p>
      <w:pPr>
        <w:pStyle w:val="ListBullet"/>
        <w:spacing w:after="60"/>
        <w:ind w:left="369"/>
      </w:pPr>
      <w:r>
        <w:rPr>
          <w:rFonts w:ascii="Roboto" w:hAnsi="Roboto" w:cs="Roboto" w:eastAsia="Roboto"/>
          <w:b w:val="0"/>
          <w:i w:val="0"/>
          <w:color w:val="1A1A1A"/>
          <w:sz w:val="21"/>
        </w:rPr>
        <w:t>Giao dịch khối ngoại 1 tháng: bán ròng 1.413 tỷ đồng, chỉ bằng 26% mức của ngân hàng và 30% mức của bất động sản dân dụng.</w:t>
      </w:r>
    </w:p>
    <w:p>
      <w:pPr>
        <w:pStyle w:val="ListBullet"/>
        <w:spacing w:after="60"/>
        <w:ind w:left="369"/>
      </w:pPr>
      <w:r>
        <w:rPr>
          <w:rFonts w:ascii="Roboto" w:hAnsi="Roboto" w:cs="Roboto" w:eastAsia="Roboto"/>
          <w:b w:val="0"/>
          <w:i w:val="0"/>
          <w:color w:val="1A1A1A"/>
          <w:sz w:val="21"/>
        </w:rPr>
        <w:t>Biến động giá: 1 tuần −3,38%, 1 tháng −12,92%, 3 tháng −8,81%, 1 năm −26,84%.</w:t>
      </w:r>
    </w:p>
    <w:p>
      <w:pPr>
        <w:pStyle w:val="ListBullet"/>
        <w:spacing w:after="60"/>
        <w:ind w:left="369"/>
      </w:pPr>
      <w:r>
        <w:rPr>
          <w:rFonts w:ascii="Roboto" w:hAnsi="Roboto" w:cs="Roboto" w:eastAsia="Roboto"/>
          <w:b w:val="0"/>
          <w:i w:val="0"/>
          <w:color w:val="1A1A1A"/>
          <w:sz w:val="21"/>
        </w:rPr>
        <w:t>Mùa vụ tháng 8: trung bình +15,38%, dương 6/6 năm, năm thấp nhất vẫn đạt +7,05%. Tốt nhất trong 24 ngành.</w:t>
      </w:r>
    </w:p>
    <w:p>
      <w:pPr>
        <w:pStyle w:val="ListBullet"/>
        <w:spacing w:after="60"/>
        <w:ind w:left="369"/>
      </w:pPr>
      <w:r>
        <w:rPr>
          <w:rFonts w:ascii="Roboto" w:hAnsi="Roboto" w:cs="Roboto" w:eastAsia="Roboto"/>
          <w:b w:val="0"/>
          <w:i w:val="0"/>
          <w:color w:val="1A1A1A"/>
          <w:sz w:val="21"/>
        </w:rPr>
        <w:t>Độ rộng: 25 mã tăng so với 2 mã giảm.</w:t>
      </w:r>
    </w:p>
    <w:p>
      <w:pPr>
        <w:pStyle w:val="ListBullet"/>
        <w:spacing w:after="60"/>
        <w:ind w:left="369"/>
      </w:pPr>
      <w:r>
        <w:rPr>
          <w:rFonts w:ascii="Roboto" w:hAnsi="Roboto" w:cs="Roboto" w:eastAsia="Roboto"/>
          <w:b w:val="0"/>
          <w:i w:val="0"/>
          <w:color w:val="1A1A1A"/>
          <w:sz w:val="21"/>
        </w:rPr>
        <w:t>Lợi suất sau đáy: hạng 1 và hạng 2 trên tổng 24 ngành.</w:t>
      </w:r>
    </w:p>
    <w:p>
      <w:pPr>
        <w:spacing w:after="140"/>
        <w:jc w:val="both"/>
      </w:pPr>
      <w:r>
        <w:rPr>
          <w:rFonts w:ascii="Roboto" w:hAnsi="Roboto" w:cs="Roboto" w:eastAsia="Roboto"/>
          <w:b/>
          <w:i w:val="0"/>
          <w:color w:val="1A1A1A"/>
          <w:sz w:val="21"/>
        </w:rPr>
        <w:t>Kỳ vọng:</w:t>
      </w:r>
      <w:r>
        <w:rPr>
          <w:rFonts w:ascii="Roboto" w:hAnsi="Roboto" w:cs="Roboto" w:eastAsia="Roboto"/>
          <w:b w:val="0"/>
          <w:i w:val="0"/>
          <w:color w:val="1A1A1A"/>
          <w:sz w:val="21"/>
        </w:rPr>
        <w:t xml:space="preserve"> khoảng +40% trong 6 tháng nếu đáy đã hình thành, dải hợp lý từ +25% đến +55%. Đây là mức kỳ vọng cao nhất rổ, đi kèm biến động mạnh nhất.</w:t>
      </w:r>
    </w:p>
    <w:p>
      <w:pPr>
        <w:spacing w:after="140"/>
        <w:jc w:val="both"/>
      </w:pPr>
      <w:r>
        <w:rPr>
          <w:rFonts w:ascii="Roboto" w:hAnsi="Roboto" w:cs="Roboto" w:eastAsia="Roboto"/>
          <w:b/>
          <w:i w:val="0"/>
          <w:color w:val="1A1A1A"/>
          <w:sz w:val="21"/>
        </w:rPr>
        <w:t>Ba điều kiện theo dõi hằng tuần</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Thanh khoản khớp lệnh HOSE.</w:t>
      </w:r>
      <w:r>
        <w:rPr>
          <w:rFonts w:ascii="Roboto" w:hAnsi="Roboto" w:cs="Roboto" w:eastAsia="Roboto"/>
          <w:b w:val="0"/>
          <w:i w:val="0"/>
          <w:color w:val="1A1A1A"/>
          <w:sz w:val="21"/>
        </w:rPr>
        <w:t xml:space="preserve"> Đây là biến quyết định luận điểm. Cần trung bình 5 phiên vượt 15 nghìn tỷ đồng để xác nhận. Nếu bình quân 5 phiên giảm xuống dưới 11 nghìn tỷ đồng thì luận điểm không còn hiệu lực và cần đóng vị thế.</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Dư nợ margin.</w:t>
      </w:r>
      <w:r>
        <w:rPr>
          <w:rFonts w:ascii="Roboto" w:hAnsi="Roboto" w:cs="Roboto" w:eastAsia="Roboto"/>
          <w:b w:val="0"/>
          <w:i w:val="0"/>
          <w:color w:val="1A1A1A"/>
          <w:sz w:val="21"/>
        </w:rPr>
        <w:t xml:space="preserve"> Đây là rủi ro riêng lớn nhất của ngành, do chính các công ty chứng khoán là bên cho vay margin. Dư nợ toàn ngành ở mức 418.725 tỷ đồng, tăng 50,2% so với cùng kỳ, và hoạt động giải chấp đang diễn ra. Số liệu quý 2/2026 công bố trong tháng 8 là dữ liệu quyết định.</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Biên gộp quý 2/2026.</w:t>
      </w:r>
      <w:r>
        <w:rPr>
          <w:rFonts w:ascii="Roboto" w:hAnsi="Roboto" w:cs="Roboto" w:eastAsia="Roboto"/>
          <w:b w:val="0"/>
          <w:i w:val="0"/>
          <w:color w:val="1A1A1A"/>
          <w:sz w:val="21"/>
        </w:rPr>
        <w:t xml:space="preserve"> Biên đã thu hẹp 6,67 điểm phần trăm qua bốn quý. Nếu quý 2 tiếp tục co xuống dưới 55% thì diễn biến chuyển từ trạng thái không đạt tiêu chí sang trạng thái suy giảm có hệ thống.</w:t>
      </w:r>
    </w:p>
    <w:p>
      <w:pPr>
        <w:spacing w:after="140"/>
        <w:jc w:val="both"/>
      </w:pPr>
      <w:r>
        <w:rPr>
          <w:rFonts w:ascii="Roboto" w:hAnsi="Roboto" w:cs="Roboto" w:eastAsia="Roboto"/>
          <w:b/>
          <w:i w:val="0"/>
          <w:color w:val="1A1A1A"/>
          <w:sz w:val="21"/>
        </w:rPr>
        <w:t>Rủi ro dài hạn.</w:t>
      </w:r>
      <w:r>
        <w:rPr>
          <w:rFonts w:ascii="Roboto" w:hAnsi="Roboto" w:cs="Roboto" w:eastAsia="Roboto"/>
          <w:b w:val="0"/>
          <w:i w:val="0"/>
          <w:color w:val="1A1A1A"/>
          <w:sz w:val="21"/>
        </w:rPr>
        <w:t xml:space="preserve"> Đây là ngành phù hợp nhất cho vị thế đón nhịp hồi, đồng thời là ngành bất lợi nhất nếu vị thế bị kẹt dài:</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Định giá không có biên an toàn ở bất kỳ thước đo nào.</w:t>
      </w:r>
      <w:r>
        <w:rPr>
          <w:rFonts w:ascii="Roboto" w:hAnsi="Roboto" w:cs="Roboto" w:eastAsia="Roboto"/>
          <w:b w:val="0"/>
          <w:i w:val="0"/>
          <w:color w:val="1A1A1A"/>
          <w:sz w:val="21"/>
        </w:rPr>
        <w:t xml:space="preserve"> P/B 1,63 lần bằng đúng median 3 năm, cao hơn P/B đáy 2022 tới 43,0% và đáy 2025 tới 45,5%, dư địa hồi phục về median bằng 0,0%. Nếu vị thế bị kẹt quá 3 tháng mà thanh khoản không cải thiện, việc giá trở về mức đáy chu kỳ tương ứng với mức giảm thêm khoảng 30%.</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Lợi nhuận ngành mang tính chu kỳ cao và đang ở nền cao.</w:t>
      </w:r>
      <w:r>
        <w:rPr>
          <w:rFonts w:ascii="Roboto" w:hAnsi="Roboto" w:cs="Roboto" w:eastAsia="Roboto"/>
          <w:b w:val="0"/>
          <w:i w:val="0"/>
          <w:color w:val="1A1A1A"/>
          <w:sz w:val="21"/>
        </w:rPr>
        <w:t xml:space="preserve"> Nền so sánh cho các quý tới rất cao, đồng thời biên gộp đã thu hẹp 6,67 điểm phần trăm, phản ánh cạnh tranh phí đang bào mòn biên lợi nhuận.</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Rủi ro nội tại của hoạt động cho vay margin.</w:t>
      </w:r>
      <w:r>
        <w:rPr>
          <w:rFonts w:ascii="Roboto" w:hAnsi="Roboto" w:cs="Roboto" w:eastAsia="Roboto"/>
          <w:b w:val="0"/>
          <w:i w:val="0"/>
          <w:color w:val="1A1A1A"/>
          <w:sz w:val="21"/>
        </w:rPr>
        <w:t xml:space="preserve"> Trong một đợt giải chấp, ngành chịu tác động hai lần: giá cổ phiếu giảm theo thị trường, đồng thời chất lượng dư nợ cho vay suy giảm. Đây là rủi ro có tương quan, không phải rủi ro độc lập.</w:t>
      </w:r>
    </w:p>
    <w:p>
      <w:pPr>
        <w:pStyle w:val="Heading2"/>
        <w:spacing w:before="320" w:after="120"/>
      </w:pPr>
      <w:r>
        <w:rPr>
          <w:rFonts w:ascii="Roboto" w:hAnsi="Roboto" w:cs="Roboto" w:eastAsia="Roboto"/>
          <w:b/>
          <w:i w:val="0"/>
          <w:color w:val="0E548F"/>
          <w:sz w:val="26"/>
        </w:rPr>
        <w:t>2.7. Hai ngành dự bị khác</w:t>
      </w:r>
    </w:p>
    <w:p>
      <w:pPr>
        <w:spacing w:after="140"/>
        <w:jc w:val="both"/>
      </w:pPr>
      <w:r>
        <w:rPr>
          <w:rFonts w:ascii="Roboto" w:hAnsi="Roboto" w:cs="Roboto" w:eastAsia="Roboto"/>
          <w:b w:val="0"/>
          <w:i w:val="0"/>
          <w:color w:val="1A1A1A"/>
          <w:sz w:val="21"/>
        </w:rPr>
        <w:t>Hai ngành dưới đây không được cấp hạn mức cổ phiếu. Việc kích hoạt chỉ diễn ra khi một trong các ngành chính bị loại, hoặc khi điều kiện riêng của từng ngành được thoả mãn.</w:t>
      </w:r>
    </w:p>
    <w:p>
      <w:pPr>
        <w:pStyle w:val="Heading3"/>
        <w:spacing w:before="240" w:after="80"/>
      </w:pPr>
      <w:r>
        <w:rPr>
          <w:rFonts w:ascii="Roboto" w:hAnsi="Roboto" w:cs="Roboto" w:eastAsia="Roboto"/>
          <w:b/>
          <w:i w:val="0"/>
          <w:color w:val="1F6FB2"/>
          <w:sz w:val="23"/>
        </w:rPr>
        <w:t>2.7.1. Thi công Xây dựng</w:t>
      </w:r>
    </w:p>
    <w:p>
      <w:pPr>
        <w:spacing w:after="140"/>
        <w:jc w:val="both"/>
      </w:pPr>
      <w:r>
        <w:rPr>
          <w:rFonts w:ascii="Roboto" w:hAnsi="Roboto" w:cs="Roboto" w:eastAsia="Roboto"/>
          <w:b w:val="0"/>
          <w:i w:val="0"/>
          <w:color w:val="1A1A1A"/>
          <w:sz w:val="21"/>
        </w:rPr>
        <w:t>Đây là ngành có bộ chỉ tiêu định giá tốt nhất trong cả 24 ngành, và là ngành duy nhất trong nhóm quan tâm được khối ngoại mua ròng.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15"/>
        <w:gridCol w:w="1759"/>
        <w:gridCol w:w="2224"/>
        <w:gridCol w:w="1544"/>
        <w:gridCol w:w="2296"/>
      </w:tblGrid>
      <w:tr>
        <w:trPr>
          <w:tblHeader w:val="true"/>
          <w:cantSplit w:val="true"/>
        </w:trPr>
        <w:tc>
          <w:tcPr>
            <w:shd w:val="clear" w:color="auto" w:fill="0E548F"/>
            <w:tcW w:w="942" w:type="pct"/>
          </w:tcPr>
          <w:p>
            <w:pPr>
              <w:spacing w:after="20" w:before="20" w:line="240" w:lineRule="auto"/>
            </w:pPr>
            <w:r/>
            <w:r>
              <w:rPr>
                <w:rFonts w:ascii="Roboto" w:hAnsi="Roboto" w:cs="Roboto" w:eastAsia="Roboto"/>
                <w:b/>
                <w:i w:val="0"/>
                <w:color w:val="FFFFFF"/>
                <w:sz w:val="18"/>
              </w:rPr>
              <w:t>Chỉ tiêu</w:t>
            </w:r>
          </w:p>
        </w:tc>
        <w:tc>
          <w:tcPr>
            <w:shd w:val="clear" w:color="auto" w:fill="0E548F"/>
            <w:tcW w:w="913" w:type="pct"/>
          </w:tcPr>
          <w:p>
            <w:pPr>
              <w:spacing w:after="20" w:before="20" w:line="240" w:lineRule="auto"/>
            </w:pPr>
            <w:r/>
            <w:r>
              <w:rPr>
                <w:rFonts w:ascii="Roboto" w:hAnsi="Roboto" w:cs="Roboto" w:eastAsia="Roboto"/>
                <w:b/>
                <w:i w:val="0"/>
                <w:color w:val="FFFFFF"/>
                <w:sz w:val="18"/>
              </w:rPr>
              <w:t>Giá trị</w:t>
            </w:r>
          </w:p>
        </w:tc>
        <w:tc>
          <w:tcPr>
            <w:shd w:val="clear" w:color="auto" w:fill="0E548F"/>
            <w:tcW w:w="1154" w:type="pct"/>
          </w:tcPr>
          <w:p>
            <w:pPr>
              <w:spacing w:after="20" w:before="20" w:line="240" w:lineRule="auto"/>
            </w:pPr>
            <w:r/>
            <w:r>
              <w:rPr>
                <w:rFonts w:ascii="Roboto" w:hAnsi="Roboto" w:cs="Roboto" w:eastAsia="Roboto"/>
                <w:b/>
                <w:i w:val="0"/>
                <w:color w:val="FFFFFF"/>
                <w:sz w:val="18"/>
              </w:rPr>
              <w:t>Median 3 năm</w:t>
            </w:r>
          </w:p>
        </w:tc>
        <w:tc>
          <w:tcPr>
            <w:shd w:val="clear" w:color="auto" w:fill="0E548F"/>
            <w:tcW w:w="801" w:type="pct"/>
          </w:tcPr>
          <w:p>
            <w:pPr>
              <w:spacing w:after="20" w:before="20" w:line="240" w:lineRule="auto"/>
            </w:pPr>
            <w:r/>
            <w:r>
              <w:rPr>
                <w:rFonts w:ascii="Roboto" w:hAnsi="Roboto" w:cs="Roboto" w:eastAsia="Roboto"/>
                <w:b/>
                <w:i w:val="0"/>
                <w:color w:val="FFFFFF"/>
                <w:sz w:val="18"/>
              </w:rPr>
              <w:t>Tỷ lệ</w:t>
            </w:r>
          </w:p>
        </w:tc>
        <w:tc>
          <w:tcPr>
            <w:shd w:val="clear" w:color="auto" w:fill="0E548F"/>
            <w:tcW w:w="1190" w:type="pct"/>
          </w:tcPr>
          <w:p>
            <w:pPr>
              <w:spacing w:after="20" w:before="20" w:line="240" w:lineRule="auto"/>
            </w:pPr>
            <w:r/>
            <w:r>
              <w:rPr>
                <w:rFonts w:ascii="Roboto" w:hAnsi="Roboto" w:cs="Roboto" w:eastAsia="Roboto"/>
                <w:b/>
                <w:i w:val="0"/>
                <w:color w:val="FFFFFF"/>
                <w:sz w:val="18"/>
              </w:rPr>
              <w:t>Phân vị 3 năm</w:t>
            </w:r>
          </w:p>
        </w:tc>
      </w:tr>
      <w:tr>
        <w:trPr>
          <w:cantSplit w:val="true"/>
        </w:trPr>
        <w:tc>
          <w:tcPr>
            <w:tcW w:w="942" w:type="pct"/>
          </w:tcPr>
          <w:p>
            <w:pPr>
              <w:spacing w:after="20" w:before="20" w:line="240" w:lineRule="auto"/>
            </w:pPr>
            <w:r/>
            <w:r>
              <w:rPr>
                <w:rFonts w:ascii="Roboto" w:hAnsi="Roboto" w:cs="Roboto" w:eastAsia="Roboto"/>
                <w:b w:val="0"/>
                <w:i w:val="0"/>
                <w:color w:val="1A1A1A"/>
                <w:sz w:val="18"/>
              </w:rPr>
              <w:t>P/E</w:t>
            </w:r>
          </w:p>
        </w:tc>
        <w:tc>
          <w:tcPr>
            <w:tcW w:w="913" w:type="pct"/>
          </w:tcPr>
          <w:p>
            <w:pPr>
              <w:spacing w:after="20" w:before="20" w:line="240" w:lineRule="auto"/>
            </w:pPr>
            <w:r/>
            <w:r>
              <w:rPr>
                <w:rFonts w:ascii="Roboto" w:hAnsi="Roboto" w:cs="Roboto" w:eastAsia="Roboto"/>
                <w:b w:val="0"/>
                <w:i w:val="0"/>
                <w:color w:val="1A1A1A"/>
                <w:sz w:val="18"/>
              </w:rPr>
              <w:t>7,65</w:t>
            </w:r>
          </w:p>
        </w:tc>
        <w:tc>
          <w:tcPr>
            <w:tcW w:w="1154" w:type="pct"/>
          </w:tcPr>
          <w:p>
            <w:pPr>
              <w:spacing w:after="20" w:before="20" w:line="240" w:lineRule="auto"/>
            </w:pPr>
            <w:r/>
            <w:r>
              <w:rPr>
                <w:rFonts w:ascii="Roboto" w:hAnsi="Roboto" w:cs="Roboto" w:eastAsia="Roboto"/>
                <w:b w:val="0"/>
                <w:i w:val="0"/>
                <w:color w:val="1A1A1A"/>
                <w:sz w:val="18"/>
              </w:rPr>
              <w:t>16,18</w:t>
            </w:r>
          </w:p>
        </w:tc>
        <w:tc>
          <w:tcPr>
            <w:tcW w:w="801" w:type="pct"/>
          </w:tcPr>
          <w:p>
            <w:pPr>
              <w:spacing w:after="20" w:before="20" w:line="240" w:lineRule="auto"/>
            </w:pPr>
            <w:r/>
            <w:r>
              <w:rPr>
                <w:rFonts w:ascii="Roboto" w:hAnsi="Roboto" w:cs="Roboto" w:eastAsia="Roboto"/>
                <w:b w:val="0"/>
                <w:i w:val="0"/>
                <w:color w:val="1A1A1A"/>
                <w:sz w:val="18"/>
              </w:rPr>
              <w:t>0,47</w:t>
            </w:r>
          </w:p>
        </w:tc>
        <w:tc>
          <w:tcPr>
            <w:tcW w:w="1190" w:type="pct"/>
          </w:tcPr>
          <w:p>
            <w:pPr>
              <w:spacing w:after="20" w:before="20" w:line="240" w:lineRule="auto"/>
            </w:pPr>
            <w:r/>
            <w:r>
              <w:rPr>
                <w:rFonts w:ascii="Roboto" w:hAnsi="Roboto" w:cs="Roboto" w:eastAsia="Roboto"/>
                <w:b w:val="0"/>
                <w:i w:val="0"/>
                <w:color w:val="1A1A1A"/>
                <w:sz w:val="18"/>
              </w:rPr>
              <w:t>0,6%</w:t>
            </w:r>
          </w:p>
        </w:tc>
      </w:tr>
      <w:tr>
        <w:trPr>
          <w:cantSplit w:val="true"/>
        </w:trPr>
        <w:tc>
          <w:tcPr>
            <w:shd w:val="clear" w:color="auto" w:fill="F2F6FA"/>
            <w:tcW w:w="942" w:type="pct"/>
          </w:tcPr>
          <w:p>
            <w:pPr>
              <w:spacing w:after="20" w:before="20" w:line="240" w:lineRule="auto"/>
            </w:pPr>
            <w:r/>
            <w:r>
              <w:rPr>
                <w:rFonts w:ascii="Roboto" w:hAnsi="Roboto" w:cs="Roboto" w:eastAsia="Roboto"/>
                <w:b w:val="0"/>
                <w:i w:val="0"/>
                <w:color w:val="1A1A1A"/>
                <w:sz w:val="18"/>
              </w:rPr>
              <w:t>P/B</w:t>
            </w:r>
          </w:p>
        </w:tc>
        <w:tc>
          <w:tcPr>
            <w:shd w:val="clear" w:color="auto" w:fill="F2F6FA"/>
            <w:tcW w:w="913" w:type="pct"/>
          </w:tcPr>
          <w:p>
            <w:pPr>
              <w:spacing w:after="20" w:before="20" w:line="240" w:lineRule="auto"/>
            </w:pPr>
            <w:r/>
            <w:r>
              <w:rPr>
                <w:rFonts w:ascii="Roboto" w:hAnsi="Roboto" w:cs="Roboto" w:eastAsia="Roboto"/>
                <w:b w:val="0"/>
                <w:i w:val="0"/>
                <w:color w:val="1A1A1A"/>
                <w:sz w:val="18"/>
              </w:rPr>
              <w:t>0,63</w:t>
            </w:r>
          </w:p>
        </w:tc>
        <w:tc>
          <w:tcPr>
            <w:shd w:val="clear" w:color="auto" w:fill="F2F6FA"/>
            <w:tcW w:w="1154" w:type="pct"/>
          </w:tcPr>
          <w:p>
            <w:pPr>
              <w:spacing w:after="20" w:before="20" w:line="240" w:lineRule="auto"/>
            </w:pPr>
            <w:r/>
            <w:r>
              <w:rPr>
                <w:rFonts w:ascii="Roboto" w:hAnsi="Roboto" w:cs="Roboto" w:eastAsia="Roboto"/>
                <w:b w:val="0"/>
                <w:i w:val="0"/>
                <w:color w:val="1A1A1A"/>
                <w:sz w:val="18"/>
              </w:rPr>
              <w:t>0,85</w:t>
            </w:r>
          </w:p>
        </w:tc>
        <w:tc>
          <w:tcPr>
            <w:shd w:val="clear" w:color="auto" w:fill="F2F6FA"/>
            <w:tcW w:w="801" w:type="pct"/>
          </w:tcPr>
          <w:p>
            <w:pPr>
              <w:spacing w:after="20" w:before="20" w:line="240" w:lineRule="auto"/>
            </w:pPr>
            <w:r/>
            <w:r>
              <w:rPr>
                <w:rFonts w:ascii="Roboto" w:hAnsi="Roboto" w:cs="Roboto" w:eastAsia="Roboto"/>
                <w:b w:val="0"/>
                <w:i w:val="0"/>
                <w:color w:val="1A1A1A"/>
                <w:sz w:val="18"/>
              </w:rPr>
              <w:t>0,74</w:t>
            </w:r>
          </w:p>
        </w:tc>
        <w:tc>
          <w:tcPr>
            <w:shd w:val="clear" w:color="auto" w:fill="F2F6FA"/>
            <w:tcW w:w="1190" w:type="pct"/>
          </w:tcPr>
          <w:p>
            <w:pPr>
              <w:spacing w:after="20" w:before="20" w:line="240" w:lineRule="auto"/>
            </w:pPr>
            <w:r/>
            <w:r>
              <w:rPr>
                <w:rFonts w:ascii="Roboto" w:hAnsi="Roboto" w:cs="Roboto" w:eastAsia="Roboto"/>
                <w:b w:val="0"/>
                <w:i w:val="0"/>
                <w:color w:val="1A1A1A"/>
                <w:sz w:val="18"/>
              </w:rPr>
              <w:t>0,6%</w:t>
            </w:r>
          </w:p>
        </w:tc>
      </w:tr>
    </w:tbl>
    <w:p>
      <w:pPr>
        <w:spacing w:after="160"/>
      </w:pPr>
    </w:p>
    <w:p>
      <w:pPr>
        <w:spacing w:after="140"/>
        <w:jc w:val="both"/>
      </w:pPr>
      <w:r>
        <w:rPr>
          <w:rFonts w:ascii="Roboto" w:hAnsi="Roboto" w:cs="Roboto" w:eastAsia="Roboto"/>
          <w:b w:val="0"/>
          <w:i w:val="0"/>
          <w:color w:val="1A1A1A"/>
          <w:sz w:val="21"/>
        </w:rPr>
        <w:t>P/B 0,63 lần có nghĩa toàn ngành đang giao dịch ở 63% giá trị sổ sách. Tỷ lệ P/E bằng 0,47 lần median 3 năm là mức thấp nhất trong 24 ngành theo thước đo này.</w:t>
      </w:r>
    </w:p>
    <w:p>
      <w:pPr>
        <w:pStyle w:val="ListBullet"/>
        <w:spacing w:after="60"/>
        <w:ind w:left="369"/>
      </w:pPr>
      <w:r>
        <w:rPr>
          <w:rFonts w:ascii="Roboto" w:hAnsi="Roboto" w:cs="Roboto" w:eastAsia="Roboto"/>
          <w:b w:val="0"/>
          <w:i w:val="0"/>
          <w:color w:val="1A1A1A"/>
          <w:sz w:val="21"/>
        </w:rPr>
        <w:t>Giao dịch khối ngoại 1 tháng: mua ròng 215 tỷ đồng, một trong ba ngành duy nhất toàn thị trường được mua ròng.</w:t>
      </w:r>
    </w:p>
    <w:p>
      <w:pPr>
        <w:pStyle w:val="ListBullet"/>
        <w:spacing w:after="60"/>
        <w:ind w:left="369"/>
      </w:pPr>
      <w:r>
        <w:rPr>
          <w:rFonts w:ascii="Roboto" w:hAnsi="Roboto" w:cs="Roboto" w:eastAsia="Roboto"/>
          <w:b w:val="0"/>
          <w:i w:val="0"/>
          <w:color w:val="1A1A1A"/>
          <w:sz w:val="21"/>
        </w:rPr>
        <w:t>Mùa vụ tháng 8: trung bình +9,46%, dương 4/6 năm. Lợi suất sau đáy đạt +66,2% và +63,5%, hạng 4 rồi hạng 5, mức nhất quán cao.</w:t>
      </w:r>
    </w:p>
    <w:p>
      <w:pPr>
        <w:pStyle w:val="ListBullet"/>
        <w:spacing w:after="60"/>
        <w:ind w:left="369"/>
      </w:pPr>
      <w:r>
        <w:rPr>
          <w:rFonts w:ascii="Roboto" w:hAnsi="Roboto" w:cs="Roboto" w:eastAsia="Roboto"/>
          <w:b w:val="0"/>
          <w:i w:val="0"/>
          <w:color w:val="1A1A1A"/>
          <w:sz w:val="21"/>
        </w:rPr>
        <w:t>Sàng lọc cơ bản đạt 3/4: doanh thu tăng 10,35%, biên gộp mở rộng từ 10,80% lên 12,77%.</w:t>
      </w:r>
    </w:p>
    <w:p>
      <w:pPr>
        <w:spacing w:after="140"/>
        <w:jc w:val="both"/>
      </w:pPr>
      <w:r>
        <w:rPr>
          <w:rFonts w:ascii="Roboto" w:hAnsi="Roboto" w:cs="Roboto" w:eastAsia="Roboto"/>
          <w:b/>
          <w:i w:val="0"/>
          <w:color w:val="1A1A1A"/>
          <w:sz w:val="21"/>
        </w:rPr>
        <w:t>Hai lý do không đưa vào nhóm ngành chính</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Hệ số ICR chỉ đạt 1,53 lần</w:t>
      </w:r>
      <w:r>
        <w:rPr>
          <w:rFonts w:ascii="Roboto" w:hAnsi="Roboto" w:cs="Roboto" w:eastAsia="Roboto"/>
          <w:b w:val="0"/>
          <w:i w:val="0"/>
          <w:color w:val="1A1A1A"/>
          <w:sz w:val="21"/>
        </w:rPr>
        <w:t>, tức EBIT chỉ phủ 1,53 lần chi phí lãi vay, dưới cả ngưỡng loại 2,0. Bốn quý gần nhất lần lượt 1,75, 1,92, 1,59 và 1,53, tức xu hướng xấu dần. Mức định giá thấp của ngành có nguyên nhân thực chất.</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Ràng buộc thanh khoản đáng kể.</w:t>
      </w:r>
      <w:r>
        <w:rPr>
          <w:rFonts w:ascii="Roboto" w:hAnsi="Roboto" w:cs="Roboto" w:eastAsia="Roboto"/>
          <w:b w:val="0"/>
          <w:i w:val="0"/>
          <w:color w:val="1A1A1A"/>
          <w:sz w:val="21"/>
        </w:rPr>
        <w:t xml:space="preserve"> Vốn hoá toàn ngành chỉ đạt 70.803 tỷ đồng trên 95 mã, tức bình quân 745 tỷ đồng mỗi mã, nhỏ nhất trong năm ngành. Với nguyên tắc không giải ngân quá 5% khối lượng bình quân 20 phiên trong mỗi phiên, phần lớn mã trong ngành không hấp thụ được quy mô vị thế có ý nghĩa.</w:t>
      </w:r>
    </w:p>
    <w:p>
      <w:pPr>
        <w:spacing w:after="140"/>
        <w:jc w:val="both"/>
      </w:pPr>
      <w:r>
        <w:rPr>
          <w:rFonts w:ascii="Roboto" w:hAnsi="Roboto" w:cs="Roboto" w:eastAsia="Roboto"/>
          <w:b/>
          <w:i w:val="0"/>
          <w:color w:val="1A1A1A"/>
          <w:sz w:val="21"/>
        </w:rPr>
        <w:t>Điều kiện kích hoạt:</w:t>
      </w:r>
      <w:r>
        <w:rPr>
          <w:rFonts w:ascii="Roboto" w:hAnsi="Roboto" w:cs="Roboto" w:eastAsia="Roboto"/>
          <w:b w:val="0"/>
          <w:i w:val="0"/>
          <w:color w:val="1A1A1A"/>
          <w:sz w:val="21"/>
        </w:rPr>
        <w:t xml:space="preserve"> xuất hiện thông tin giải ngân đầu tư công cụ thể kèm quy mô và mốc thời gian, đồng thời xác định được ít nhất 3 mã có ICR trên 2,5 lần cùng khối lượng giao dịch bình quân đủ cho quy mô vị thế dự kiến.</w:t>
      </w:r>
    </w:p>
    <w:p>
      <w:pPr>
        <w:pStyle w:val="Heading3"/>
        <w:spacing w:before="240" w:after="80"/>
      </w:pPr>
      <w:r>
        <w:rPr>
          <w:rFonts w:ascii="Roboto" w:hAnsi="Roboto" w:cs="Roboto" w:eastAsia="Roboto"/>
          <w:b/>
          <w:i w:val="0"/>
          <w:color w:val="1F6FB2"/>
          <w:sz w:val="23"/>
        </w:rPr>
        <w:t>2.7.2. Bất động sản Khu công nghiệp</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11"/>
        <w:gridCol w:w="1777"/>
        <w:gridCol w:w="2220"/>
        <w:gridCol w:w="1542"/>
        <w:gridCol w:w="2288"/>
      </w:tblGrid>
      <w:tr>
        <w:trPr>
          <w:tblHeader w:val="true"/>
          <w:cantSplit w:val="true"/>
        </w:trPr>
        <w:tc>
          <w:tcPr>
            <w:shd w:val="clear" w:color="auto" w:fill="0E548F"/>
            <w:tcW w:w="940" w:type="pct"/>
          </w:tcPr>
          <w:p>
            <w:pPr>
              <w:spacing w:after="20" w:before="20" w:line="240" w:lineRule="auto"/>
            </w:pPr>
            <w:r/>
            <w:r>
              <w:rPr>
                <w:rFonts w:ascii="Roboto" w:hAnsi="Roboto" w:cs="Roboto" w:eastAsia="Roboto"/>
                <w:b/>
                <w:i w:val="0"/>
                <w:color w:val="FFFFFF"/>
                <w:sz w:val="18"/>
              </w:rPr>
              <w:t>Chỉ tiêu</w:t>
            </w:r>
          </w:p>
        </w:tc>
        <w:tc>
          <w:tcPr>
            <w:shd w:val="clear" w:color="auto" w:fill="0E548F"/>
            <w:tcW w:w="922" w:type="pct"/>
          </w:tcPr>
          <w:p>
            <w:pPr>
              <w:spacing w:after="20" w:before="20" w:line="240" w:lineRule="auto"/>
            </w:pPr>
            <w:r/>
            <w:r>
              <w:rPr>
                <w:rFonts w:ascii="Roboto" w:hAnsi="Roboto" w:cs="Roboto" w:eastAsia="Roboto"/>
                <w:b/>
                <w:i w:val="0"/>
                <w:color w:val="FFFFFF"/>
                <w:sz w:val="18"/>
              </w:rPr>
              <w:t>Giá trị</w:t>
            </w:r>
          </w:p>
        </w:tc>
        <w:tc>
          <w:tcPr>
            <w:shd w:val="clear" w:color="auto" w:fill="0E548F"/>
            <w:tcW w:w="1152" w:type="pct"/>
          </w:tcPr>
          <w:p>
            <w:pPr>
              <w:spacing w:after="20" w:before="20" w:line="240" w:lineRule="auto"/>
            </w:pPr>
            <w:r/>
            <w:r>
              <w:rPr>
                <w:rFonts w:ascii="Roboto" w:hAnsi="Roboto" w:cs="Roboto" w:eastAsia="Roboto"/>
                <w:b/>
                <w:i w:val="0"/>
                <w:color w:val="FFFFFF"/>
                <w:sz w:val="18"/>
              </w:rPr>
              <w:t>Median 3 năm</w:t>
            </w:r>
          </w:p>
        </w:tc>
        <w:tc>
          <w:tcPr>
            <w:shd w:val="clear" w:color="auto" w:fill="0E548F"/>
            <w:tcW w:w="800" w:type="pct"/>
          </w:tcPr>
          <w:p>
            <w:pPr>
              <w:spacing w:after="20" w:before="20" w:line="240" w:lineRule="auto"/>
            </w:pPr>
            <w:r/>
            <w:r>
              <w:rPr>
                <w:rFonts w:ascii="Roboto" w:hAnsi="Roboto" w:cs="Roboto" w:eastAsia="Roboto"/>
                <w:b/>
                <w:i w:val="0"/>
                <w:color w:val="FFFFFF"/>
                <w:sz w:val="18"/>
              </w:rPr>
              <w:t>Tỷ lệ</w:t>
            </w:r>
          </w:p>
        </w:tc>
        <w:tc>
          <w:tcPr>
            <w:shd w:val="clear" w:color="auto" w:fill="0E548F"/>
            <w:tcW w:w="1186" w:type="pct"/>
          </w:tcPr>
          <w:p>
            <w:pPr>
              <w:spacing w:after="20" w:before="20" w:line="240" w:lineRule="auto"/>
            </w:pPr>
            <w:r/>
            <w:r>
              <w:rPr>
                <w:rFonts w:ascii="Roboto" w:hAnsi="Roboto" w:cs="Roboto" w:eastAsia="Roboto"/>
                <w:b/>
                <w:i w:val="0"/>
                <w:color w:val="FFFFFF"/>
                <w:sz w:val="18"/>
              </w:rPr>
              <w:t>Phân vị 3 năm</w:t>
            </w:r>
          </w:p>
        </w:tc>
      </w:tr>
      <w:tr>
        <w:trPr>
          <w:cantSplit w:val="true"/>
        </w:trPr>
        <w:tc>
          <w:tcPr>
            <w:tcW w:w="940" w:type="pct"/>
          </w:tcPr>
          <w:p>
            <w:pPr>
              <w:spacing w:after="20" w:before="20" w:line="240" w:lineRule="auto"/>
            </w:pPr>
            <w:r/>
            <w:r>
              <w:rPr>
                <w:rFonts w:ascii="Roboto" w:hAnsi="Roboto" w:cs="Roboto" w:eastAsia="Roboto"/>
                <w:b w:val="0"/>
                <w:i w:val="0"/>
                <w:color w:val="1A1A1A"/>
                <w:sz w:val="18"/>
              </w:rPr>
              <w:t>P/E</w:t>
            </w:r>
          </w:p>
        </w:tc>
        <w:tc>
          <w:tcPr>
            <w:tcW w:w="922" w:type="pct"/>
          </w:tcPr>
          <w:p>
            <w:pPr>
              <w:spacing w:after="20" w:before="20" w:line="240" w:lineRule="auto"/>
            </w:pPr>
            <w:r/>
            <w:r>
              <w:rPr>
                <w:rFonts w:ascii="Roboto" w:hAnsi="Roboto" w:cs="Roboto" w:eastAsia="Roboto"/>
                <w:b w:val="0"/>
                <w:i w:val="0"/>
                <w:color w:val="1A1A1A"/>
                <w:sz w:val="18"/>
              </w:rPr>
              <w:t>13,61</w:t>
            </w:r>
          </w:p>
        </w:tc>
        <w:tc>
          <w:tcPr>
            <w:tcW w:w="1152" w:type="pct"/>
          </w:tcPr>
          <w:p>
            <w:pPr>
              <w:spacing w:after="20" w:before="20" w:line="240" w:lineRule="auto"/>
            </w:pPr>
            <w:r/>
            <w:r>
              <w:rPr>
                <w:rFonts w:ascii="Roboto" w:hAnsi="Roboto" w:cs="Roboto" w:eastAsia="Roboto"/>
                <w:b w:val="0"/>
                <w:i w:val="0"/>
                <w:color w:val="1A1A1A"/>
                <w:sz w:val="18"/>
              </w:rPr>
              <w:t>17,81</w:t>
            </w:r>
          </w:p>
        </w:tc>
        <w:tc>
          <w:tcPr>
            <w:tcW w:w="800" w:type="pct"/>
          </w:tcPr>
          <w:p>
            <w:pPr>
              <w:spacing w:after="20" w:before="20" w:line="240" w:lineRule="auto"/>
            </w:pPr>
            <w:r/>
            <w:r>
              <w:rPr>
                <w:rFonts w:ascii="Roboto" w:hAnsi="Roboto" w:cs="Roboto" w:eastAsia="Roboto"/>
                <w:b w:val="0"/>
                <w:i w:val="0"/>
                <w:color w:val="1A1A1A"/>
                <w:sz w:val="18"/>
              </w:rPr>
              <w:t>0,76</w:t>
            </w:r>
          </w:p>
        </w:tc>
        <w:tc>
          <w:tcPr>
            <w:tcW w:w="1186" w:type="pct"/>
          </w:tcPr>
          <w:p>
            <w:pPr>
              <w:spacing w:after="20" w:before="20" w:line="240" w:lineRule="auto"/>
            </w:pPr>
            <w:r/>
            <w:r>
              <w:rPr>
                <w:rFonts w:ascii="Roboto" w:hAnsi="Roboto" w:cs="Roboto" w:eastAsia="Roboto"/>
                <w:b w:val="0"/>
                <w:i w:val="0"/>
                <w:color w:val="1A1A1A"/>
                <w:sz w:val="18"/>
              </w:rPr>
              <w:t>1,3%</w:t>
            </w:r>
          </w:p>
        </w:tc>
      </w:tr>
      <w:tr>
        <w:trPr>
          <w:cantSplit w:val="true"/>
        </w:trPr>
        <w:tc>
          <w:tcPr>
            <w:shd w:val="clear" w:color="auto" w:fill="F2F6FA"/>
            <w:tcW w:w="940" w:type="pct"/>
          </w:tcPr>
          <w:p>
            <w:pPr>
              <w:spacing w:after="20" w:before="20" w:line="240" w:lineRule="auto"/>
            </w:pPr>
            <w:r/>
            <w:r>
              <w:rPr>
                <w:rFonts w:ascii="Roboto" w:hAnsi="Roboto" w:cs="Roboto" w:eastAsia="Roboto"/>
                <w:b w:val="0"/>
                <w:i w:val="0"/>
                <w:color w:val="1A1A1A"/>
                <w:sz w:val="18"/>
              </w:rPr>
              <w:t>P/B</w:t>
            </w:r>
          </w:p>
        </w:tc>
        <w:tc>
          <w:tcPr>
            <w:shd w:val="clear" w:color="auto" w:fill="F2F6FA"/>
            <w:tcW w:w="922" w:type="pct"/>
          </w:tcPr>
          <w:p>
            <w:pPr>
              <w:spacing w:after="20" w:before="20" w:line="240" w:lineRule="auto"/>
            </w:pPr>
            <w:r/>
            <w:r>
              <w:rPr>
                <w:rFonts w:ascii="Roboto" w:hAnsi="Roboto" w:cs="Roboto" w:eastAsia="Roboto"/>
                <w:b w:val="0"/>
                <w:i w:val="0"/>
                <w:color w:val="1A1A1A"/>
                <w:sz w:val="18"/>
              </w:rPr>
              <w:t>1,40</w:t>
            </w:r>
          </w:p>
        </w:tc>
        <w:tc>
          <w:tcPr>
            <w:shd w:val="clear" w:color="auto" w:fill="F2F6FA"/>
            <w:tcW w:w="1152" w:type="pct"/>
          </w:tcPr>
          <w:p>
            <w:pPr>
              <w:spacing w:after="20" w:before="20" w:line="240" w:lineRule="auto"/>
            </w:pPr>
            <w:r/>
            <w:r>
              <w:rPr>
                <w:rFonts w:ascii="Roboto" w:hAnsi="Roboto" w:cs="Roboto" w:eastAsia="Roboto"/>
                <w:b w:val="0"/>
                <w:i w:val="0"/>
                <w:color w:val="1A1A1A"/>
                <w:sz w:val="18"/>
              </w:rPr>
              <w:t>1,76</w:t>
            </w:r>
          </w:p>
        </w:tc>
        <w:tc>
          <w:tcPr>
            <w:shd w:val="clear" w:color="auto" w:fill="F2F6FA"/>
            <w:tcW w:w="800" w:type="pct"/>
          </w:tcPr>
          <w:p>
            <w:pPr>
              <w:spacing w:after="20" w:before="20" w:line="240" w:lineRule="auto"/>
            </w:pPr>
            <w:r/>
            <w:r>
              <w:rPr>
                <w:rFonts w:ascii="Roboto" w:hAnsi="Roboto" w:cs="Roboto" w:eastAsia="Roboto"/>
                <w:b w:val="0"/>
                <w:i w:val="0"/>
                <w:color w:val="1A1A1A"/>
                <w:sz w:val="18"/>
              </w:rPr>
              <w:t>0,80</w:t>
            </w:r>
          </w:p>
        </w:tc>
        <w:tc>
          <w:tcPr>
            <w:shd w:val="clear" w:color="auto" w:fill="F2F6FA"/>
            <w:tcW w:w="1186" w:type="pct"/>
          </w:tcPr>
          <w:p>
            <w:pPr>
              <w:spacing w:after="20" w:before="20" w:line="240" w:lineRule="auto"/>
            </w:pPr>
            <w:r/>
            <w:r>
              <w:rPr>
                <w:rFonts w:ascii="Roboto" w:hAnsi="Roboto" w:cs="Roboto" w:eastAsia="Roboto"/>
                <w:b w:val="0"/>
                <w:i w:val="0"/>
                <w:color w:val="1A1A1A"/>
                <w:sz w:val="18"/>
              </w:rPr>
              <w:t>0,6%</w:t>
            </w:r>
          </w:p>
        </w:tc>
      </w:tr>
    </w:tbl>
    <w:p>
      <w:pPr>
        <w:spacing w:after="160"/>
      </w:pPr>
    </w:p>
    <w:p>
      <w:pPr>
        <w:spacing w:after="140"/>
        <w:jc w:val="both"/>
      </w:pPr>
      <w:r>
        <w:rPr>
          <w:rFonts w:ascii="Roboto" w:hAnsi="Roboto" w:cs="Roboto" w:eastAsia="Roboto"/>
          <w:b w:val="0"/>
          <w:i w:val="0"/>
          <w:color w:val="1A1A1A"/>
          <w:sz w:val="21"/>
        </w:rPr>
        <w:t>Vốn hoá 231.479 tỷ đồng, 16 mã, EPS 2.066 đồng, BVPS 20.069 đồng. Cấu trúc ngành gọn, với 16 mã dễ theo dõi hơn nhiều so với 83 mã của Bất động sản Dân dụng hay 95 mã của Thi công Xây dựng.</w:t>
      </w:r>
    </w:p>
    <w:p>
      <w:pPr>
        <w:pStyle w:val="ListBullet"/>
        <w:spacing w:after="60"/>
        <w:ind w:left="369"/>
      </w:pPr>
      <w:r>
        <w:rPr>
          <w:rFonts w:ascii="Roboto" w:hAnsi="Roboto" w:cs="Roboto" w:eastAsia="Roboto"/>
          <w:b w:val="0"/>
          <w:i w:val="0"/>
          <w:color w:val="1A1A1A"/>
          <w:sz w:val="21"/>
        </w:rPr>
        <w:t>Giao dịch khối ngoại 1 tháng: bán ròng 192 tỷ đồng, mức rất nhẹ.</w:t>
      </w:r>
    </w:p>
    <w:p>
      <w:pPr>
        <w:pStyle w:val="ListBullet"/>
        <w:spacing w:after="60"/>
        <w:ind w:left="369"/>
      </w:pPr>
      <w:r>
        <w:rPr>
          <w:rFonts w:ascii="Roboto" w:hAnsi="Roboto" w:cs="Roboto" w:eastAsia="Roboto"/>
          <w:b w:val="0"/>
          <w:i w:val="0"/>
          <w:color w:val="1A1A1A"/>
          <w:sz w:val="21"/>
        </w:rPr>
        <w:t>Mùa vụ tháng 8: trung bình +6,70%, dương 6/6 năm. Lợi suất sau đáy đạt +57,7% rồi +31,5%, hạng 6 rồi hạng 21, tức không nhất quán.</w:t>
      </w:r>
    </w:p>
    <w:p>
      <w:pPr>
        <w:pStyle w:val="ListBullet"/>
        <w:spacing w:after="60"/>
        <w:ind w:left="369"/>
      </w:pPr>
      <w:r>
        <w:rPr>
          <w:rFonts w:ascii="Roboto" w:hAnsi="Roboto" w:cs="Roboto" w:eastAsia="Roboto"/>
          <w:b w:val="0"/>
          <w:i w:val="0"/>
          <w:color w:val="1A1A1A"/>
          <w:sz w:val="21"/>
        </w:rPr>
        <w:t>Catalyst: 0 điểm, không có catalyst nào trong danh mục.</w:t>
      </w:r>
    </w:p>
    <w:p>
      <w:pPr>
        <w:spacing w:after="140"/>
        <w:jc w:val="both"/>
      </w:pPr>
      <w:r>
        <w:rPr>
          <w:rFonts w:ascii="Roboto" w:hAnsi="Roboto" w:cs="Roboto" w:eastAsia="Roboto"/>
          <w:b/>
          <w:i w:val="0"/>
          <w:color w:val="1A1A1A"/>
          <w:sz w:val="21"/>
        </w:rPr>
        <w:t>Hai lý do không đưa vào nhóm ngành chính</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Biên lợi nhuận thu hẹp rõ rệt.</w:t>
      </w:r>
      <w:r>
        <w:rPr>
          <w:rFonts w:ascii="Roboto" w:hAnsi="Roboto" w:cs="Roboto" w:eastAsia="Roboto"/>
          <w:b w:val="0"/>
          <w:i w:val="0"/>
          <w:color w:val="1A1A1A"/>
          <w:sz w:val="21"/>
        </w:rPr>
        <w:t xml:space="preserve"> Biên gộp diễn biến 33,69% → 30,16% → 29,75% → 27,18%, mất 6,51 điểm phần trăm qua bốn quý; biên EBIT mất 5,18 điểm. Tăng trưởng doanh thu chậm lại còn 1,16% ở quý gần nhất. Lợi nhuận sau thuế giảm 21,17% so với cùng kỳ.</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Câu chuyện FDI đang chịu sức ép từ thuế Section 301.</w:t>
      </w:r>
      <w:r>
        <w:rPr>
          <w:rFonts w:ascii="Roboto" w:hAnsi="Roboto" w:cs="Roboto" w:eastAsia="Roboto"/>
          <w:b w:val="0"/>
          <w:i w:val="0"/>
          <w:color w:val="1A1A1A"/>
          <w:sz w:val="21"/>
        </w:rPr>
        <w:t xml:space="preserve"> Luận điểm cốt lõi của ngành là dòng vốn FDI vào sản xuất, trong khi mức thuế bổ sung 12,5% tác động trực tiếp lên chính luận điểm đó.</w:t>
      </w:r>
    </w:p>
    <w:p>
      <w:pPr>
        <w:spacing w:after="140"/>
        <w:jc w:val="both"/>
      </w:pPr>
      <w:r>
        <w:rPr>
          <w:rFonts w:ascii="Roboto" w:hAnsi="Roboto" w:cs="Roboto" w:eastAsia="Roboto"/>
          <w:b/>
          <w:i w:val="0"/>
          <w:color w:val="1A1A1A"/>
          <w:sz w:val="21"/>
        </w:rPr>
        <w:t>Điều kiện kích hoạt:</w:t>
      </w:r>
      <w:r>
        <w:rPr>
          <w:rFonts w:ascii="Roboto" w:hAnsi="Roboto" w:cs="Roboto" w:eastAsia="Roboto"/>
          <w:b w:val="0"/>
          <w:i w:val="0"/>
          <w:color w:val="1A1A1A"/>
          <w:sz w:val="21"/>
        </w:rPr>
        <w:t xml:space="preserve"> biên gộp quý 2/2026 ngừng thu hẹp và giữ trên 27%, đồng thời có tín hiệu cho thấy FDI đăng ký mới không suy giảm sau khi thuế Section 301 có hiệu lực.</w:t>
      </w:r>
    </w:p>
    <w:p>
      <w:pPr>
        <w:pStyle w:val="Heading2"/>
        <w:spacing w:before="320" w:after="120"/>
      </w:pPr>
      <w:r>
        <w:rPr>
          <w:rFonts w:ascii="Roboto" w:hAnsi="Roboto" w:cs="Roboto" w:eastAsia="Roboto"/>
          <w:b/>
          <w:i w:val="0"/>
          <w:color w:val="0E548F"/>
          <w:sz w:val="26"/>
        </w:rPr>
        <w:t>2.8. Bảng tổng hợp năm ngành đã phân tích ở cấp ngành</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037"/>
        <w:gridCol w:w="1738"/>
        <w:gridCol w:w="1763"/>
        <w:gridCol w:w="1287"/>
        <w:gridCol w:w="1418"/>
        <w:gridCol w:w="1395"/>
      </w:tblGrid>
      <w:tr>
        <w:trPr>
          <w:tblHeader w:val="true"/>
          <w:cantSplit w:val="true"/>
        </w:trPr>
        <w:tc>
          <w:tcPr>
            <w:shd w:val="clear" w:color="auto" w:fill="0E548F"/>
            <w:tcW w:w="1057" w:type="pct"/>
          </w:tcPr>
          <w:p>
            <w:pPr>
              <w:spacing w:after="20" w:before="20" w:line="240" w:lineRule="auto"/>
            </w:pPr>
            <w:r/>
            <w:r>
              <w:rPr>
                <w:rFonts w:ascii="Roboto" w:hAnsi="Roboto" w:cs="Roboto" w:eastAsia="Roboto"/>
                <w:b/>
                <w:i w:val="0"/>
                <w:color w:val="FFFFFF"/>
                <w:sz w:val="18"/>
              </w:rPr>
              <w:t>Chỉ tiêu</w:t>
            </w:r>
          </w:p>
        </w:tc>
        <w:tc>
          <w:tcPr>
            <w:shd w:val="clear" w:color="auto" w:fill="0E548F"/>
            <w:tcW w:w="902" w:type="pct"/>
          </w:tcPr>
          <w:p>
            <w:pPr>
              <w:spacing w:after="20" w:before="20" w:line="240" w:lineRule="auto"/>
            </w:pPr>
            <w:r/>
            <w:r>
              <w:rPr>
                <w:rFonts w:ascii="Roboto" w:hAnsi="Roboto" w:cs="Roboto" w:eastAsia="Roboto"/>
                <w:b/>
                <w:i w:val="0"/>
                <w:color w:val="FFFFFF"/>
                <w:sz w:val="18"/>
              </w:rPr>
              <w:t>Chứng khoán</w:t>
            </w:r>
          </w:p>
        </w:tc>
        <w:tc>
          <w:tcPr>
            <w:shd w:val="clear" w:color="auto" w:fill="0E548F"/>
            <w:tcW w:w="915" w:type="pct"/>
          </w:tcPr>
          <w:p>
            <w:pPr>
              <w:spacing w:after="20" w:before="20" w:line="240" w:lineRule="auto"/>
            </w:pPr>
            <w:r/>
            <w:r>
              <w:rPr>
                <w:rFonts w:ascii="Roboto" w:hAnsi="Roboto" w:cs="Roboto" w:eastAsia="Roboto"/>
                <w:b/>
                <w:i w:val="0"/>
                <w:color w:val="FFFFFF"/>
                <w:sz w:val="18"/>
              </w:rPr>
              <w:t>BĐS Dân dụng</w:t>
            </w:r>
          </w:p>
        </w:tc>
        <w:tc>
          <w:tcPr>
            <w:shd w:val="clear" w:color="auto" w:fill="0E548F"/>
            <w:tcW w:w="668" w:type="pct"/>
          </w:tcPr>
          <w:p>
            <w:pPr>
              <w:spacing w:after="20" w:before="20" w:line="240" w:lineRule="auto"/>
            </w:pPr>
            <w:r/>
            <w:r>
              <w:rPr>
                <w:rFonts w:ascii="Roboto" w:hAnsi="Roboto" w:cs="Roboto" w:eastAsia="Roboto"/>
                <w:b/>
                <w:i w:val="0"/>
                <w:color w:val="FFFFFF"/>
                <w:sz w:val="18"/>
              </w:rPr>
              <w:t>Ngân hàng</w:t>
            </w:r>
          </w:p>
        </w:tc>
        <w:tc>
          <w:tcPr>
            <w:shd w:val="clear" w:color="auto" w:fill="0E548F"/>
            <w:tcW w:w="736" w:type="pct"/>
          </w:tcPr>
          <w:p>
            <w:pPr>
              <w:spacing w:after="20" w:before="20" w:line="240" w:lineRule="auto"/>
            </w:pPr>
            <w:r/>
            <w:r>
              <w:rPr>
                <w:rFonts w:ascii="Roboto" w:hAnsi="Roboto" w:cs="Roboto" w:eastAsia="Roboto"/>
                <w:b/>
                <w:i w:val="0"/>
                <w:color w:val="FFFFFF"/>
                <w:sz w:val="18"/>
              </w:rPr>
              <w:t>Xây dựng (dự bị)</w:t>
            </w:r>
          </w:p>
        </w:tc>
        <w:tc>
          <w:tcPr>
            <w:shd w:val="clear" w:color="auto" w:fill="0E548F"/>
            <w:tcW w:w="722" w:type="pct"/>
          </w:tcPr>
          <w:p>
            <w:pPr>
              <w:spacing w:after="20" w:before="20" w:line="240" w:lineRule="auto"/>
            </w:pPr>
            <w:r/>
            <w:r>
              <w:rPr>
                <w:rFonts w:ascii="Roboto" w:hAnsi="Roboto" w:cs="Roboto" w:eastAsia="Roboto"/>
                <w:b/>
                <w:i w:val="0"/>
                <w:color w:val="FFFFFF"/>
                <w:sz w:val="18"/>
              </w:rPr>
              <w:t>BĐS KCN (dự bị)</w:t>
            </w:r>
          </w:p>
        </w:tc>
      </w:tr>
      <w:tr>
        <w:trPr>
          <w:cantSplit w:val="true"/>
        </w:trPr>
        <w:tc>
          <w:tcPr>
            <w:tcW w:w="1057" w:type="pct"/>
          </w:tcPr>
          <w:p>
            <w:pPr>
              <w:spacing w:after="20" w:before="20" w:line="240" w:lineRule="auto"/>
            </w:pPr>
            <w:r/>
            <w:r>
              <w:rPr>
                <w:rFonts w:ascii="Roboto" w:hAnsi="Roboto" w:cs="Roboto" w:eastAsia="Roboto"/>
                <w:b w:val="0"/>
                <w:i w:val="0"/>
                <w:color w:val="1A1A1A"/>
                <w:sz w:val="18"/>
              </w:rPr>
              <w:t>Vốn hoá (tỷ đồng)</w:t>
            </w:r>
          </w:p>
        </w:tc>
        <w:tc>
          <w:tcPr>
            <w:tcW w:w="902" w:type="pct"/>
          </w:tcPr>
          <w:p>
            <w:pPr>
              <w:spacing w:after="20" w:before="20" w:line="240" w:lineRule="auto"/>
            </w:pPr>
            <w:r/>
            <w:r>
              <w:rPr>
                <w:rFonts w:ascii="Roboto" w:hAnsi="Roboto" w:cs="Roboto" w:eastAsia="Roboto"/>
                <w:b w:val="0"/>
                <w:i w:val="0"/>
                <w:color w:val="1A1A1A"/>
                <w:sz w:val="18"/>
              </w:rPr>
              <w:t>483.610</w:t>
            </w:r>
          </w:p>
        </w:tc>
        <w:tc>
          <w:tcPr>
            <w:tcW w:w="915" w:type="pct"/>
          </w:tcPr>
          <w:p>
            <w:pPr>
              <w:spacing w:after="20" w:before="20" w:line="240" w:lineRule="auto"/>
            </w:pPr>
            <w:r/>
            <w:r>
              <w:rPr>
                <w:rFonts w:ascii="Roboto" w:hAnsi="Roboto" w:cs="Roboto" w:eastAsia="Roboto"/>
                <w:b w:val="0"/>
                <w:i w:val="0"/>
                <w:color w:val="1A1A1A"/>
                <w:sz w:val="18"/>
              </w:rPr>
              <w:t>2.530.100</w:t>
            </w:r>
          </w:p>
        </w:tc>
        <w:tc>
          <w:tcPr>
            <w:tcW w:w="668" w:type="pct"/>
          </w:tcPr>
          <w:p>
            <w:pPr>
              <w:spacing w:after="20" w:before="20" w:line="240" w:lineRule="auto"/>
            </w:pPr>
            <w:r/>
            <w:r>
              <w:rPr>
                <w:rFonts w:ascii="Roboto" w:hAnsi="Roboto" w:cs="Roboto" w:eastAsia="Roboto"/>
                <w:b w:val="0"/>
                <w:i w:val="0"/>
                <w:color w:val="1A1A1A"/>
                <w:sz w:val="18"/>
              </w:rPr>
              <w:t>2.527.825</w:t>
            </w:r>
          </w:p>
        </w:tc>
        <w:tc>
          <w:tcPr>
            <w:tcW w:w="736" w:type="pct"/>
          </w:tcPr>
          <w:p>
            <w:pPr>
              <w:spacing w:after="20" w:before="20" w:line="240" w:lineRule="auto"/>
            </w:pPr>
            <w:r/>
            <w:r>
              <w:rPr>
                <w:rFonts w:ascii="Roboto" w:hAnsi="Roboto" w:cs="Roboto" w:eastAsia="Roboto"/>
                <w:b w:val="0"/>
                <w:i w:val="0"/>
                <w:color w:val="1A1A1A"/>
                <w:sz w:val="18"/>
              </w:rPr>
              <w:t>70.803</w:t>
            </w:r>
          </w:p>
        </w:tc>
        <w:tc>
          <w:tcPr>
            <w:tcW w:w="722" w:type="pct"/>
          </w:tcPr>
          <w:p>
            <w:pPr>
              <w:spacing w:after="20" w:before="20" w:line="240" w:lineRule="auto"/>
            </w:pPr>
            <w:r/>
            <w:r>
              <w:rPr>
                <w:rFonts w:ascii="Roboto" w:hAnsi="Roboto" w:cs="Roboto" w:eastAsia="Roboto"/>
                <w:b w:val="0"/>
                <w:i w:val="0"/>
                <w:color w:val="1A1A1A"/>
                <w:sz w:val="18"/>
              </w:rPr>
              <w:t>231.479</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Số mã</w:t>
            </w:r>
          </w:p>
        </w:tc>
        <w:tc>
          <w:tcPr>
            <w:shd w:val="clear" w:color="auto" w:fill="F2F6FA"/>
            <w:tcW w:w="902" w:type="pct"/>
          </w:tcPr>
          <w:p>
            <w:pPr>
              <w:spacing w:after="20" w:before="20" w:line="240" w:lineRule="auto"/>
            </w:pPr>
            <w:r/>
            <w:r>
              <w:rPr>
                <w:rFonts w:ascii="Roboto" w:hAnsi="Roboto" w:cs="Roboto" w:eastAsia="Roboto"/>
                <w:b w:val="0"/>
                <w:i w:val="0"/>
                <w:color w:val="1A1A1A"/>
                <w:sz w:val="18"/>
              </w:rPr>
              <w:t>41</w:t>
            </w:r>
          </w:p>
        </w:tc>
        <w:tc>
          <w:tcPr>
            <w:shd w:val="clear" w:color="auto" w:fill="F2F6FA"/>
            <w:tcW w:w="915" w:type="pct"/>
          </w:tcPr>
          <w:p>
            <w:pPr>
              <w:spacing w:after="20" w:before="20" w:line="240" w:lineRule="auto"/>
            </w:pPr>
            <w:r/>
            <w:r>
              <w:rPr>
                <w:rFonts w:ascii="Roboto" w:hAnsi="Roboto" w:cs="Roboto" w:eastAsia="Roboto"/>
                <w:b w:val="0"/>
                <w:i w:val="0"/>
                <w:color w:val="1A1A1A"/>
                <w:sz w:val="18"/>
              </w:rPr>
              <w:t>83</w:t>
            </w:r>
          </w:p>
        </w:tc>
        <w:tc>
          <w:tcPr>
            <w:shd w:val="clear" w:color="auto" w:fill="F2F6FA"/>
            <w:tcW w:w="668" w:type="pct"/>
          </w:tcPr>
          <w:p>
            <w:pPr>
              <w:spacing w:after="20" w:before="20" w:line="240" w:lineRule="auto"/>
            </w:pPr>
            <w:r/>
            <w:r>
              <w:rPr>
                <w:rFonts w:ascii="Roboto" w:hAnsi="Roboto" w:cs="Roboto" w:eastAsia="Roboto"/>
                <w:b w:val="0"/>
                <w:i w:val="0"/>
                <w:color w:val="1A1A1A"/>
                <w:sz w:val="18"/>
              </w:rPr>
              <w:t>30</w:t>
            </w:r>
          </w:p>
        </w:tc>
        <w:tc>
          <w:tcPr>
            <w:shd w:val="clear" w:color="auto" w:fill="F2F6FA"/>
            <w:tcW w:w="736" w:type="pct"/>
          </w:tcPr>
          <w:p>
            <w:pPr>
              <w:spacing w:after="20" w:before="20" w:line="240" w:lineRule="auto"/>
            </w:pPr>
            <w:r/>
            <w:r>
              <w:rPr>
                <w:rFonts w:ascii="Roboto" w:hAnsi="Roboto" w:cs="Roboto" w:eastAsia="Roboto"/>
                <w:b w:val="0"/>
                <w:i w:val="0"/>
                <w:color w:val="1A1A1A"/>
                <w:sz w:val="18"/>
              </w:rPr>
              <w:t>95</w:t>
            </w:r>
          </w:p>
        </w:tc>
        <w:tc>
          <w:tcPr>
            <w:shd w:val="clear" w:color="auto" w:fill="F2F6FA"/>
            <w:tcW w:w="722" w:type="pct"/>
          </w:tcPr>
          <w:p>
            <w:pPr>
              <w:spacing w:after="20" w:before="20" w:line="240" w:lineRule="auto"/>
            </w:pPr>
            <w:r/>
            <w:r>
              <w:rPr>
                <w:rFonts w:ascii="Roboto" w:hAnsi="Roboto" w:cs="Roboto" w:eastAsia="Roboto"/>
                <w:b w:val="0"/>
                <w:i w:val="0"/>
                <w:color w:val="1A1A1A"/>
                <w:sz w:val="18"/>
              </w:rPr>
              <w:t>16</w:t>
            </w:r>
          </w:p>
        </w:tc>
      </w:tr>
      <w:tr>
        <w:trPr>
          <w:cantSplit w:val="true"/>
        </w:trPr>
        <w:tc>
          <w:tcPr>
            <w:tcW w:w="1057" w:type="pct"/>
          </w:tcPr>
          <w:p>
            <w:pPr>
              <w:spacing w:after="20" w:before="20" w:line="240" w:lineRule="auto"/>
            </w:pPr>
            <w:r/>
            <w:r>
              <w:rPr>
                <w:rFonts w:ascii="Roboto" w:hAnsi="Roboto" w:cs="Roboto" w:eastAsia="Roboto"/>
                <w:b w:val="0"/>
                <w:i w:val="0"/>
                <w:color w:val="1A1A1A"/>
                <w:sz w:val="18"/>
              </w:rPr>
              <w:t>P/E</w:t>
            </w:r>
          </w:p>
        </w:tc>
        <w:tc>
          <w:tcPr>
            <w:tcW w:w="902" w:type="pct"/>
          </w:tcPr>
          <w:p>
            <w:pPr>
              <w:spacing w:after="20" w:before="20" w:line="240" w:lineRule="auto"/>
            </w:pPr>
            <w:r/>
            <w:r>
              <w:rPr>
                <w:rFonts w:ascii="Roboto" w:hAnsi="Roboto" w:cs="Roboto" w:eastAsia="Roboto"/>
                <w:b w:val="0"/>
                <w:i w:val="0"/>
                <w:color w:val="1A1A1A"/>
                <w:sz w:val="18"/>
              </w:rPr>
              <w:t>14,32</w:t>
            </w:r>
          </w:p>
        </w:tc>
        <w:tc>
          <w:tcPr>
            <w:tcW w:w="915" w:type="pct"/>
          </w:tcPr>
          <w:p>
            <w:pPr>
              <w:spacing w:after="20" w:before="20" w:line="240" w:lineRule="auto"/>
            </w:pPr>
            <w:r/>
            <w:r>
              <w:rPr>
                <w:rFonts w:ascii="Roboto" w:hAnsi="Roboto" w:cs="Roboto" w:eastAsia="Roboto"/>
                <w:b w:val="0"/>
                <w:i w:val="0"/>
                <w:color w:val="1A1A1A"/>
                <w:sz w:val="18"/>
              </w:rPr>
              <w:t xml:space="preserve">24,15 / </w:t>
            </w:r>
            <w:r>
              <w:rPr>
                <w:rFonts w:ascii="Roboto" w:hAnsi="Roboto" w:cs="Roboto" w:eastAsia="Roboto"/>
                <w:b/>
                <w:i w:val="0"/>
                <w:color w:val="1A1A1A"/>
                <w:sz w:val="18"/>
              </w:rPr>
              <w:t>15,08</w:t>
            </w:r>
            <w:r>
              <w:rPr>
                <w:rFonts w:ascii="Roboto" w:hAnsi="Roboto" w:cs="Roboto" w:eastAsia="Roboto"/>
                <w:b w:val="0"/>
                <w:i w:val="0"/>
                <w:color w:val="1A1A1A"/>
                <w:sz w:val="18"/>
              </w:rPr>
              <w:t xml:space="preserve"> ex-Vin</w:t>
            </w:r>
          </w:p>
        </w:tc>
        <w:tc>
          <w:tcPr>
            <w:tcW w:w="668" w:type="pct"/>
          </w:tcPr>
          <w:p>
            <w:pPr>
              <w:spacing w:after="20" w:before="20" w:line="240" w:lineRule="auto"/>
            </w:pPr>
            <w:r/>
            <w:r>
              <w:rPr>
                <w:rFonts w:ascii="Roboto" w:hAnsi="Roboto" w:cs="Roboto" w:eastAsia="Roboto"/>
                <w:b w:val="0"/>
                <w:i w:val="0"/>
                <w:color w:val="1A1A1A"/>
                <w:sz w:val="18"/>
              </w:rPr>
              <w:t>8,69</w:t>
            </w:r>
          </w:p>
        </w:tc>
        <w:tc>
          <w:tcPr>
            <w:tcW w:w="736" w:type="pct"/>
          </w:tcPr>
          <w:p>
            <w:pPr>
              <w:spacing w:after="20" w:before="20" w:line="240" w:lineRule="auto"/>
            </w:pPr>
            <w:r/>
            <w:r>
              <w:rPr>
                <w:rFonts w:ascii="Roboto" w:hAnsi="Roboto" w:cs="Roboto" w:eastAsia="Roboto"/>
                <w:b w:val="0"/>
                <w:i w:val="0"/>
                <w:color w:val="1A1A1A"/>
                <w:sz w:val="18"/>
              </w:rPr>
              <w:t>7,65</w:t>
            </w:r>
          </w:p>
        </w:tc>
        <w:tc>
          <w:tcPr>
            <w:tcW w:w="722" w:type="pct"/>
          </w:tcPr>
          <w:p>
            <w:pPr>
              <w:spacing w:after="20" w:before="20" w:line="240" w:lineRule="auto"/>
            </w:pPr>
            <w:r/>
            <w:r>
              <w:rPr>
                <w:rFonts w:ascii="Roboto" w:hAnsi="Roboto" w:cs="Roboto" w:eastAsia="Roboto"/>
                <w:b w:val="0"/>
                <w:i w:val="0"/>
                <w:color w:val="1A1A1A"/>
                <w:sz w:val="18"/>
              </w:rPr>
              <w:t>13,61</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Phân vị P/E 3Y</w:t>
            </w:r>
          </w:p>
        </w:tc>
        <w:tc>
          <w:tcPr>
            <w:shd w:val="clear" w:color="auto" w:fill="F2F6FA"/>
            <w:tcW w:w="902" w:type="pct"/>
          </w:tcPr>
          <w:p>
            <w:pPr>
              <w:spacing w:after="20" w:before="20" w:line="240" w:lineRule="auto"/>
            </w:pPr>
            <w:r/>
            <w:r>
              <w:rPr>
                <w:rFonts w:ascii="Roboto" w:hAnsi="Roboto" w:cs="Roboto" w:eastAsia="Roboto"/>
                <w:b w:val="0"/>
                <w:i w:val="0"/>
                <w:color w:val="1A1A1A"/>
                <w:sz w:val="18"/>
              </w:rPr>
              <w:t>37,2%</w:t>
            </w:r>
          </w:p>
        </w:tc>
        <w:tc>
          <w:tcPr>
            <w:shd w:val="clear" w:color="auto" w:fill="F2F6FA"/>
            <w:tcW w:w="915" w:type="pct"/>
          </w:tcPr>
          <w:p>
            <w:pPr>
              <w:spacing w:after="20" w:before="20" w:line="240" w:lineRule="auto"/>
            </w:pPr>
            <w:r/>
            <w:r>
              <w:rPr>
                <w:rFonts w:ascii="Roboto" w:hAnsi="Roboto" w:cs="Roboto" w:eastAsia="Roboto"/>
                <w:b w:val="0"/>
                <w:i w:val="0"/>
                <w:color w:val="1A1A1A"/>
                <w:sz w:val="18"/>
              </w:rPr>
              <w:t xml:space="preserve">76,3% / </w:t>
            </w:r>
            <w:r>
              <w:rPr>
                <w:rFonts w:ascii="Roboto" w:hAnsi="Roboto" w:cs="Roboto" w:eastAsia="Roboto"/>
                <w:b/>
                <w:i w:val="0"/>
                <w:color w:val="1A1A1A"/>
                <w:sz w:val="18"/>
              </w:rPr>
              <w:t>0,6%</w:t>
            </w:r>
          </w:p>
        </w:tc>
        <w:tc>
          <w:tcPr>
            <w:shd w:val="clear" w:color="auto" w:fill="F2F6FA"/>
            <w:tcW w:w="668" w:type="pct"/>
          </w:tcPr>
          <w:p>
            <w:pPr>
              <w:spacing w:after="20" w:before="20" w:line="240" w:lineRule="auto"/>
            </w:pPr>
            <w:r/>
            <w:r>
              <w:rPr>
                <w:rFonts w:ascii="Roboto" w:hAnsi="Roboto" w:cs="Roboto" w:eastAsia="Roboto"/>
                <w:b w:val="0"/>
                <w:i w:val="0"/>
                <w:color w:val="1A1A1A"/>
                <w:sz w:val="18"/>
              </w:rPr>
              <w:t>16,0%</w:t>
            </w:r>
          </w:p>
        </w:tc>
        <w:tc>
          <w:tcPr>
            <w:shd w:val="clear" w:color="auto" w:fill="F2F6FA"/>
            <w:tcW w:w="736" w:type="pct"/>
          </w:tcPr>
          <w:p>
            <w:pPr>
              <w:spacing w:after="20" w:before="20" w:line="240" w:lineRule="auto"/>
            </w:pPr>
            <w:r/>
            <w:r>
              <w:rPr>
                <w:rFonts w:ascii="Roboto" w:hAnsi="Roboto" w:cs="Roboto" w:eastAsia="Roboto"/>
                <w:b w:val="0"/>
                <w:i w:val="0"/>
                <w:color w:val="1A1A1A"/>
                <w:sz w:val="18"/>
              </w:rPr>
              <w:t>0,6%</w:t>
            </w:r>
          </w:p>
        </w:tc>
        <w:tc>
          <w:tcPr>
            <w:shd w:val="clear" w:color="auto" w:fill="F2F6FA"/>
            <w:tcW w:w="722" w:type="pct"/>
          </w:tcPr>
          <w:p>
            <w:pPr>
              <w:spacing w:after="20" w:before="20" w:line="240" w:lineRule="auto"/>
            </w:pPr>
            <w:r/>
            <w:r>
              <w:rPr>
                <w:rFonts w:ascii="Roboto" w:hAnsi="Roboto" w:cs="Roboto" w:eastAsia="Roboto"/>
                <w:b w:val="0"/>
                <w:i w:val="0"/>
                <w:color w:val="1A1A1A"/>
                <w:sz w:val="18"/>
              </w:rPr>
              <w:t>1,3%</w:t>
            </w:r>
          </w:p>
        </w:tc>
      </w:tr>
      <w:tr>
        <w:trPr>
          <w:cantSplit w:val="true"/>
        </w:trPr>
        <w:tc>
          <w:tcPr>
            <w:tcW w:w="1057" w:type="pct"/>
          </w:tcPr>
          <w:p>
            <w:pPr>
              <w:spacing w:after="20" w:before="20" w:line="240" w:lineRule="auto"/>
            </w:pPr>
            <w:r/>
            <w:r>
              <w:rPr>
                <w:rFonts w:ascii="Roboto" w:hAnsi="Roboto" w:cs="Roboto" w:eastAsia="Roboto"/>
                <w:b w:val="0"/>
                <w:i w:val="0"/>
                <w:color w:val="1A1A1A"/>
                <w:sz w:val="18"/>
              </w:rPr>
              <w:t>P/B</w:t>
            </w:r>
          </w:p>
        </w:tc>
        <w:tc>
          <w:tcPr>
            <w:tcW w:w="902" w:type="pct"/>
          </w:tcPr>
          <w:p>
            <w:pPr>
              <w:spacing w:after="20" w:before="20" w:line="240" w:lineRule="auto"/>
            </w:pPr>
            <w:r/>
            <w:r>
              <w:rPr>
                <w:rFonts w:ascii="Roboto" w:hAnsi="Roboto" w:cs="Roboto" w:eastAsia="Roboto"/>
                <w:b w:val="0"/>
                <w:i w:val="0"/>
                <w:color w:val="1A1A1A"/>
                <w:sz w:val="18"/>
              </w:rPr>
              <w:t>1,63</w:t>
            </w:r>
          </w:p>
        </w:tc>
        <w:tc>
          <w:tcPr>
            <w:tcW w:w="915" w:type="pct"/>
          </w:tcPr>
          <w:p>
            <w:pPr>
              <w:spacing w:after="20" w:before="20" w:line="240" w:lineRule="auto"/>
            </w:pPr>
            <w:r/>
            <w:r>
              <w:rPr>
                <w:rFonts w:ascii="Roboto" w:hAnsi="Roboto" w:cs="Roboto" w:eastAsia="Roboto"/>
                <w:b w:val="0"/>
                <w:i w:val="0"/>
                <w:color w:val="1A1A1A"/>
                <w:sz w:val="18"/>
              </w:rPr>
              <w:t xml:space="preserve">3,12 / </w:t>
            </w:r>
            <w:r>
              <w:rPr>
                <w:rFonts w:ascii="Roboto" w:hAnsi="Roboto" w:cs="Roboto" w:eastAsia="Roboto"/>
                <w:b/>
                <w:i w:val="0"/>
                <w:color w:val="1A1A1A"/>
                <w:sz w:val="18"/>
              </w:rPr>
              <w:t>1,07</w:t>
            </w:r>
            <w:r>
              <w:rPr>
                <w:rFonts w:ascii="Roboto" w:hAnsi="Roboto" w:cs="Roboto" w:eastAsia="Roboto"/>
                <w:b w:val="0"/>
                <w:i w:val="0"/>
                <w:color w:val="1A1A1A"/>
                <w:sz w:val="18"/>
              </w:rPr>
              <w:t xml:space="preserve"> ex-Vin</w:t>
            </w:r>
          </w:p>
        </w:tc>
        <w:tc>
          <w:tcPr>
            <w:tcW w:w="668" w:type="pct"/>
          </w:tcPr>
          <w:p>
            <w:pPr>
              <w:spacing w:after="20" w:before="20" w:line="240" w:lineRule="auto"/>
            </w:pPr>
            <w:r/>
            <w:r>
              <w:rPr>
                <w:rFonts w:ascii="Roboto" w:hAnsi="Roboto" w:cs="Roboto" w:eastAsia="Roboto"/>
                <w:b w:val="0"/>
                <w:i w:val="0"/>
                <w:color w:val="1A1A1A"/>
                <w:sz w:val="18"/>
              </w:rPr>
              <w:t>1,36</w:t>
            </w:r>
          </w:p>
        </w:tc>
        <w:tc>
          <w:tcPr>
            <w:tcW w:w="736" w:type="pct"/>
          </w:tcPr>
          <w:p>
            <w:pPr>
              <w:spacing w:after="20" w:before="20" w:line="240" w:lineRule="auto"/>
            </w:pPr>
            <w:r/>
            <w:r>
              <w:rPr>
                <w:rFonts w:ascii="Roboto" w:hAnsi="Roboto" w:cs="Roboto" w:eastAsia="Roboto"/>
                <w:b/>
                <w:i w:val="0"/>
                <w:color w:val="1A1A1A"/>
                <w:sz w:val="18"/>
              </w:rPr>
              <w:t>0,63</w:t>
            </w:r>
          </w:p>
        </w:tc>
        <w:tc>
          <w:tcPr>
            <w:tcW w:w="722" w:type="pct"/>
          </w:tcPr>
          <w:p>
            <w:pPr>
              <w:spacing w:after="20" w:before="20" w:line="240" w:lineRule="auto"/>
            </w:pPr>
            <w:r/>
            <w:r>
              <w:rPr>
                <w:rFonts w:ascii="Roboto" w:hAnsi="Roboto" w:cs="Roboto" w:eastAsia="Roboto"/>
                <w:b w:val="0"/>
                <w:i w:val="0"/>
                <w:color w:val="1A1A1A"/>
                <w:sz w:val="18"/>
              </w:rPr>
              <w:t>1,40</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Phân vị P/B 3Y</w:t>
            </w:r>
          </w:p>
        </w:tc>
        <w:tc>
          <w:tcPr>
            <w:shd w:val="clear" w:color="auto" w:fill="F2F6FA"/>
            <w:tcW w:w="902" w:type="pct"/>
          </w:tcPr>
          <w:p>
            <w:pPr>
              <w:spacing w:after="20" w:before="20" w:line="240" w:lineRule="auto"/>
            </w:pPr>
            <w:r/>
            <w:r>
              <w:rPr>
                <w:rFonts w:ascii="Roboto" w:hAnsi="Roboto" w:cs="Roboto" w:eastAsia="Roboto"/>
                <w:b w:val="0"/>
                <w:i w:val="0"/>
                <w:color w:val="1A1A1A"/>
                <w:sz w:val="18"/>
              </w:rPr>
              <w:t>48,7%</w:t>
            </w:r>
          </w:p>
        </w:tc>
        <w:tc>
          <w:tcPr>
            <w:shd w:val="clear" w:color="auto" w:fill="F2F6FA"/>
            <w:tcW w:w="915" w:type="pct"/>
          </w:tcPr>
          <w:p>
            <w:pPr>
              <w:spacing w:after="20" w:before="20" w:line="240" w:lineRule="auto"/>
            </w:pPr>
            <w:r/>
            <w:r>
              <w:rPr>
                <w:rFonts w:ascii="Roboto" w:hAnsi="Roboto" w:cs="Roboto" w:eastAsia="Roboto"/>
                <w:b w:val="0"/>
                <w:i w:val="0"/>
                <w:color w:val="1A1A1A"/>
                <w:sz w:val="18"/>
              </w:rPr>
              <w:t xml:space="preserve">92,3% / </w:t>
            </w:r>
            <w:r>
              <w:rPr>
                <w:rFonts w:ascii="Roboto" w:hAnsi="Roboto" w:cs="Roboto" w:eastAsia="Roboto"/>
                <w:b/>
                <w:i w:val="0"/>
                <w:color w:val="1A1A1A"/>
                <w:sz w:val="18"/>
              </w:rPr>
              <w:t>0,6%</w:t>
            </w:r>
          </w:p>
        </w:tc>
        <w:tc>
          <w:tcPr>
            <w:shd w:val="clear" w:color="auto" w:fill="F2F6FA"/>
            <w:tcW w:w="668" w:type="pct"/>
          </w:tcPr>
          <w:p>
            <w:pPr>
              <w:spacing w:after="20" w:before="20" w:line="240" w:lineRule="auto"/>
            </w:pPr>
            <w:r/>
            <w:r>
              <w:rPr>
                <w:rFonts w:ascii="Roboto" w:hAnsi="Roboto" w:cs="Roboto" w:eastAsia="Roboto"/>
                <w:b/>
                <w:i w:val="0"/>
                <w:color w:val="1A1A1A"/>
                <w:sz w:val="18"/>
              </w:rPr>
              <w:t>3,8%</w:t>
            </w:r>
          </w:p>
        </w:tc>
        <w:tc>
          <w:tcPr>
            <w:shd w:val="clear" w:color="auto" w:fill="F2F6FA"/>
            <w:tcW w:w="736" w:type="pct"/>
          </w:tcPr>
          <w:p>
            <w:pPr>
              <w:spacing w:after="20" w:before="20" w:line="240" w:lineRule="auto"/>
            </w:pPr>
            <w:r/>
            <w:r>
              <w:rPr>
                <w:rFonts w:ascii="Roboto" w:hAnsi="Roboto" w:cs="Roboto" w:eastAsia="Roboto"/>
                <w:b w:val="0"/>
                <w:i w:val="0"/>
                <w:color w:val="1A1A1A"/>
                <w:sz w:val="18"/>
              </w:rPr>
              <w:t>0,6%</w:t>
            </w:r>
          </w:p>
        </w:tc>
        <w:tc>
          <w:tcPr>
            <w:shd w:val="clear" w:color="auto" w:fill="F2F6FA"/>
            <w:tcW w:w="722" w:type="pct"/>
          </w:tcPr>
          <w:p>
            <w:pPr>
              <w:spacing w:after="20" w:before="20" w:line="240" w:lineRule="auto"/>
            </w:pPr>
            <w:r/>
            <w:r>
              <w:rPr>
                <w:rFonts w:ascii="Roboto" w:hAnsi="Roboto" w:cs="Roboto" w:eastAsia="Roboto"/>
                <w:b w:val="0"/>
                <w:i w:val="0"/>
                <w:color w:val="1A1A1A"/>
                <w:sz w:val="18"/>
              </w:rPr>
              <w:t>0,6%</w:t>
            </w:r>
          </w:p>
        </w:tc>
      </w:tr>
      <w:tr>
        <w:trPr>
          <w:cantSplit w:val="true"/>
        </w:trPr>
        <w:tc>
          <w:tcPr>
            <w:tcW w:w="1057" w:type="pct"/>
          </w:tcPr>
          <w:p>
            <w:pPr>
              <w:spacing w:after="20" w:before="20" w:line="240" w:lineRule="auto"/>
            </w:pPr>
            <w:r/>
            <w:r>
              <w:rPr>
                <w:rFonts w:ascii="Roboto" w:hAnsi="Roboto" w:cs="Roboto" w:eastAsia="Roboto"/>
                <w:b w:val="0"/>
                <w:i w:val="0"/>
                <w:color w:val="1A1A1A"/>
                <w:sz w:val="18"/>
              </w:rPr>
              <w:t>P/B tại đáy 11/2022</w:t>
            </w:r>
          </w:p>
        </w:tc>
        <w:tc>
          <w:tcPr>
            <w:tcW w:w="902" w:type="pct"/>
          </w:tcPr>
          <w:p>
            <w:pPr>
              <w:spacing w:after="20" w:before="20" w:line="240" w:lineRule="auto"/>
            </w:pPr>
            <w:r/>
            <w:r>
              <w:rPr>
                <w:rFonts w:ascii="Roboto" w:hAnsi="Roboto" w:cs="Roboto" w:eastAsia="Roboto"/>
                <w:b w:val="0"/>
                <w:i w:val="0"/>
                <w:color w:val="1A1A1A"/>
                <w:sz w:val="18"/>
              </w:rPr>
              <w:t>1,14</w:t>
            </w:r>
          </w:p>
        </w:tc>
        <w:tc>
          <w:tcPr>
            <w:tcW w:w="915" w:type="pct"/>
          </w:tcPr>
          <w:p>
            <w:pPr>
              <w:spacing w:after="20" w:before="20" w:line="240" w:lineRule="auto"/>
            </w:pPr>
            <w:r/>
            <w:r>
              <w:rPr>
                <w:rFonts w:ascii="Roboto" w:hAnsi="Roboto" w:cs="Roboto" w:eastAsia="Roboto"/>
                <w:b w:val="0"/>
                <w:i w:val="0"/>
                <w:color w:val="1A1A1A"/>
                <w:sz w:val="18"/>
              </w:rPr>
              <w:t>1,54 ex-Vin</w:t>
            </w:r>
          </w:p>
        </w:tc>
        <w:tc>
          <w:tcPr>
            <w:tcW w:w="668" w:type="pct"/>
          </w:tcPr>
          <w:p>
            <w:pPr>
              <w:spacing w:after="20" w:before="20" w:line="240" w:lineRule="auto"/>
            </w:pPr>
            <w:r/>
            <w:r>
              <w:rPr>
                <w:rFonts w:ascii="Roboto" w:hAnsi="Roboto" w:cs="Roboto" w:eastAsia="Roboto"/>
                <w:b w:val="0"/>
                <w:i w:val="0"/>
                <w:color w:val="1A1A1A"/>
                <w:sz w:val="18"/>
              </w:rPr>
              <w:t>1,51</w:t>
            </w:r>
          </w:p>
        </w:tc>
        <w:tc>
          <w:tcPr>
            <w:tcW w:w="736" w:type="pct"/>
          </w:tcPr>
          <w:p>
            <w:pPr>
              <w:spacing w:after="20" w:before="20" w:line="240" w:lineRule="auto"/>
            </w:pPr>
            <w:r/>
            <w:r>
              <w:rPr>
                <w:rFonts w:ascii="Roboto" w:hAnsi="Roboto" w:cs="Roboto" w:eastAsia="Roboto"/>
                <w:b w:val="0"/>
                <w:i w:val="0"/>
                <w:color w:val="1A1A1A"/>
                <w:sz w:val="18"/>
              </w:rPr>
              <w:t>0,72</w:t>
            </w:r>
          </w:p>
        </w:tc>
        <w:tc>
          <w:tcPr>
            <w:tcW w:w="722" w:type="pct"/>
          </w:tcPr>
          <w:p>
            <w:pPr>
              <w:spacing w:after="20" w:before="20" w:line="240" w:lineRule="auto"/>
            </w:pPr>
            <w:r/>
            <w:r>
              <w:rPr>
                <w:rFonts w:ascii="Roboto" w:hAnsi="Roboto" w:cs="Roboto" w:eastAsia="Roboto"/>
                <w:b w:val="0"/>
                <w:i w:val="0"/>
                <w:color w:val="1A1A1A"/>
                <w:sz w:val="18"/>
              </w:rPr>
              <w:t>0,95</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P/B tại đáy 04/2025</w:t>
            </w:r>
          </w:p>
        </w:tc>
        <w:tc>
          <w:tcPr>
            <w:shd w:val="clear" w:color="auto" w:fill="F2F6FA"/>
            <w:tcW w:w="902" w:type="pct"/>
          </w:tcPr>
          <w:p>
            <w:pPr>
              <w:spacing w:after="20" w:before="20" w:line="240" w:lineRule="auto"/>
            </w:pPr>
            <w:r/>
            <w:r>
              <w:rPr>
                <w:rFonts w:ascii="Roboto" w:hAnsi="Roboto" w:cs="Roboto" w:eastAsia="Roboto"/>
                <w:b w:val="0"/>
                <w:i w:val="0"/>
                <w:color w:val="1A1A1A"/>
                <w:sz w:val="18"/>
              </w:rPr>
              <w:t>1,12</w:t>
            </w:r>
          </w:p>
        </w:tc>
        <w:tc>
          <w:tcPr>
            <w:shd w:val="clear" w:color="auto" w:fill="F2F6FA"/>
            <w:tcW w:w="915" w:type="pct"/>
          </w:tcPr>
          <w:p>
            <w:pPr>
              <w:spacing w:after="20" w:before="20" w:line="240" w:lineRule="auto"/>
            </w:pPr>
            <w:r/>
            <w:r>
              <w:rPr>
                <w:rFonts w:ascii="Roboto" w:hAnsi="Roboto" w:cs="Roboto" w:eastAsia="Roboto"/>
                <w:b w:val="0"/>
                <w:i w:val="0"/>
                <w:color w:val="1A1A1A"/>
                <w:sz w:val="18"/>
              </w:rPr>
              <w:t>1,18 ex-Vin</w:t>
            </w:r>
          </w:p>
        </w:tc>
        <w:tc>
          <w:tcPr>
            <w:shd w:val="clear" w:color="auto" w:fill="F2F6FA"/>
            <w:tcW w:w="668" w:type="pct"/>
          </w:tcPr>
          <w:p>
            <w:pPr>
              <w:spacing w:after="20" w:before="20" w:line="240" w:lineRule="auto"/>
            </w:pPr>
            <w:r/>
            <w:r>
              <w:rPr>
                <w:rFonts w:ascii="Roboto" w:hAnsi="Roboto" w:cs="Roboto" w:eastAsia="Roboto"/>
                <w:b w:val="0"/>
                <w:i w:val="0"/>
                <w:color w:val="1A1A1A"/>
                <w:sz w:val="18"/>
              </w:rPr>
              <w:t>1,25</w:t>
            </w:r>
          </w:p>
        </w:tc>
        <w:tc>
          <w:tcPr>
            <w:shd w:val="clear" w:color="auto" w:fill="F2F6FA"/>
            <w:tcW w:w="736" w:type="pct"/>
          </w:tcPr>
          <w:p>
            <w:pPr>
              <w:spacing w:after="20" w:before="20" w:line="240" w:lineRule="auto"/>
            </w:pPr>
            <w:r/>
            <w:r>
              <w:rPr>
                <w:rFonts w:ascii="Roboto" w:hAnsi="Roboto" w:cs="Roboto" w:eastAsia="Roboto"/>
                <w:b w:val="0"/>
                <w:i w:val="0"/>
                <w:color w:val="1A1A1A"/>
                <w:sz w:val="18"/>
              </w:rPr>
              <w:t>0,69</w:t>
            </w:r>
          </w:p>
        </w:tc>
        <w:tc>
          <w:tcPr>
            <w:shd w:val="clear" w:color="auto" w:fill="F2F6FA"/>
            <w:tcW w:w="722" w:type="pct"/>
          </w:tcPr>
          <w:p>
            <w:pPr>
              <w:spacing w:after="20" w:before="20" w:line="240" w:lineRule="auto"/>
            </w:pPr>
            <w:r/>
            <w:r>
              <w:rPr>
                <w:rFonts w:ascii="Roboto" w:hAnsi="Roboto" w:cs="Roboto" w:eastAsia="Roboto"/>
                <w:b w:val="0"/>
                <w:i w:val="0"/>
                <w:color w:val="1A1A1A"/>
                <w:sz w:val="18"/>
              </w:rPr>
              <w:t>1,54</w:t>
            </w:r>
          </w:p>
        </w:tc>
      </w:tr>
      <w:tr>
        <w:trPr>
          <w:cantSplit w:val="true"/>
        </w:trPr>
        <w:tc>
          <w:tcPr>
            <w:tcW w:w="1057" w:type="pct"/>
          </w:tcPr>
          <w:p>
            <w:pPr>
              <w:spacing w:after="20" w:before="20" w:line="240" w:lineRule="auto"/>
            </w:pPr>
            <w:r/>
            <w:r>
              <w:rPr>
                <w:rFonts w:ascii="Roboto" w:hAnsi="Roboto" w:cs="Roboto" w:eastAsia="Roboto"/>
                <w:b w:val="0"/>
                <w:i w:val="0"/>
                <w:color w:val="1A1A1A"/>
                <w:sz w:val="18"/>
              </w:rPr>
              <w:t>Chênh P/B so đáy rẻ nhất</w:t>
            </w:r>
          </w:p>
        </w:tc>
        <w:tc>
          <w:tcPr>
            <w:tcW w:w="902" w:type="pct"/>
          </w:tcPr>
          <w:p>
            <w:pPr>
              <w:spacing w:after="20" w:before="20" w:line="240" w:lineRule="auto"/>
            </w:pPr>
            <w:r/>
            <w:r>
              <w:rPr>
                <w:rFonts w:ascii="Roboto" w:hAnsi="Roboto" w:cs="Roboto" w:eastAsia="Roboto"/>
                <w:b/>
                <w:i w:val="0"/>
                <w:color w:val="1A1A1A"/>
                <w:sz w:val="18"/>
              </w:rPr>
              <w:t>+45,5%</w:t>
            </w:r>
          </w:p>
        </w:tc>
        <w:tc>
          <w:tcPr>
            <w:tcW w:w="915" w:type="pct"/>
          </w:tcPr>
          <w:p>
            <w:pPr>
              <w:spacing w:after="20" w:before="20" w:line="240" w:lineRule="auto"/>
            </w:pPr>
            <w:r/>
            <w:r>
              <w:rPr>
                <w:rFonts w:ascii="Roboto" w:hAnsi="Roboto" w:cs="Roboto" w:eastAsia="Roboto"/>
                <w:b/>
                <w:i w:val="0"/>
                <w:color w:val="1A1A1A"/>
                <w:sz w:val="18"/>
              </w:rPr>
              <w:t>−9,3%</w:t>
            </w:r>
          </w:p>
        </w:tc>
        <w:tc>
          <w:tcPr>
            <w:tcW w:w="668" w:type="pct"/>
          </w:tcPr>
          <w:p>
            <w:pPr>
              <w:spacing w:after="20" w:before="20" w:line="240" w:lineRule="auto"/>
            </w:pPr>
            <w:r/>
            <w:r>
              <w:rPr>
                <w:rFonts w:ascii="Roboto" w:hAnsi="Roboto" w:cs="Roboto" w:eastAsia="Roboto"/>
                <w:b w:val="0"/>
                <w:i w:val="0"/>
                <w:color w:val="1A1A1A"/>
                <w:sz w:val="18"/>
              </w:rPr>
              <w:t>+8,8%</w:t>
            </w:r>
          </w:p>
        </w:tc>
        <w:tc>
          <w:tcPr>
            <w:tcW w:w="736" w:type="pct"/>
          </w:tcPr>
          <w:p>
            <w:pPr>
              <w:spacing w:after="20" w:before="20" w:line="240" w:lineRule="auto"/>
            </w:pPr>
            <w:r/>
            <w:r>
              <w:rPr>
                <w:rFonts w:ascii="Roboto" w:hAnsi="Roboto" w:cs="Roboto" w:eastAsia="Roboto"/>
                <w:b/>
                <w:i w:val="0"/>
                <w:color w:val="1A1A1A"/>
                <w:sz w:val="18"/>
              </w:rPr>
              <w:t>−8,7%</w:t>
            </w:r>
          </w:p>
        </w:tc>
        <w:tc>
          <w:tcPr>
            <w:tcW w:w="722" w:type="pct"/>
          </w:tcPr>
          <w:p>
            <w:pPr>
              <w:spacing w:after="20" w:before="20" w:line="240" w:lineRule="auto"/>
            </w:pPr>
            <w:r/>
            <w:r>
              <w:rPr>
                <w:rFonts w:ascii="Roboto" w:hAnsi="Roboto" w:cs="Roboto" w:eastAsia="Roboto"/>
                <w:b w:val="0"/>
                <w:i w:val="0"/>
                <w:color w:val="1A1A1A"/>
                <w:sz w:val="18"/>
              </w:rPr>
              <w:t>+47,4%</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Dư địa P/B về median 3Y</w:t>
            </w:r>
          </w:p>
        </w:tc>
        <w:tc>
          <w:tcPr>
            <w:shd w:val="clear" w:color="auto" w:fill="F2F6FA"/>
            <w:tcW w:w="902" w:type="pct"/>
          </w:tcPr>
          <w:p>
            <w:pPr>
              <w:spacing w:after="20" w:before="20" w:line="240" w:lineRule="auto"/>
            </w:pPr>
            <w:r/>
            <w:r>
              <w:rPr>
                <w:rFonts w:ascii="Roboto" w:hAnsi="Roboto" w:cs="Roboto" w:eastAsia="Roboto"/>
                <w:b/>
                <w:i w:val="0"/>
                <w:color w:val="1A1A1A"/>
                <w:sz w:val="18"/>
              </w:rPr>
              <w:t>0,0%</w:t>
            </w:r>
          </w:p>
        </w:tc>
        <w:tc>
          <w:tcPr>
            <w:shd w:val="clear" w:color="auto" w:fill="F2F6FA"/>
            <w:tcW w:w="915" w:type="pct"/>
          </w:tcPr>
          <w:p>
            <w:pPr>
              <w:spacing w:after="20" w:before="20" w:line="240" w:lineRule="auto"/>
            </w:pPr>
            <w:r/>
            <w:r>
              <w:rPr>
                <w:rFonts w:ascii="Roboto" w:hAnsi="Roboto" w:cs="Roboto" w:eastAsia="Roboto"/>
                <w:b w:val="0"/>
                <w:i w:val="0"/>
                <w:color w:val="1A1A1A"/>
                <w:sz w:val="18"/>
              </w:rPr>
              <w:t>—</w:t>
            </w:r>
          </w:p>
        </w:tc>
        <w:tc>
          <w:tcPr>
            <w:shd w:val="clear" w:color="auto" w:fill="F2F6FA"/>
            <w:tcW w:w="668" w:type="pct"/>
          </w:tcPr>
          <w:p>
            <w:pPr>
              <w:spacing w:after="20" w:before="20" w:line="240" w:lineRule="auto"/>
            </w:pPr>
            <w:r/>
            <w:r>
              <w:rPr>
                <w:rFonts w:ascii="Roboto" w:hAnsi="Roboto" w:cs="Roboto" w:eastAsia="Roboto"/>
                <w:b w:val="0"/>
                <w:i w:val="0"/>
                <w:color w:val="1A1A1A"/>
                <w:sz w:val="18"/>
              </w:rPr>
              <w:t>+11,8%</w:t>
            </w:r>
          </w:p>
        </w:tc>
        <w:tc>
          <w:tcPr>
            <w:shd w:val="clear" w:color="auto" w:fill="F2F6FA"/>
            <w:tcW w:w="736" w:type="pct"/>
          </w:tcPr>
          <w:p>
            <w:pPr>
              <w:spacing w:after="20" w:before="20" w:line="240" w:lineRule="auto"/>
            </w:pPr>
            <w:r/>
            <w:r>
              <w:rPr>
                <w:rFonts w:ascii="Roboto" w:hAnsi="Roboto" w:cs="Roboto" w:eastAsia="Roboto"/>
                <w:b w:val="0"/>
                <w:i w:val="0"/>
                <w:color w:val="1A1A1A"/>
                <w:sz w:val="18"/>
              </w:rPr>
              <w:t>+34,9%</w:t>
            </w:r>
          </w:p>
        </w:tc>
        <w:tc>
          <w:tcPr>
            <w:shd w:val="clear" w:color="auto" w:fill="F2F6FA"/>
            <w:tcW w:w="722" w:type="pct"/>
          </w:tcPr>
          <w:p>
            <w:pPr>
              <w:spacing w:after="20" w:before="20" w:line="240" w:lineRule="auto"/>
            </w:pPr>
            <w:r/>
            <w:r>
              <w:rPr>
                <w:rFonts w:ascii="Roboto" w:hAnsi="Roboto" w:cs="Roboto" w:eastAsia="Roboto"/>
                <w:b w:val="0"/>
                <w:i w:val="0"/>
                <w:color w:val="1A1A1A"/>
                <w:sz w:val="18"/>
              </w:rPr>
              <w:t>+25,7%</w:t>
            </w:r>
          </w:p>
        </w:tc>
      </w:tr>
      <w:tr>
        <w:trPr>
          <w:cantSplit w:val="true"/>
        </w:trPr>
        <w:tc>
          <w:tcPr>
            <w:tcW w:w="1057" w:type="pct"/>
          </w:tcPr>
          <w:p>
            <w:pPr>
              <w:spacing w:after="20" w:before="20" w:line="240" w:lineRule="auto"/>
            </w:pPr>
            <w:r/>
            <w:r>
              <w:rPr>
                <w:rFonts w:ascii="Roboto" w:hAnsi="Roboto" w:cs="Roboto" w:eastAsia="Roboto"/>
                <w:b w:val="0"/>
                <w:i w:val="0"/>
                <w:color w:val="1A1A1A"/>
                <w:sz w:val="18"/>
              </w:rPr>
              <w:t>Sàng lọc cơ bản</w:t>
            </w:r>
          </w:p>
        </w:tc>
        <w:tc>
          <w:tcPr>
            <w:tcW w:w="902" w:type="pct"/>
          </w:tcPr>
          <w:p>
            <w:pPr>
              <w:spacing w:after="20" w:before="20" w:line="240" w:lineRule="auto"/>
            </w:pPr>
            <w:r/>
            <w:r>
              <w:rPr>
                <w:rFonts w:ascii="Roboto" w:hAnsi="Roboto" w:cs="Roboto" w:eastAsia="Roboto"/>
                <w:b w:val="0"/>
                <w:i w:val="0"/>
                <w:color w:val="1A1A1A"/>
                <w:sz w:val="18"/>
              </w:rPr>
              <w:t>3/4</w:t>
            </w:r>
          </w:p>
        </w:tc>
        <w:tc>
          <w:tcPr>
            <w:tcW w:w="915" w:type="pct"/>
          </w:tcPr>
          <w:p>
            <w:pPr>
              <w:spacing w:after="20" w:before="20" w:line="240" w:lineRule="auto"/>
            </w:pPr>
            <w:r/>
            <w:r>
              <w:rPr>
                <w:rFonts w:ascii="Roboto" w:hAnsi="Roboto" w:cs="Roboto" w:eastAsia="Roboto"/>
                <w:b w:val="0"/>
                <w:i w:val="0"/>
                <w:color w:val="1A1A1A"/>
                <w:sz w:val="18"/>
              </w:rPr>
              <w:t>3/4</w:t>
            </w:r>
          </w:p>
        </w:tc>
        <w:tc>
          <w:tcPr>
            <w:tcW w:w="668" w:type="pct"/>
          </w:tcPr>
          <w:p>
            <w:pPr>
              <w:spacing w:after="20" w:before="20" w:line="240" w:lineRule="auto"/>
            </w:pPr>
            <w:r/>
            <w:r>
              <w:rPr>
                <w:rFonts w:ascii="Roboto" w:hAnsi="Roboto" w:cs="Roboto" w:eastAsia="Roboto"/>
                <w:b w:val="0"/>
                <w:i w:val="0"/>
                <w:color w:val="1A1A1A"/>
                <w:sz w:val="18"/>
              </w:rPr>
              <w:t>3/4</w:t>
            </w:r>
          </w:p>
        </w:tc>
        <w:tc>
          <w:tcPr>
            <w:tcW w:w="736" w:type="pct"/>
          </w:tcPr>
          <w:p>
            <w:pPr>
              <w:spacing w:after="20" w:before="20" w:line="240" w:lineRule="auto"/>
            </w:pPr>
            <w:r/>
            <w:r>
              <w:rPr>
                <w:rFonts w:ascii="Roboto" w:hAnsi="Roboto" w:cs="Roboto" w:eastAsia="Roboto"/>
                <w:b w:val="0"/>
                <w:i w:val="0"/>
                <w:color w:val="1A1A1A"/>
                <w:sz w:val="18"/>
              </w:rPr>
              <w:t>3/4</w:t>
            </w:r>
          </w:p>
        </w:tc>
        <w:tc>
          <w:tcPr>
            <w:tcW w:w="722" w:type="pct"/>
          </w:tcPr>
          <w:p>
            <w:pPr>
              <w:spacing w:after="20" w:before="20" w:line="240" w:lineRule="auto"/>
            </w:pPr>
            <w:r/>
            <w:r>
              <w:rPr>
                <w:rFonts w:ascii="Roboto" w:hAnsi="Roboto" w:cs="Roboto" w:eastAsia="Roboto"/>
                <w:b w:val="0"/>
                <w:i w:val="0"/>
                <w:color w:val="1A1A1A"/>
                <w:sz w:val="18"/>
              </w:rPr>
              <w:t>3/4</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Catalyst</w:t>
            </w:r>
          </w:p>
        </w:tc>
        <w:tc>
          <w:tcPr>
            <w:shd w:val="clear" w:color="auto" w:fill="F2F6FA"/>
            <w:tcW w:w="902" w:type="pct"/>
          </w:tcPr>
          <w:p>
            <w:pPr>
              <w:spacing w:after="20" w:before="20" w:line="240" w:lineRule="auto"/>
            </w:pPr>
            <w:r/>
            <w:r>
              <w:rPr>
                <w:rFonts w:ascii="Roboto" w:hAnsi="Roboto" w:cs="Roboto" w:eastAsia="Roboto"/>
                <w:b w:val="0"/>
                <w:i w:val="0"/>
                <w:color w:val="1A1A1A"/>
                <w:sz w:val="18"/>
              </w:rPr>
              <w:t>2đ</w:t>
            </w:r>
          </w:p>
        </w:tc>
        <w:tc>
          <w:tcPr>
            <w:shd w:val="clear" w:color="auto" w:fill="F2F6FA"/>
            <w:tcW w:w="915" w:type="pct"/>
          </w:tcPr>
          <w:p>
            <w:pPr>
              <w:spacing w:after="20" w:before="20" w:line="240" w:lineRule="auto"/>
            </w:pPr>
            <w:r/>
            <w:r>
              <w:rPr>
                <w:rFonts w:ascii="Roboto" w:hAnsi="Roboto" w:cs="Roboto" w:eastAsia="Roboto"/>
                <w:b w:val="0"/>
                <w:i w:val="0"/>
                <w:color w:val="1A1A1A"/>
                <w:sz w:val="18"/>
              </w:rPr>
              <w:t>3đ</w:t>
            </w:r>
          </w:p>
        </w:tc>
        <w:tc>
          <w:tcPr>
            <w:shd w:val="clear" w:color="auto" w:fill="F2F6FA"/>
            <w:tcW w:w="668" w:type="pct"/>
          </w:tcPr>
          <w:p>
            <w:pPr>
              <w:spacing w:after="20" w:before="20" w:line="240" w:lineRule="auto"/>
            </w:pPr>
            <w:r/>
            <w:r>
              <w:rPr>
                <w:rFonts w:ascii="Roboto" w:hAnsi="Roboto" w:cs="Roboto" w:eastAsia="Roboto"/>
                <w:b/>
                <w:i w:val="0"/>
                <w:color w:val="1A1A1A"/>
                <w:sz w:val="18"/>
              </w:rPr>
              <w:t>4đ</w:t>
            </w:r>
          </w:p>
        </w:tc>
        <w:tc>
          <w:tcPr>
            <w:shd w:val="clear" w:color="auto" w:fill="F2F6FA"/>
            <w:tcW w:w="736" w:type="pct"/>
          </w:tcPr>
          <w:p>
            <w:pPr>
              <w:spacing w:after="20" w:before="20" w:line="240" w:lineRule="auto"/>
            </w:pPr>
            <w:r/>
            <w:r>
              <w:rPr>
                <w:rFonts w:ascii="Roboto" w:hAnsi="Roboto" w:cs="Roboto" w:eastAsia="Roboto"/>
                <w:b w:val="0"/>
                <w:i w:val="0"/>
                <w:color w:val="1A1A1A"/>
                <w:sz w:val="18"/>
              </w:rPr>
              <w:t>2đ</w:t>
            </w:r>
          </w:p>
        </w:tc>
        <w:tc>
          <w:tcPr>
            <w:shd w:val="clear" w:color="auto" w:fill="F2F6FA"/>
            <w:tcW w:w="722" w:type="pct"/>
          </w:tcPr>
          <w:p>
            <w:pPr>
              <w:spacing w:after="20" w:before="20" w:line="240" w:lineRule="auto"/>
            </w:pPr>
            <w:r/>
            <w:r>
              <w:rPr>
                <w:rFonts w:ascii="Roboto" w:hAnsi="Roboto" w:cs="Roboto" w:eastAsia="Roboto"/>
                <w:b w:val="0"/>
                <w:i w:val="0"/>
                <w:color w:val="1A1A1A"/>
                <w:sz w:val="18"/>
              </w:rPr>
              <w:t>0đ</w:t>
            </w:r>
          </w:p>
        </w:tc>
      </w:tr>
      <w:tr>
        <w:trPr>
          <w:cantSplit w:val="true"/>
        </w:trPr>
        <w:tc>
          <w:tcPr>
            <w:tcW w:w="1057" w:type="pct"/>
          </w:tcPr>
          <w:p>
            <w:pPr>
              <w:spacing w:after="20" w:before="20" w:line="240" w:lineRule="auto"/>
            </w:pPr>
            <w:r/>
            <w:r>
              <w:rPr>
                <w:rFonts w:ascii="Roboto" w:hAnsi="Roboto" w:cs="Roboto" w:eastAsia="Roboto"/>
                <w:b w:val="0"/>
                <w:i w:val="0"/>
                <w:color w:val="1A1A1A"/>
                <w:sz w:val="18"/>
              </w:rPr>
              <w:t>Khối ngoại 1 tháng (tỷ đồng)</w:t>
            </w:r>
          </w:p>
        </w:tc>
        <w:tc>
          <w:tcPr>
            <w:tcW w:w="902" w:type="pct"/>
          </w:tcPr>
          <w:p>
            <w:pPr>
              <w:spacing w:after="20" w:before="20" w:line="240" w:lineRule="auto"/>
            </w:pPr>
            <w:r/>
            <w:r>
              <w:rPr>
                <w:rFonts w:ascii="Roboto" w:hAnsi="Roboto" w:cs="Roboto" w:eastAsia="Roboto"/>
                <w:b w:val="0"/>
                <w:i w:val="0"/>
                <w:color w:val="1A1A1A"/>
                <w:sz w:val="18"/>
              </w:rPr>
              <w:t>−1.413</w:t>
            </w:r>
          </w:p>
        </w:tc>
        <w:tc>
          <w:tcPr>
            <w:tcW w:w="915" w:type="pct"/>
          </w:tcPr>
          <w:p>
            <w:pPr>
              <w:spacing w:after="20" w:before="20" w:line="240" w:lineRule="auto"/>
            </w:pPr>
            <w:r/>
            <w:r>
              <w:rPr>
                <w:rFonts w:ascii="Roboto" w:hAnsi="Roboto" w:cs="Roboto" w:eastAsia="Roboto"/>
                <w:b w:val="0"/>
                <w:i w:val="0"/>
                <w:color w:val="1A1A1A"/>
                <w:sz w:val="18"/>
              </w:rPr>
              <w:t>−4.740</w:t>
            </w:r>
          </w:p>
        </w:tc>
        <w:tc>
          <w:tcPr>
            <w:tcW w:w="668" w:type="pct"/>
          </w:tcPr>
          <w:p>
            <w:pPr>
              <w:spacing w:after="20" w:before="20" w:line="240" w:lineRule="auto"/>
            </w:pPr>
            <w:r/>
            <w:r>
              <w:rPr>
                <w:rFonts w:ascii="Roboto" w:hAnsi="Roboto" w:cs="Roboto" w:eastAsia="Roboto"/>
                <w:b/>
                <w:i w:val="0"/>
                <w:color w:val="1A1A1A"/>
                <w:sz w:val="18"/>
              </w:rPr>
              <w:t>−5.515</w:t>
            </w:r>
          </w:p>
        </w:tc>
        <w:tc>
          <w:tcPr>
            <w:tcW w:w="736" w:type="pct"/>
          </w:tcPr>
          <w:p>
            <w:pPr>
              <w:spacing w:after="20" w:before="20" w:line="240" w:lineRule="auto"/>
            </w:pPr>
            <w:r/>
            <w:r>
              <w:rPr>
                <w:rFonts w:ascii="Roboto" w:hAnsi="Roboto" w:cs="Roboto" w:eastAsia="Roboto"/>
                <w:b/>
                <w:i w:val="0"/>
                <w:color w:val="1A1A1A"/>
                <w:sz w:val="18"/>
              </w:rPr>
              <w:t>+215</w:t>
            </w:r>
          </w:p>
        </w:tc>
        <w:tc>
          <w:tcPr>
            <w:tcW w:w="722" w:type="pct"/>
          </w:tcPr>
          <w:p>
            <w:pPr>
              <w:spacing w:after="20" w:before="20" w:line="240" w:lineRule="auto"/>
            </w:pPr>
            <w:r/>
            <w:r>
              <w:rPr>
                <w:rFonts w:ascii="Roboto" w:hAnsi="Roboto" w:cs="Roboto" w:eastAsia="Roboto"/>
                <w:b w:val="0"/>
                <w:i w:val="0"/>
                <w:color w:val="1A1A1A"/>
                <w:sz w:val="18"/>
              </w:rPr>
              <w:t>−192</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Giá 1 tháng</w:t>
            </w:r>
          </w:p>
        </w:tc>
        <w:tc>
          <w:tcPr>
            <w:shd w:val="clear" w:color="auto" w:fill="F2F6FA"/>
            <w:tcW w:w="902" w:type="pct"/>
          </w:tcPr>
          <w:p>
            <w:pPr>
              <w:spacing w:after="20" w:before="20" w:line="240" w:lineRule="auto"/>
            </w:pPr>
            <w:r/>
            <w:r>
              <w:rPr>
                <w:rFonts w:ascii="Roboto" w:hAnsi="Roboto" w:cs="Roboto" w:eastAsia="Roboto"/>
                <w:b w:val="0"/>
                <w:i w:val="0"/>
                <w:color w:val="1A1A1A"/>
                <w:sz w:val="18"/>
              </w:rPr>
              <w:t>−12,92%</w:t>
            </w:r>
          </w:p>
        </w:tc>
        <w:tc>
          <w:tcPr>
            <w:shd w:val="clear" w:color="auto" w:fill="F2F6FA"/>
            <w:tcW w:w="915" w:type="pct"/>
          </w:tcPr>
          <w:p>
            <w:pPr>
              <w:spacing w:after="20" w:before="20" w:line="240" w:lineRule="auto"/>
            </w:pPr>
            <w:r/>
            <w:r>
              <w:rPr>
                <w:rFonts w:ascii="Roboto" w:hAnsi="Roboto" w:cs="Roboto" w:eastAsia="Roboto"/>
                <w:b w:val="0"/>
                <w:i w:val="0"/>
                <w:color w:val="1A1A1A"/>
                <w:sz w:val="18"/>
              </w:rPr>
              <w:t>−16,11%</w:t>
            </w:r>
          </w:p>
        </w:tc>
        <w:tc>
          <w:tcPr>
            <w:shd w:val="clear" w:color="auto" w:fill="F2F6FA"/>
            <w:tcW w:w="668" w:type="pct"/>
          </w:tcPr>
          <w:p>
            <w:pPr>
              <w:spacing w:after="20" w:before="20" w:line="240" w:lineRule="auto"/>
            </w:pPr>
            <w:r/>
            <w:r>
              <w:rPr>
                <w:rFonts w:ascii="Roboto" w:hAnsi="Roboto" w:cs="Roboto" w:eastAsia="Roboto"/>
                <w:b w:val="0"/>
                <w:i w:val="0"/>
                <w:color w:val="1A1A1A"/>
                <w:sz w:val="18"/>
              </w:rPr>
              <w:t>−9,12%</w:t>
            </w:r>
          </w:p>
        </w:tc>
        <w:tc>
          <w:tcPr>
            <w:shd w:val="clear" w:color="auto" w:fill="F2F6FA"/>
            <w:tcW w:w="736" w:type="pct"/>
          </w:tcPr>
          <w:p>
            <w:pPr>
              <w:spacing w:after="20" w:before="20" w:line="240" w:lineRule="auto"/>
            </w:pPr>
            <w:r/>
            <w:r>
              <w:rPr>
                <w:rFonts w:ascii="Roboto" w:hAnsi="Roboto" w:cs="Roboto" w:eastAsia="Roboto"/>
                <w:b w:val="0"/>
                <w:i w:val="0"/>
                <w:color w:val="1A1A1A"/>
                <w:sz w:val="18"/>
              </w:rPr>
              <w:t>−12,85%</w:t>
            </w:r>
          </w:p>
        </w:tc>
        <w:tc>
          <w:tcPr>
            <w:shd w:val="clear" w:color="auto" w:fill="F2F6FA"/>
            <w:tcW w:w="722" w:type="pct"/>
          </w:tcPr>
          <w:p>
            <w:pPr>
              <w:spacing w:after="20" w:before="20" w:line="240" w:lineRule="auto"/>
            </w:pPr>
            <w:r/>
            <w:r>
              <w:rPr>
                <w:rFonts w:ascii="Roboto" w:hAnsi="Roboto" w:cs="Roboto" w:eastAsia="Roboto"/>
                <w:b w:val="0"/>
                <w:i w:val="0"/>
                <w:color w:val="1A1A1A"/>
                <w:sz w:val="18"/>
              </w:rPr>
              <w:t>−14,93%</w:t>
            </w:r>
          </w:p>
        </w:tc>
      </w:tr>
      <w:tr>
        <w:trPr>
          <w:cantSplit w:val="true"/>
        </w:trPr>
        <w:tc>
          <w:tcPr>
            <w:tcW w:w="1057" w:type="pct"/>
          </w:tcPr>
          <w:p>
            <w:pPr>
              <w:spacing w:after="20" w:before="20" w:line="240" w:lineRule="auto"/>
            </w:pPr>
            <w:r/>
            <w:r>
              <w:rPr>
                <w:rFonts w:ascii="Roboto" w:hAnsi="Roboto" w:cs="Roboto" w:eastAsia="Roboto"/>
                <w:b w:val="0"/>
                <w:i w:val="0"/>
                <w:color w:val="1A1A1A"/>
                <w:sz w:val="18"/>
              </w:rPr>
              <w:t>Giá 1 năm</w:t>
            </w:r>
          </w:p>
        </w:tc>
        <w:tc>
          <w:tcPr>
            <w:tcW w:w="902" w:type="pct"/>
          </w:tcPr>
          <w:p>
            <w:pPr>
              <w:spacing w:after="20" w:before="20" w:line="240" w:lineRule="auto"/>
            </w:pPr>
            <w:r/>
            <w:r>
              <w:rPr>
                <w:rFonts w:ascii="Roboto" w:hAnsi="Roboto" w:cs="Roboto" w:eastAsia="Roboto"/>
                <w:b w:val="0"/>
                <w:i w:val="0"/>
                <w:color w:val="1A1A1A"/>
                <w:sz w:val="18"/>
              </w:rPr>
              <w:t>−26,84%</w:t>
            </w:r>
          </w:p>
        </w:tc>
        <w:tc>
          <w:tcPr>
            <w:tcW w:w="915" w:type="pct"/>
          </w:tcPr>
          <w:p>
            <w:pPr>
              <w:spacing w:after="20" w:before="20" w:line="240" w:lineRule="auto"/>
            </w:pPr>
            <w:r/>
            <w:r>
              <w:rPr>
                <w:rFonts w:ascii="Roboto" w:hAnsi="Roboto" w:cs="Roboto" w:eastAsia="Roboto"/>
                <w:b w:val="0"/>
                <w:i w:val="0"/>
                <w:color w:val="1A1A1A"/>
                <w:sz w:val="18"/>
              </w:rPr>
              <w:t>−28,34%</w:t>
            </w:r>
          </w:p>
        </w:tc>
        <w:tc>
          <w:tcPr>
            <w:tcW w:w="668" w:type="pct"/>
          </w:tcPr>
          <w:p>
            <w:pPr>
              <w:spacing w:after="20" w:before="20" w:line="240" w:lineRule="auto"/>
            </w:pPr>
            <w:r/>
            <w:r>
              <w:rPr>
                <w:rFonts w:ascii="Roboto" w:hAnsi="Roboto" w:cs="Roboto" w:eastAsia="Roboto"/>
                <w:b/>
                <w:i w:val="0"/>
                <w:color w:val="1A1A1A"/>
                <w:sz w:val="18"/>
              </w:rPr>
              <w:t>−2,82%</w:t>
            </w:r>
          </w:p>
        </w:tc>
        <w:tc>
          <w:tcPr>
            <w:tcW w:w="736" w:type="pct"/>
          </w:tcPr>
          <w:p>
            <w:pPr>
              <w:spacing w:after="20" w:before="20" w:line="240" w:lineRule="auto"/>
            </w:pPr>
            <w:r/>
            <w:r>
              <w:rPr>
                <w:rFonts w:ascii="Roboto" w:hAnsi="Roboto" w:cs="Roboto" w:eastAsia="Roboto"/>
                <w:b w:val="0"/>
                <w:i w:val="0"/>
                <w:color w:val="1A1A1A"/>
                <w:sz w:val="18"/>
              </w:rPr>
              <w:t>−18,32%</w:t>
            </w:r>
          </w:p>
        </w:tc>
        <w:tc>
          <w:tcPr>
            <w:tcW w:w="722" w:type="pct"/>
          </w:tcPr>
          <w:p>
            <w:pPr>
              <w:spacing w:after="20" w:before="20" w:line="240" w:lineRule="auto"/>
            </w:pPr>
            <w:r/>
            <w:r>
              <w:rPr>
                <w:rFonts w:ascii="Roboto" w:hAnsi="Roboto" w:cs="Roboto" w:eastAsia="Roboto"/>
                <w:b w:val="0"/>
                <w:i w:val="0"/>
                <w:color w:val="1A1A1A"/>
                <w:sz w:val="18"/>
              </w:rPr>
              <w:t>−20,66%</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Mùa vụ T8</w:t>
            </w:r>
          </w:p>
        </w:tc>
        <w:tc>
          <w:tcPr>
            <w:shd w:val="clear" w:color="auto" w:fill="F2F6FA"/>
            <w:tcW w:w="902" w:type="pct"/>
          </w:tcPr>
          <w:p>
            <w:pPr>
              <w:spacing w:after="20" w:before="20" w:line="240" w:lineRule="auto"/>
            </w:pPr>
            <w:r/>
            <w:r>
              <w:rPr>
                <w:rFonts w:ascii="Roboto" w:hAnsi="Roboto" w:cs="Roboto" w:eastAsia="Roboto"/>
                <w:b/>
                <w:i w:val="0"/>
                <w:color w:val="1A1A1A"/>
                <w:sz w:val="18"/>
              </w:rPr>
              <w:t>+15,38% · 6/6</w:t>
            </w:r>
          </w:p>
        </w:tc>
        <w:tc>
          <w:tcPr>
            <w:shd w:val="clear" w:color="auto" w:fill="F2F6FA"/>
            <w:tcW w:w="915" w:type="pct"/>
          </w:tcPr>
          <w:p>
            <w:pPr>
              <w:spacing w:after="20" w:before="20" w:line="240" w:lineRule="auto"/>
            </w:pPr>
            <w:r/>
            <w:r>
              <w:rPr>
                <w:rFonts w:ascii="Roboto" w:hAnsi="Roboto" w:cs="Roboto" w:eastAsia="Roboto"/>
                <w:b w:val="0"/>
                <w:i w:val="0"/>
                <w:color w:val="1A1A1A"/>
                <w:sz w:val="18"/>
              </w:rPr>
              <w:t>+7,79% · 6/6</w:t>
            </w:r>
          </w:p>
        </w:tc>
        <w:tc>
          <w:tcPr>
            <w:shd w:val="clear" w:color="auto" w:fill="F2F6FA"/>
            <w:tcW w:w="668" w:type="pct"/>
          </w:tcPr>
          <w:p>
            <w:pPr>
              <w:spacing w:after="20" w:before="20" w:line="240" w:lineRule="auto"/>
            </w:pPr>
            <w:r/>
            <w:r>
              <w:rPr>
                <w:rFonts w:ascii="Roboto" w:hAnsi="Roboto" w:cs="Roboto" w:eastAsia="Roboto"/>
                <w:b w:val="0"/>
                <w:i w:val="0"/>
                <w:color w:val="1A1A1A"/>
                <w:sz w:val="18"/>
              </w:rPr>
              <w:t>+7,28% · 5/6</w:t>
            </w:r>
          </w:p>
        </w:tc>
        <w:tc>
          <w:tcPr>
            <w:shd w:val="clear" w:color="auto" w:fill="F2F6FA"/>
            <w:tcW w:w="736" w:type="pct"/>
          </w:tcPr>
          <w:p>
            <w:pPr>
              <w:spacing w:after="20" w:before="20" w:line="240" w:lineRule="auto"/>
            </w:pPr>
            <w:r/>
            <w:r>
              <w:rPr>
                <w:rFonts w:ascii="Roboto" w:hAnsi="Roboto" w:cs="Roboto" w:eastAsia="Roboto"/>
                <w:b w:val="0"/>
                <w:i w:val="0"/>
                <w:color w:val="1A1A1A"/>
                <w:sz w:val="18"/>
              </w:rPr>
              <w:t>+9,46% · 4/6</w:t>
            </w:r>
          </w:p>
        </w:tc>
        <w:tc>
          <w:tcPr>
            <w:shd w:val="clear" w:color="auto" w:fill="F2F6FA"/>
            <w:tcW w:w="722" w:type="pct"/>
          </w:tcPr>
          <w:p>
            <w:pPr>
              <w:spacing w:after="20" w:before="20" w:line="240" w:lineRule="auto"/>
            </w:pPr>
            <w:r/>
            <w:r>
              <w:rPr>
                <w:rFonts w:ascii="Roboto" w:hAnsi="Roboto" w:cs="Roboto" w:eastAsia="Roboto"/>
                <w:b w:val="0"/>
                <w:i w:val="0"/>
                <w:color w:val="1A1A1A"/>
                <w:sz w:val="18"/>
              </w:rPr>
              <w:t>+6,70% · 6/6</w:t>
            </w:r>
          </w:p>
        </w:tc>
      </w:tr>
      <w:tr>
        <w:trPr>
          <w:cantSplit w:val="true"/>
        </w:trPr>
        <w:tc>
          <w:tcPr>
            <w:tcW w:w="1057" w:type="pct"/>
          </w:tcPr>
          <w:p>
            <w:pPr>
              <w:spacing w:after="20" w:before="20" w:line="240" w:lineRule="auto"/>
            </w:pPr>
            <w:r/>
            <w:r>
              <w:rPr>
                <w:rFonts w:ascii="Roboto" w:hAnsi="Roboto" w:cs="Roboto" w:eastAsia="Roboto"/>
                <w:b w:val="0"/>
                <w:i w:val="0"/>
                <w:color w:val="1A1A1A"/>
                <w:sz w:val="18"/>
              </w:rPr>
              <w:t>Sau đáy 6 tháng, TB</w:t>
            </w:r>
          </w:p>
        </w:tc>
        <w:tc>
          <w:tcPr>
            <w:tcW w:w="902" w:type="pct"/>
          </w:tcPr>
          <w:p>
            <w:pPr>
              <w:spacing w:after="20" w:before="20" w:line="240" w:lineRule="auto"/>
            </w:pPr>
            <w:r/>
            <w:r>
              <w:rPr>
                <w:rFonts w:ascii="Roboto" w:hAnsi="Roboto" w:cs="Roboto" w:eastAsia="Roboto"/>
                <w:b/>
                <w:i w:val="0"/>
                <w:color w:val="1A1A1A"/>
                <w:sz w:val="18"/>
              </w:rPr>
              <w:t>+90,2%</w:t>
            </w:r>
          </w:p>
        </w:tc>
        <w:tc>
          <w:tcPr>
            <w:tcW w:w="915" w:type="pct"/>
          </w:tcPr>
          <w:p>
            <w:pPr>
              <w:spacing w:after="20" w:before="20" w:line="240" w:lineRule="auto"/>
            </w:pPr>
            <w:r/>
            <w:r>
              <w:rPr>
                <w:rFonts w:ascii="Roboto" w:hAnsi="Roboto" w:cs="Roboto" w:eastAsia="Roboto"/>
                <w:b w:val="0"/>
                <w:i w:val="0"/>
                <w:color w:val="1A1A1A"/>
                <w:sz w:val="18"/>
              </w:rPr>
              <w:t>+63,4%</w:t>
            </w:r>
          </w:p>
        </w:tc>
        <w:tc>
          <w:tcPr>
            <w:tcW w:w="668" w:type="pct"/>
          </w:tcPr>
          <w:p>
            <w:pPr>
              <w:spacing w:after="20" w:before="20" w:line="240" w:lineRule="auto"/>
            </w:pPr>
            <w:r/>
            <w:r>
              <w:rPr>
                <w:rFonts w:ascii="Roboto" w:hAnsi="Roboto" w:cs="Roboto" w:eastAsia="Roboto"/>
                <w:b w:val="0"/>
                <w:i w:val="0"/>
                <w:color w:val="1A1A1A"/>
                <w:sz w:val="18"/>
              </w:rPr>
              <w:t>+55,1%</w:t>
            </w:r>
          </w:p>
        </w:tc>
        <w:tc>
          <w:tcPr>
            <w:tcW w:w="736" w:type="pct"/>
          </w:tcPr>
          <w:p>
            <w:pPr>
              <w:spacing w:after="20" w:before="20" w:line="240" w:lineRule="auto"/>
            </w:pPr>
            <w:r/>
            <w:r>
              <w:rPr>
                <w:rFonts w:ascii="Roboto" w:hAnsi="Roboto" w:cs="Roboto" w:eastAsia="Roboto"/>
                <w:b w:val="0"/>
                <w:i w:val="0"/>
                <w:color w:val="1A1A1A"/>
                <w:sz w:val="18"/>
              </w:rPr>
              <w:t>+64,9%</w:t>
            </w:r>
          </w:p>
        </w:tc>
        <w:tc>
          <w:tcPr>
            <w:tcW w:w="722" w:type="pct"/>
          </w:tcPr>
          <w:p>
            <w:pPr>
              <w:spacing w:after="20" w:before="20" w:line="240" w:lineRule="auto"/>
            </w:pPr>
            <w:r/>
            <w:r>
              <w:rPr>
                <w:rFonts w:ascii="Roboto" w:hAnsi="Roboto" w:cs="Roboto" w:eastAsia="Roboto"/>
                <w:b w:val="0"/>
                <w:i w:val="0"/>
                <w:color w:val="1A1A1A"/>
                <w:sz w:val="18"/>
              </w:rPr>
              <w:t>+44,6%</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Giảm từ đỉnh 60 phiên</w:t>
            </w:r>
          </w:p>
        </w:tc>
        <w:tc>
          <w:tcPr>
            <w:shd w:val="clear" w:color="auto" w:fill="F2F6FA"/>
            <w:tcW w:w="902" w:type="pct"/>
          </w:tcPr>
          <w:p>
            <w:pPr>
              <w:spacing w:after="20" w:before="20" w:line="240" w:lineRule="auto"/>
            </w:pPr>
            <w:r/>
            <w:r>
              <w:rPr>
                <w:rFonts w:ascii="Roboto" w:hAnsi="Roboto" w:cs="Roboto" w:eastAsia="Roboto"/>
                <w:b w:val="0"/>
                <w:i w:val="0"/>
                <w:color w:val="1A1A1A"/>
                <w:sz w:val="18"/>
              </w:rPr>
              <w:t>−17,4%</w:t>
            </w:r>
          </w:p>
        </w:tc>
        <w:tc>
          <w:tcPr>
            <w:shd w:val="clear" w:color="auto" w:fill="F2F6FA"/>
            <w:tcW w:w="915" w:type="pct"/>
          </w:tcPr>
          <w:p>
            <w:pPr>
              <w:spacing w:after="20" w:before="20" w:line="240" w:lineRule="auto"/>
            </w:pPr>
            <w:r/>
            <w:r>
              <w:rPr>
                <w:rFonts w:ascii="Roboto" w:hAnsi="Roboto" w:cs="Roboto" w:eastAsia="Roboto"/>
                <w:b w:val="0"/>
                <w:i w:val="0"/>
                <w:color w:val="1A1A1A"/>
                <w:sz w:val="18"/>
              </w:rPr>
              <w:t>−22,9%</w:t>
            </w:r>
          </w:p>
        </w:tc>
        <w:tc>
          <w:tcPr>
            <w:shd w:val="clear" w:color="auto" w:fill="F2F6FA"/>
            <w:tcW w:w="668" w:type="pct"/>
          </w:tcPr>
          <w:p>
            <w:pPr>
              <w:spacing w:after="20" w:before="20" w:line="240" w:lineRule="auto"/>
            </w:pPr>
            <w:r/>
            <w:r>
              <w:rPr>
                <w:rFonts w:ascii="Roboto" w:hAnsi="Roboto" w:cs="Roboto" w:eastAsia="Roboto"/>
                <w:b w:val="0"/>
                <w:i w:val="0"/>
                <w:color w:val="1A1A1A"/>
                <w:sz w:val="18"/>
              </w:rPr>
              <w:t>−10,2%</w:t>
            </w:r>
          </w:p>
        </w:tc>
        <w:tc>
          <w:tcPr>
            <w:shd w:val="clear" w:color="auto" w:fill="F2F6FA"/>
            <w:tcW w:w="736" w:type="pct"/>
          </w:tcPr>
          <w:p>
            <w:pPr>
              <w:spacing w:after="20" w:before="20" w:line="240" w:lineRule="auto"/>
            </w:pPr>
            <w:r/>
            <w:r>
              <w:rPr>
                <w:rFonts w:ascii="Roboto" w:hAnsi="Roboto" w:cs="Roboto" w:eastAsia="Roboto"/>
                <w:b w:val="0"/>
                <w:i w:val="0"/>
                <w:color w:val="1A1A1A"/>
                <w:sz w:val="18"/>
              </w:rPr>
              <w:t>−17,8%</w:t>
            </w:r>
          </w:p>
        </w:tc>
        <w:tc>
          <w:tcPr>
            <w:shd w:val="clear" w:color="auto" w:fill="F2F6FA"/>
            <w:tcW w:w="722" w:type="pct"/>
          </w:tcPr>
          <w:p>
            <w:pPr>
              <w:spacing w:after="20" w:before="20" w:line="240" w:lineRule="auto"/>
            </w:pPr>
            <w:r/>
            <w:r>
              <w:rPr>
                <w:rFonts w:ascii="Roboto" w:hAnsi="Roboto" w:cs="Roboto" w:eastAsia="Roboto"/>
                <w:b w:val="0"/>
                <w:i w:val="0"/>
                <w:color w:val="1A1A1A"/>
                <w:sz w:val="18"/>
              </w:rPr>
              <w:t>−21,0%</w:t>
            </w:r>
          </w:p>
        </w:tc>
      </w:tr>
      <w:tr>
        <w:trPr>
          <w:cantSplit w:val="true"/>
        </w:trPr>
        <w:tc>
          <w:tcPr>
            <w:tcW w:w="1057" w:type="pct"/>
          </w:tcPr>
          <w:p>
            <w:pPr>
              <w:spacing w:after="20" w:before="20" w:line="240" w:lineRule="auto"/>
            </w:pPr>
            <w:r/>
            <w:r>
              <w:rPr>
                <w:rFonts w:ascii="Roboto" w:hAnsi="Roboto" w:cs="Roboto" w:eastAsia="Roboto"/>
                <w:b w:val="0"/>
                <w:i w:val="0"/>
                <w:color w:val="1A1A1A"/>
                <w:sz w:val="18"/>
              </w:rPr>
              <w:t>Số phiên từ đỉnh</w:t>
            </w:r>
          </w:p>
        </w:tc>
        <w:tc>
          <w:tcPr>
            <w:tcW w:w="902" w:type="pct"/>
          </w:tcPr>
          <w:p>
            <w:pPr>
              <w:spacing w:after="20" w:before="20" w:line="240" w:lineRule="auto"/>
            </w:pPr>
            <w:r/>
            <w:r>
              <w:rPr>
                <w:rFonts w:ascii="Roboto" w:hAnsi="Roboto" w:cs="Roboto" w:eastAsia="Roboto"/>
                <w:b/>
                <w:i w:val="0"/>
                <w:color w:val="1A1A1A"/>
                <w:sz w:val="18"/>
              </w:rPr>
              <w:t>15</w:t>
            </w:r>
          </w:p>
        </w:tc>
        <w:tc>
          <w:tcPr>
            <w:tcW w:w="915" w:type="pct"/>
          </w:tcPr>
          <w:p>
            <w:pPr>
              <w:spacing w:after="20" w:before="20" w:line="240" w:lineRule="auto"/>
            </w:pPr>
            <w:r/>
            <w:r>
              <w:rPr>
                <w:rFonts w:ascii="Roboto" w:hAnsi="Roboto" w:cs="Roboto" w:eastAsia="Roboto"/>
                <w:b w:val="0"/>
                <w:i w:val="0"/>
                <w:color w:val="1A1A1A"/>
                <w:sz w:val="18"/>
              </w:rPr>
              <w:t>59</w:t>
            </w:r>
          </w:p>
        </w:tc>
        <w:tc>
          <w:tcPr>
            <w:tcW w:w="668" w:type="pct"/>
          </w:tcPr>
          <w:p>
            <w:pPr>
              <w:spacing w:after="20" w:before="20" w:line="240" w:lineRule="auto"/>
            </w:pPr>
            <w:r/>
            <w:r>
              <w:rPr>
                <w:rFonts w:ascii="Roboto" w:hAnsi="Roboto" w:cs="Roboto" w:eastAsia="Roboto"/>
                <w:b w:val="0"/>
                <w:i w:val="0"/>
                <w:color w:val="1A1A1A"/>
                <w:sz w:val="18"/>
              </w:rPr>
              <w:t>19</w:t>
            </w:r>
          </w:p>
        </w:tc>
        <w:tc>
          <w:tcPr>
            <w:tcW w:w="736" w:type="pct"/>
          </w:tcPr>
          <w:p>
            <w:pPr>
              <w:spacing w:after="20" w:before="20" w:line="240" w:lineRule="auto"/>
            </w:pPr>
            <w:r/>
            <w:r>
              <w:rPr>
                <w:rFonts w:ascii="Roboto" w:hAnsi="Roboto" w:cs="Roboto" w:eastAsia="Roboto"/>
                <w:b w:val="0"/>
                <w:i w:val="0"/>
                <w:color w:val="1A1A1A"/>
                <w:sz w:val="18"/>
              </w:rPr>
              <w:t>59</w:t>
            </w:r>
          </w:p>
        </w:tc>
        <w:tc>
          <w:tcPr>
            <w:tcW w:w="722" w:type="pct"/>
          </w:tcPr>
          <w:p>
            <w:pPr>
              <w:spacing w:after="20" w:before="20" w:line="240" w:lineRule="auto"/>
            </w:pPr>
            <w:r/>
            <w:r>
              <w:rPr>
                <w:rFonts w:ascii="Roboto" w:hAnsi="Roboto" w:cs="Roboto" w:eastAsia="Roboto"/>
                <w:b w:val="0"/>
                <w:i w:val="0"/>
                <w:color w:val="1A1A1A"/>
                <w:sz w:val="18"/>
              </w:rPr>
              <w:t>51</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Tốc độ nén (%/phiên)</w:t>
            </w:r>
          </w:p>
        </w:tc>
        <w:tc>
          <w:tcPr>
            <w:shd w:val="clear" w:color="auto" w:fill="F2F6FA"/>
            <w:tcW w:w="902" w:type="pct"/>
          </w:tcPr>
          <w:p>
            <w:pPr>
              <w:spacing w:after="20" w:before="20" w:line="240" w:lineRule="auto"/>
            </w:pPr>
            <w:r/>
            <w:r>
              <w:rPr>
                <w:rFonts w:ascii="Roboto" w:hAnsi="Roboto" w:cs="Roboto" w:eastAsia="Roboto"/>
                <w:b/>
                <w:i w:val="0"/>
                <w:color w:val="1A1A1A"/>
                <w:sz w:val="18"/>
              </w:rPr>
              <w:t>−1,16%</w:t>
            </w:r>
          </w:p>
        </w:tc>
        <w:tc>
          <w:tcPr>
            <w:shd w:val="clear" w:color="auto" w:fill="F2F6FA"/>
            <w:tcW w:w="915" w:type="pct"/>
          </w:tcPr>
          <w:p>
            <w:pPr>
              <w:spacing w:after="20" w:before="20" w:line="240" w:lineRule="auto"/>
            </w:pPr>
            <w:r/>
            <w:r>
              <w:rPr>
                <w:rFonts w:ascii="Roboto" w:hAnsi="Roboto" w:cs="Roboto" w:eastAsia="Roboto"/>
                <w:b w:val="0"/>
                <w:i w:val="0"/>
                <w:color w:val="1A1A1A"/>
                <w:sz w:val="18"/>
              </w:rPr>
              <w:t>−0,39%</w:t>
            </w:r>
          </w:p>
        </w:tc>
        <w:tc>
          <w:tcPr>
            <w:shd w:val="clear" w:color="auto" w:fill="F2F6FA"/>
            <w:tcW w:w="668" w:type="pct"/>
          </w:tcPr>
          <w:p>
            <w:pPr>
              <w:spacing w:after="20" w:before="20" w:line="240" w:lineRule="auto"/>
            </w:pPr>
            <w:r/>
            <w:r>
              <w:rPr>
                <w:rFonts w:ascii="Roboto" w:hAnsi="Roboto" w:cs="Roboto" w:eastAsia="Roboto"/>
                <w:b w:val="0"/>
                <w:i w:val="0"/>
                <w:color w:val="1A1A1A"/>
                <w:sz w:val="18"/>
              </w:rPr>
              <w:t>−0,54%</w:t>
            </w:r>
          </w:p>
        </w:tc>
        <w:tc>
          <w:tcPr>
            <w:shd w:val="clear" w:color="auto" w:fill="F2F6FA"/>
            <w:tcW w:w="736" w:type="pct"/>
          </w:tcPr>
          <w:p>
            <w:pPr>
              <w:spacing w:after="20" w:before="20" w:line="240" w:lineRule="auto"/>
            </w:pPr>
            <w:r/>
            <w:r>
              <w:rPr>
                <w:rFonts w:ascii="Roboto" w:hAnsi="Roboto" w:cs="Roboto" w:eastAsia="Roboto"/>
                <w:b w:val="0"/>
                <w:i w:val="0"/>
                <w:color w:val="1A1A1A"/>
                <w:sz w:val="18"/>
              </w:rPr>
              <w:t>−0,30%</w:t>
            </w:r>
          </w:p>
        </w:tc>
        <w:tc>
          <w:tcPr>
            <w:shd w:val="clear" w:color="auto" w:fill="F2F6FA"/>
            <w:tcW w:w="722" w:type="pct"/>
          </w:tcPr>
          <w:p>
            <w:pPr>
              <w:spacing w:after="20" w:before="20" w:line="240" w:lineRule="auto"/>
            </w:pPr>
            <w:r/>
            <w:r>
              <w:rPr>
                <w:rFonts w:ascii="Roboto" w:hAnsi="Roboto" w:cs="Roboto" w:eastAsia="Roboto"/>
                <w:b w:val="0"/>
                <w:i w:val="0"/>
                <w:color w:val="1A1A1A"/>
                <w:sz w:val="18"/>
              </w:rPr>
              <w:t>−0,41%</w:t>
            </w:r>
          </w:p>
        </w:tc>
      </w:tr>
      <w:tr>
        <w:trPr>
          <w:cantSplit w:val="true"/>
        </w:trPr>
        <w:tc>
          <w:tcPr>
            <w:tcW w:w="1057" w:type="pct"/>
          </w:tcPr>
          <w:p>
            <w:pPr>
              <w:spacing w:after="20" w:before="20" w:line="240" w:lineRule="auto"/>
            </w:pPr>
            <w:r/>
            <w:r>
              <w:rPr>
                <w:rFonts w:ascii="Roboto" w:hAnsi="Roboto" w:cs="Roboto" w:eastAsia="Roboto"/>
                <w:b w:val="0"/>
                <w:i w:val="0"/>
                <w:color w:val="1A1A1A"/>
                <w:sz w:val="18"/>
              </w:rPr>
              <w:t>Kỳ vọng 6 tháng đã chiết khấu</w:t>
            </w:r>
          </w:p>
        </w:tc>
        <w:tc>
          <w:tcPr>
            <w:tcW w:w="902" w:type="pct"/>
          </w:tcPr>
          <w:p>
            <w:pPr>
              <w:spacing w:after="20" w:before="20" w:line="240" w:lineRule="auto"/>
            </w:pPr>
            <w:r/>
            <w:r>
              <w:rPr>
                <w:rFonts w:ascii="Roboto" w:hAnsi="Roboto" w:cs="Roboto" w:eastAsia="Roboto"/>
                <w:b w:val="0"/>
                <w:i w:val="0"/>
                <w:color w:val="1A1A1A"/>
                <w:sz w:val="18"/>
              </w:rPr>
              <w:t>~+40%</w:t>
            </w:r>
          </w:p>
        </w:tc>
        <w:tc>
          <w:tcPr>
            <w:tcW w:w="915" w:type="pct"/>
          </w:tcPr>
          <w:p>
            <w:pPr>
              <w:spacing w:after="20" w:before="20" w:line="240" w:lineRule="auto"/>
            </w:pPr>
            <w:r/>
            <w:r>
              <w:rPr>
                <w:rFonts w:ascii="Roboto" w:hAnsi="Roboto" w:cs="Roboto" w:eastAsia="Roboto"/>
                <w:b w:val="0"/>
                <w:i w:val="0"/>
                <w:color w:val="1A1A1A"/>
                <w:sz w:val="18"/>
              </w:rPr>
              <w:t>~+28%</w:t>
            </w:r>
          </w:p>
        </w:tc>
        <w:tc>
          <w:tcPr>
            <w:tcW w:w="668" w:type="pct"/>
          </w:tcPr>
          <w:p>
            <w:pPr>
              <w:spacing w:after="20" w:before="20" w:line="240" w:lineRule="auto"/>
            </w:pPr>
            <w:r/>
            <w:r>
              <w:rPr>
                <w:rFonts w:ascii="Roboto" w:hAnsi="Roboto" w:cs="Roboto" w:eastAsia="Roboto"/>
                <w:b w:val="0"/>
                <w:i w:val="0"/>
                <w:color w:val="1A1A1A"/>
                <w:sz w:val="18"/>
              </w:rPr>
              <w:t>~+24%</w:t>
            </w:r>
          </w:p>
        </w:tc>
        <w:tc>
          <w:tcPr>
            <w:tcW w:w="736" w:type="pct"/>
          </w:tcPr>
          <w:p>
            <w:pPr>
              <w:spacing w:after="20" w:before="20" w:line="240" w:lineRule="auto"/>
            </w:pPr>
            <w:r/>
            <w:r>
              <w:rPr>
                <w:rFonts w:ascii="Roboto" w:hAnsi="Roboto" w:cs="Roboto" w:eastAsia="Roboto"/>
                <w:b w:val="0"/>
                <w:i w:val="0"/>
                <w:color w:val="1A1A1A"/>
                <w:sz w:val="18"/>
              </w:rPr>
              <w:t>—</w:t>
            </w:r>
          </w:p>
        </w:tc>
        <w:tc>
          <w:tcPr>
            <w:tcW w:w="722" w:type="pct"/>
          </w:tcPr>
          <w:p>
            <w:pPr>
              <w:spacing w:after="20" w:before="20" w:line="240" w:lineRule="auto"/>
            </w:pPr>
            <w:r/>
            <w:r>
              <w:rPr>
                <w:rFonts w:ascii="Roboto" w:hAnsi="Roboto" w:cs="Roboto" w:eastAsia="Roboto"/>
                <w:b w:val="0"/>
                <w:i w:val="0"/>
                <w:color w:val="1A1A1A"/>
                <w:sz w:val="18"/>
              </w:rPr>
              <w:t>—</w:t>
            </w:r>
          </w:p>
        </w:tc>
      </w:tr>
      <w:tr>
        <w:trPr>
          <w:cantSplit w:val="true"/>
        </w:trPr>
        <w:tc>
          <w:tcPr>
            <w:shd w:val="clear" w:color="auto" w:fill="F2F6FA"/>
            <w:tcW w:w="1057" w:type="pct"/>
          </w:tcPr>
          <w:p>
            <w:pPr>
              <w:spacing w:after="20" w:before="20" w:line="240" w:lineRule="auto"/>
            </w:pPr>
            <w:r/>
            <w:r>
              <w:rPr>
                <w:rFonts w:ascii="Roboto" w:hAnsi="Roboto" w:cs="Roboto" w:eastAsia="Roboto"/>
                <w:b w:val="0"/>
                <w:i w:val="0"/>
                <w:color w:val="1A1A1A"/>
                <w:sz w:val="18"/>
              </w:rPr>
              <w:t>Bản chất vị thế</w:t>
            </w:r>
          </w:p>
        </w:tc>
        <w:tc>
          <w:tcPr>
            <w:shd w:val="clear" w:color="auto" w:fill="F2F6FA"/>
            <w:tcW w:w="902" w:type="pct"/>
          </w:tcPr>
          <w:p>
            <w:pPr>
              <w:spacing w:after="20" w:before="20" w:line="240" w:lineRule="auto"/>
            </w:pPr>
            <w:r/>
            <w:r>
              <w:rPr>
                <w:rFonts w:ascii="Roboto" w:hAnsi="Roboto" w:cs="Roboto" w:eastAsia="Roboto"/>
                <w:b w:val="0"/>
                <w:i w:val="0"/>
                <w:color w:val="1A1A1A"/>
                <w:sz w:val="18"/>
              </w:rPr>
              <w:t>Nhịp hồi thuần, không đệm</w:t>
            </w:r>
          </w:p>
        </w:tc>
        <w:tc>
          <w:tcPr>
            <w:shd w:val="clear" w:color="auto" w:fill="F2F6FA"/>
            <w:tcW w:w="915" w:type="pct"/>
          </w:tcPr>
          <w:p>
            <w:pPr>
              <w:spacing w:after="20" w:before="20" w:line="240" w:lineRule="auto"/>
            </w:pPr>
            <w:r/>
            <w:r>
              <w:rPr>
                <w:rFonts w:ascii="Roboto" w:hAnsi="Roboto" w:cs="Roboto" w:eastAsia="Roboto"/>
                <w:b w:val="0"/>
                <w:i w:val="0"/>
                <w:color w:val="1A1A1A"/>
                <w:sz w:val="18"/>
              </w:rPr>
              <w:t>Nén dài kèm đệm định giá</w:t>
            </w:r>
          </w:p>
        </w:tc>
        <w:tc>
          <w:tcPr>
            <w:shd w:val="clear" w:color="auto" w:fill="F2F6FA"/>
            <w:tcW w:w="668" w:type="pct"/>
          </w:tcPr>
          <w:p>
            <w:pPr>
              <w:spacing w:after="20" w:before="20" w:line="240" w:lineRule="auto"/>
            </w:pPr>
            <w:r/>
            <w:r>
              <w:rPr>
                <w:rFonts w:ascii="Roboto" w:hAnsi="Roboto" w:cs="Roboto" w:eastAsia="Roboto"/>
                <w:b w:val="0"/>
                <w:i w:val="0"/>
                <w:color w:val="1A1A1A"/>
                <w:sz w:val="18"/>
              </w:rPr>
              <w:t>Neo danh mục</w:t>
            </w:r>
          </w:p>
        </w:tc>
        <w:tc>
          <w:tcPr>
            <w:shd w:val="clear" w:color="auto" w:fill="F2F6FA"/>
            <w:tcW w:w="736" w:type="pct"/>
          </w:tcPr>
          <w:p>
            <w:pPr>
              <w:spacing w:after="20" w:before="20" w:line="240" w:lineRule="auto"/>
            </w:pPr>
            <w:r/>
            <w:r>
              <w:rPr>
                <w:rFonts w:ascii="Roboto" w:hAnsi="Roboto" w:cs="Roboto" w:eastAsia="Roboto"/>
                <w:b w:val="0"/>
                <w:i w:val="0"/>
                <w:color w:val="1A1A1A"/>
                <w:sz w:val="18"/>
              </w:rPr>
              <w:t>—</w:t>
            </w:r>
          </w:p>
        </w:tc>
        <w:tc>
          <w:tcPr>
            <w:shd w:val="clear" w:color="auto" w:fill="F2F6FA"/>
            <w:tcW w:w="722" w:type="pct"/>
          </w:tcPr>
          <w:p>
            <w:pPr>
              <w:spacing w:after="20" w:before="20" w:line="240" w:lineRule="auto"/>
            </w:pPr>
            <w:r/>
            <w:r>
              <w:rPr>
                <w:rFonts w:ascii="Roboto" w:hAnsi="Roboto" w:cs="Roboto" w:eastAsia="Roboto"/>
                <w:b w:val="0"/>
                <w:i w:val="0"/>
                <w:color w:val="1A1A1A"/>
                <w:sz w:val="18"/>
              </w:rPr>
              <w:t>—</w:t>
            </w:r>
          </w:p>
        </w:tc>
      </w:tr>
    </w:tbl>
    <w:p>
      <w:pPr>
        <w:spacing w:after="160"/>
      </w:pPr>
    </w:p>
    <w:p>
      <w:pPr>
        <w:pStyle w:val="Heading2"/>
        <w:spacing w:before="320" w:after="120"/>
      </w:pPr>
      <w:r>
        <w:rPr>
          <w:rFonts w:ascii="Roboto" w:hAnsi="Roboto" w:cs="Roboto" w:eastAsia="Roboto"/>
          <w:b/>
          <w:i w:val="0"/>
          <w:color w:val="0E548F"/>
          <w:sz w:val="26"/>
        </w:rPr>
        <w:t>2.9. Cơ sở loại ngành Hóa chất Phân bón</w:t>
      </w:r>
    </w:p>
    <w:p>
      <w:pPr>
        <w:spacing w:after="140"/>
        <w:jc w:val="both"/>
      </w:pPr>
      <w:r>
        <w:rPr>
          <w:rFonts w:ascii="Roboto" w:hAnsi="Roboto" w:cs="Roboto" w:eastAsia="Roboto"/>
          <w:b w:val="0"/>
          <w:i w:val="0"/>
          <w:color w:val="1A1A1A"/>
          <w:sz w:val="21"/>
        </w:rPr>
        <w:t>Ngành Hóa chất Phân bón ban đầu là ứng viên bổ sung mạnh nhất: P/B 1,10 lần ở phân vị 0,6%, P/E 7,56 lần bằng 0,63 lần median, mùa vụ tháng 8 dương 6/6 năm với trung bình +12,74%. Sau khi rà soát chi phí đầu vào, ngành được hạ xuống nhóm ứng viên có điều kiện. Nội dung được trình bày tại đây vì đây là ví dụ điển hình của bẫy định giá ở cổ phiếu chu kỳ.</w:t>
      </w:r>
    </w:p>
    <w:p>
      <w:pPr>
        <w:spacing w:after="140"/>
        <w:jc w:val="both"/>
      </w:pPr>
      <w:r>
        <w:rPr>
          <w:rFonts w:ascii="Roboto" w:hAnsi="Roboto" w:cs="Roboto" w:eastAsia="Roboto"/>
          <w:b/>
          <w:i w:val="0"/>
          <w:color w:val="1A1A1A"/>
          <w:sz w:val="21"/>
        </w:rPr>
        <w:t>Neo chi phí vào giá dầu là quan hệ có thật và được xác lập bằng hợp đồng.</w:t>
      </w:r>
      <w:r>
        <w:rPr>
          <w:rFonts w:ascii="Roboto" w:hAnsi="Roboto" w:cs="Roboto" w:eastAsia="Roboto"/>
          <w:b w:val="0"/>
          <w:i w:val="0"/>
          <w:color w:val="1A1A1A"/>
          <w:sz w:val="21"/>
        </w:rPr>
        <w:t xml:space="preserve"> Giá khí đầu vào của Đạm Phú Mỹ được tính theo công thức 46% giá FO Singapore cộng 0,63 USD/MMBTU. Đạm Cà Mau áp dụng công thức trộn 50% theo FO và 50% theo Brent, cộng 1,09 USD/MMBTU. Khí chiếm 60–70% giá vốn urê. Doanh nghiệp không có cơ chế bao tiêu giá khí cố định và không thực hiện phòng vệ giá.</w:t>
      </w:r>
    </w:p>
    <w:p>
      <w:pPr>
        <w:spacing w:after="140"/>
        <w:jc w:val="both"/>
      </w:pPr>
      <w:r>
        <w:rPr>
          <w:rFonts w:ascii="Roboto" w:hAnsi="Roboto" w:cs="Roboto" w:eastAsia="Roboto"/>
          <w:b/>
          <w:i w:val="0"/>
          <w:color w:val="1A1A1A"/>
          <w:sz w:val="21"/>
        </w:rPr>
        <w:t>Độ nhạy lệch theo tỷ lệ 3:1 về phía giá bán.</w:t>
      </w:r>
      <w:r>
        <w:rPr>
          <w:rFonts w:ascii="Roboto" w:hAnsi="Roboto" w:cs="Roboto" w:eastAsia="Roboto"/>
          <w:b w:val="0"/>
          <w:i w:val="0"/>
          <w:color w:val="1A1A1A"/>
          <w:sz w:val="21"/>
        </w:rPr>
        <w:t xml:space="preserve"> Với mức giá urê quanh 400 USD/tấn, giá urê thay đổi 10% tác động khoảng 40 USD/tấn, trong khi giá dầu thay đổi 10% chỉ tác động khoảng 12–14 USD/tấn. Biến chi phối là giá đầu ra.</w:t>
      </w:r>
    </w:p>
    <w:p>
      <w:pPr>
        <w:spacing w:after="140"/>
        <w:jc w:val="both"/>
      </w:pPr>
      <w:r>
        <w:rPr>
          <w:rFonts w:ascii="Roboto" w:hAnsi="Roboto" w:cs="Roboto" w:eastAsia="Roboto"/>
          <w:b/>
          <w:i w:val="0"/>
          <w:color w:val="1A1A1A"/>
          <w:sz w:val="21"/>
        </w:rPr>
        <w:t>Diễn biến hiện tại bất lợi từ cả hai phía:</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666"/>
        <w:gridCol w:w="3145"/>
        <w:gridCol w:w="2827"/>
      </w:tblGrid>
      <w:tr>
        <w:trPr>
          <w:tblHeader w:val="true"/>
          <w:cantSplit w:val="true"/>
        </w:trPr>
        <w:tc>
          <w:tcPr>
            <w:shd w:val="clear" w:color="auto" w:fill="0E548F"/>
            <w:tcW w:w="1902" w:type="pct"/>
          </w:tcPr>
          <w:p>
            <w:pPr>
              <w:spacing w:after="20" w:before="20" w:line="240" w:lineRule="auto"/>
            </w:pPr>
            <w:r/>
            <w:r>
              <w:rPr>
                <w:rFonts w:ascii="Roboto" w:hAnsi="Roboto" w:cs="Roboto" w:eastAsia="Roboto"/>
                <w:b/>
                <w:i w:val="0"/>
                <w:color w:val="FFFFFF"/>
                <w:sz w:val="19"/>
              </w:rPr>
              <w:t>Chỉ tiêu</w:t>
            </w:r>
          </w:p>
        </w:tc>
        <w:tc>
          <w:tcPr>
            <w:shd w:val="clear" w:color="auto" w:fill="0E548F"/>
            <w:tcW w:w="1632" w:type="pct"/>
          </w:tcPr>
          <w:p>
            <w:pPr>
              <w:spacing w:after="20" w:before="20" w:line="240" w:lineRule="auto"/>
            </w:pPr>
            <w:r/>
            <w:r>
              <w:rPr>
                <w:rFonts w:ascii="Roboto" w:hAnsi="Roboto" w:cs="Roboto" w:eastAsia="Roboto"/>
                <w:b/>
                <w:i w:val="0"/>
                <w:color w:val="FFFFFF"/>
                <w:sz w:val="19"/>
              </w:rPr>
              <w:t>Giá trị 28/07/2026</w:t>
            </w:r>
          </w:p>
        </w:tc>
        <w:tc>
          <w:tcPr>
            <w:shd w:val="clear" w:color="auto" w:fill="0E548F"/>
            <w:tcW w:w="1466" w:type="pct"/>
          </w:tcPr>
          <w:p>
            <w:pPr>
              <w:spacing w:after="20" w:before="20" w:line="240" w:lineRule="auto"/>
            </w:pPr>
            <w:r/>
            <w:r>
              <w:rPr>
                <w:rFonts w:ascii="Roboto" w:hAnsi="Roboto" w:cs="Roboto" w:eastAsia="Roboto"/>
                <w:b/>
                <w:i w:val="0"/>
                <w:color w:val="FFFFFF"/>
                <w:sz w:val="19"/>
              </w:rPr>
              <w:t>Biến động 1 tháng</w:t>
            </w:r>
          </w:p>
        </w:tc>
      </w:tr>
      <w:tr>
        <w:trPr>
          <w:cantSplit w:val="true"/>
        </w:trPr>
        <w:tc>
          <w:tcPr>
            <w:tcW w:w="1902" w:type="pct"/>
          </w:tcPr>
          <w:p>
            <w:pPr>
              <w:spacing w:after="20" w:before="20" w:line="240" w:lineRule="auto"/>
            </w:pPr>
            <w:r/>
            <w:r>
              <w:rPr>
                <w:rFonts w:ascii="Roboto" w:hAnsi="Roboto" w:cs="Roboto" w:eastAsia="Roboto"/>
                <w:b w:val="0"/>
                <w:i w:val="0"/>
                <w:color w:val="1A1A1A"/>
                <w:sz w:val="19"/>
              </w:rPr>
              <w:t>Urê Trung Đông (đầu ra)</w:t>
            </w:r>
          </w:p>
        </w:tc>
        <w:tc>
          <w:tcPr>
            <w:tcW w:w="1632" w:type="pct"/>
          </w:tcPr>
          <w:p>
            <w:pPr>
              <w:spacing w:after="20" w:before="20" w:line="240" w:lineRule="auto"/>
            </w:pPr>
            <w:r/>
            <w:r>
              <w:rPr>
                <w:rFonts w:ascii="Roboto" w:hAnsi="Roboto" w:cs="Roboto" w:eastAsia="Roboto"/>
                <w:b w:val="0"/>
                <w:i w:val="0"/>
                <w:color w:val="1A1A1A"/>
                <w:sz w:val="19"/>
              </w:rPr>
              <w:t>400 USD/tấn</w:t>
            </w:r>
          </w:p>
        </w:tc>
        <w:tc>
          <w:tcPr>
            <w:tcW w:w="1466" w:type="pct"/>
          </w:tcPr>
          <w:p>
            <w:pPr>
              <w:spacing w:after="20" w:before="20" w:line="240" w:lineRule="auto"/>
            </w:pPr>
            <w:r/>
            <w:r>
              <w:rPr>
                <w:rFonts w:ascii="Roboto" w:hAnsi="Roboto" w:cs="Roboto" w:eastAsia="Roboto"/>
                <w:b w:val="0"/>
                <w:i w:val="0"/>
                <w:color w:val="1A1A1A"/>
                <w:sz w:val="19"/>
              </w:rPr>
              <w:t>−1,07%</w:t>
            </w:r>
          </w:p>
        </w:tc>
      </w:tr>
      <w:tr>
        <w:trPr>
          <w:cantSplit w:val="true"/>
        </w:trPr>
        <w:tc>
          <w:tcPr>
            <w:shd w:val="clear" w:color="auto" w:fill="F2F6FA"/>
            <w:tcW w:w="1902" w:type="pct"/>
          </w:tcPr>
          <w:p>
            <w:pPr>
              <w:spacing w:after="20" w:before="20" w:line="240" w:lineRule="auto"/>
            </w:pPr>
            <w:r/>
            <w:r>
              <w:rPr>
                <w:rFonts w:ascii="Roboto" w:hAnsi="Roboto" w:cs="Roboto" w:eastAsia="Roboto"/>
                <w:b w:val="0"/>
                <w:i w:val="0"/>
                <w:color w:val="1A1A1A"/>
                <w:sz w:val="19"/>
              </w:rPr>
              <w:t>Dầu Brent (neo đầu vào)</w:t>
            </w:r>
          </w:p>
        </w:tc>
        <w:tc>
          <w:tcPr>
            <w:shd w:val="clear" w:color="auto" w:fill="F2F6FA"/>
            <w:tcW w:w="1632" w:type="pct"/>
          </w:tcPr>
          <w:p>
            <w:pPr>
              <w:spacing w:after="20" w:before="20" w:line="240" w:lineRule="auto"/>
            </w:pPr>
            <w:r/>
            <w:r>
              <w:rPr>
                <w:rFonts w:ascii="Roboto" w:hAnsi="Roboto" w:cs="Roboto" w:eastAsia="Roboto"/>
                <w:b w:val="0"/>
                <w:i w:val="0"/>
                <w:color w:val="1A1A1A"/>
                <w:sz w:val="19"/>
              </w:rPr>
              <w:t>85,78 USD/thùng</w:t>
            </w:r>
          </w:p>
        </w:tc>
        <w:tc>
          <w:tcPr>
            <w:shd w:val="clear" w:color="auto" w:fill="F2F6FA"/>
            <w:tcW w:w="1466" w:type="pct"/>
          </w:tcPr>
          <w:p>
            <w:pPr>
              <w:spacing w:after="20" w:before="20" w:line="240" w:lineRule="auto"/>
            </w:pPr>
            <w:r/>
            <w:r>
              <w:rPr>
                <w:rFonts w:ascii="Roboto" w:hAnsi="Roboto" w:cs="Roboto" w:eastAsia="Roboto"/>
                <w:b w:val="0"/>
                <w:i w:val="0"/>
                <w:color w:val="1A1A1A"/>
                <w:sz w:val="19"/>
              </w:rPr>
              <w:t>+19,25%</w:t>
            </w:r>
          </w:p>
        </w:tc>
      </w:tr>
      <w:tr>
        <w:trPr>
          <w:cantSplit w:val="true"/>
        </w:trPr>
        <w:tc>
          <w:tcPr>
            <w:tcW w:w="1902" w:type="pct"/>
          </w:tcPr>
          <w:p>
            <w:pPr>
              <w:spacing w:after="20" w:before="20" w:line="240" w:lineRule="auto"/>
            </w:pPr>
            <w:r/>
            <w:r>
              <w:rPr>
                <w:rFonts w:ascii="Roboto" w:hAnsi="Roboto" w:cs="Roboto" w:eastAsia="Roboto"/>
                <w:b w:val="0"/>
                <w:i w:val="0"/>
                <w:color w:val="1A1A1A"/>
                <w:sz w:val="19"/>
              </w:rPr>
              <w:t>Khí thiên nhiên giao ngay</w:t>
            </w:r>
          </w:p>
        </w:tc>
        <w:tc>
          <w:tcPr>
            <w:tcW w:w="1632" w:type="pct"/>
          </w:tcPr>
          <w:p>
            <w:pPr>
              <w:spacing w:after="20" w:before="20" w:line="240" w:lineRule="auto"/>
            </w:pPr>
            <w:r/>
            <w:r>
              <w:rPr>
                <w:rFonts w:ascii="Roboto" w:hAnsi="Roboto" w:cs="Roboto" w:eastAsia="Roboto"/>
                <w:b w:val="0"/>
                <w:i w:val="0"/>
                <w:color w:val="1A1A1A"/>
                <w:sz w:val="19"/>
              </w:rPr>
              <w:t>2,76 USD/MMBtu</w:t>
            </w:r>
          </w:p>
        </w:tc>
        <w:tc>
          <w:tcPr>
            <w:tcW w:w="1466" w:type="pct"/>
          </w:tcPr>
          <w:p>
            <w:pPr>
              <w:spacing w:after="20" w:before="20" w:line="240" w:lineRule="auto"/>
            </w:pPr>
            <w:r/>
            <w:r>
              <w:rPr>
                <w:rFonts w:ascii="Roboto" w:hAnsi="Roboto" w:cs="Roboto" w:eastAsia="Roboto"/>
                <w:b w:val="0"/>
                <w:i w:val="0"/>
                <w:color w:val="1A1A1A"/>
                <w:sz w:val="19"/>
              </w:rPr>
              <w:t>−8,51%</w:t>
            </w:r>
          </w:p>
        </w:tc>
      </w:tr>
      <w:tr>
        <w:trPr>
          <w:cantSplit w:val="true"/>
        </w:trPr>
        <w:tc>
          <w:tcPr>
            <w:shd w:val="clear" w:color="auto" w:fill="F2F6FA"/>
            <w:tcW w:w="1902" w:type="pct"/>
          </w:tcPr>
          <w:p>
            <w:pPr>
              <w:spacing w:after="20" w:before="20" w:line="240" w:lineRule="auto"/>
            </w:pPr>
            <w:r/>
            <w:r>
              <w:rPr>
                <w:rFonts w:ascii="Roboto" w:hAnsi="Roboto" w:cs="Roboto" w:eastAsia="Roboto"/>
                <w:b w:val="0"/>
                <w:i w:val="0"/>
                <w:color w:val="1A1A1A"/>
                <w:sz w:val="19"/>
              </w:rPr>
              <w:t>Urê Trung Quốc</w:t>
            </w:r>
          </w:p>
        </w:tc>
        <w:tc>
          <w:tcPr>
            <w:shd w:val="clear" w:color="auto" w:fill="F2F6FA"/>
            <w:tcW w:w="1632" w:type="pct"/>
          </w:tcPr>
          <w:p>
            <w:pPr>
              <w:spacing w:after="20" w:before="20" w:line="240" w:lineRule="auto"/>
            </w:pPr>
            <w:r/>
            <w:r>
              <w:rPr>
                <w:rFonts w:ascii="Roboto" w:hAnsi="Roboto" w:cs="Roboto" w:eastAsia="Roboto"/>
                <w:b w:val="0"/>
                <w:i w:val="0"/>
                <w:color w:val="1A1A1A"/>
                <w:sz w:val="19"/>
              </w:rPr>
              <w:t>1.756 CNY/tấn</w:t>
            </w:r>
          </w:p>
        </w:tc>
        <w:tc>
          <w:tcPr>
            <w:shd w:val="clear" w:color="auto" w:fill="F2F6FA"/>
            <w:tcW w:w="1466" w:type="pct"/>
          </w:tcPr>
          <w:p>
            <w:pPr>
              <w:spacing w:after="20" w:before="20" w:line="240" w:lineRule="auto"/>
            </w:pPr>
            <w:r/>
            <w:r>
              <w:rPr>
                <w:rFonts w:ascii="Roboto" w:hAnsi="Roboto" w:cs="Roboto" w:eastAsia="Roboto"/>
                <w:b w:val="0"/>
                <w:i w:val="0"/>
                <w:color w:val="1A1A1A"/>
                <w:sz w:val="19"/>
              </w:rPr>
              <w:t>+1,66%</w:t>
            </w:r>
          </w:p>
        </w:tc>
      </w:tr>
    </w:tbl>
    <w:p>
      <w:pPr>
        <w:spacing w:after="160"/>
      </w:pPr>
    </w:p>
    <w:p>
      <w:pPr>
        <w:spacing w:after="140"/>
        <w:jc w:val="both"/>
      </w:pPr>
      <w:r>
        <w:rPr>
          <w:rFonts w:ascii="Roboto" w:hAnsi="Roboto" w:cs="Roboto" w:eastAsia="Roboto"/>
          <w:b w:val="0"/>
          <w:i w:val="0"/>
          <w:color w:val="1A1A1A"/>
          <w:sz w:val="21"/>
        </w:rPr>
        <w:t>Chi phí đầu vào theo công thức neo vào giá dầu tăng gần 20% trong tháng, trong khi giá đầu ra đứng yên ở vùng sát đáy 52 tuần là 387,5 USD/tấn và giảm khoảng 14% so với cùng kỳ. Việc giá khí giao ngay giảm không bù đắp được, do công thức neo vào FO chứ không vào giá khí giao ngay. Đạm Phú Mỹ đã ghi nhận giá khí bình quân 6 tháng cao hơn kế hoạch 16%.</w:t>
      </w:r>
    </w:p>
    <w:p>
      <w:pPr>
        <w:spacing w:after="140"/>
        <w:jc w:val="both"/>
      </w:pPr>
      <w:r>
        <w:rPr>
          <w:rFonts w:ascii="Roboto" w:hAnsi="Roboto" w:cs="Roboto" w:eastAsia="Roboto"/>
          <w:b/>
          <w:i w:val="0"/>
          <w:color w:val="1A1A1A"/>
          <w:sz w:val="21"/>
        </w:rPr>
        <w:t>Thị trường đã phản ánh diễn biến này.</w:t>
      </w:r>
      <w:r>
        <w:rPr>
          <w:rFonts w:ascii="Roboto" w:hAnsi="Roboto" w:cs="Roboto" w:eastAsia="Roboto"/>
          <w:b w:val="0"/>
          <w:i w:val="0"/>
          <w:color w:val="1A1A1A"/>
          <w:sz w:val="21"/>
        </w:rPr>
        <w:t xml:space="preserve"> Ngành giảm 35,09% trong một năm, mức tệ nhất trong cả 24 ngành, trong khi doanh nghiệp vẫn báo lãi kỷ lục: Đạm Cà Mau tăng 83% trong quý 1 và dự phóng tăng 67% trong quý 2. Giới phân tích đánh giá quý 2/2026 là quý đỉnh và dự báo năm 2027 giảm 12%.</w:t>
      </w:r>
    </w:p>
    <w:p>
      <w:pPr>
        <w:spacing w:after="140"/>
        <w:jc w:val="both"/>
      </w:pPr>
      <w:r>
        <w:rPr>
          <w:rFonts w:ascii="Roboto" w:hAnsi="Roboto" w:cs="Roboto" w:eastAsia="Roboto"/>
          <w:b w:val="0"/>
          <w:i w:val="0"/>
          <w:color w:val="1A1A1A"/>
          <w:sz w:val="21"/>
        </w:rPr>
        <w:t>Mức P/E 7,56 lần vì vậy là P/E trên lợi nhuận đỉnh chu kỳ, đúng với cảnh báo đã nêu cho ngành Kim loại công nghiệp. Lợi suất sau đáy của ngành cũng yếu nhất nhóm, ở hạng 21 sau đáy 2022 và hạng 8 sau đáy 2025.</w:t>
      </w:r>
    </w:p>
    <w:p>
      <w:pPr>
        <w:spacing w:after="140"/>
        <w:jc w:val="both"/>
      </w:pPr>
      <w:r>
        <w:rPr>
          <w:rFonts w:ascii="Roboto" w:hAnsi="Roboto" w:cs="Roboto" w:eastAsia="Roboto"/>
          <w:b/>
          <w:i w:val="0"/>
          <w:color w:val="1A1A1A"/>
          <w:sz w:val="21"/>
        </w:rPr>
        <w:t>Điều kiện kích hoạt lại:</w:t>
      </w:r>
      <w:r>
        <w:rPr>
          <w:rFonts w:ascii="Roboto" w:hAnsi="Roboto" w:cs="Roboto" w:eastAsia="Roboto"/>
          <w:b w:val="0"/>
          <w:i w:val="0"/>
          <w:color w:val="1A1A1A"/>
          <w:sz w:val="21"/>
        </w:rPr>
        <w:t xml:space="preserve"> giá urê Trung Đông giữ trên 400 USD/tấn trong hai tuần liên tiếp, hoặc bật khỏi mức đáy 52 tuần 387,5 USD/tấn. Trước khi có tín hiệu đó, đây là bẫy định giá chứ không phải cơ hội giải ngân vùng đáy.</w:t>
      </w:r>
    </w:p>
    <w:p>
      <w:pPr>
        <w:spacing w:after="140"/>
        <w:jc w:val="both"/>
      </w:pPr>
      <w:r>
        <w:rPr>
          <w:rFonts w:ascii="Roboto" w:hAnsi="Roboto" w:cs="Roboto" w:eastAsia="Roboto"/>
          <w:b w:val="0"/>
          <w:i/>
          <w:color w:val="1A1A1A"/>
          <w:sz w:val="21"/>
        </w:rPr>
        <w:t>Lưu ý về phạm vi áp dụng:</w:t>
      </w:r>
      <w:r>
        <w:rPr>
          <w:rFonts w:ascii="Roboto" w:hAnsi="Roboto" w:cs="Roboto" w:eastAsia="Roboto"/>
          <w:b w:val="0"/>
          <w:i w:val="0"/>
          <w:color w:val="1A1A1A"/>
          <w:sz w:val="21"/>
        </w:rPr>
        <w:t xml:space="preserve"> cơ chế nêu trên áp dụng cho nhóm urê. Các doanh nghiệp còn lại trong ngành sử dụng nguyên liệu khác như quặng apatit, lưu huỳnh và than cốc, do đó không nên suy luận từ nhóm urê sang toàn ngành.</w:t>
      </w:r>
    </w:p>
    <w:p>
      <w:r>
        <w:br w:type="page"/>
      </w:r>
    </w:p>
    <w:p>
      <w:pPr>
        <w:pStyle w:val="Heading1"/>
        <w:spacing w:before="80" w:after="240"/>
        <w:pBdr>
          <w:bottom w:val="single" w:sz="12" w:space="6" w:color="0E548F"/>
        </w:pBdr>
      </w:pPr>
      <w:r>
        <w:rPr>
          <w:rFonts w:ascii="Roboto" w:hAnsi="Roboto" w:cs="Roboto" w:eastAsia="Roboto"/>
          <w:b/>
          <w:i w:val="0"/>
          <w:color w:val="0E548F"/>
          <w:sz w:val="34"/>
        </w:rPr>
        <w:t>PHẦN III — KHUNG PHƯƠNG PHÁP LỰA CHỌN CỔ PHIẾU</w:t>
      </w:r>
    </w:p>
    <w:p>
      <w:pPr>
        <w:pStyle w:val="Heading2"/>
        <w:spacing w:before="320" w:after="120"/>
      </w:pPr>
      <w:r>
        <w:rPr>
          <w:rFonts w:ascii="Roboto" w:hAnsi="Roboto" w:cs="Roboto" w:eastAsia="Roboto"/>
          <w:b/>
          <w:i w:val="0"/>
          <w:color w:val="0E548F"/>
          <w:sz w:val="26"/>
        </w:rPr>
        <w:t>3.1. Nguyên tắc nền: xu hướng giá là điều kiện cần, định giá là điều kiện đủ</w:t>
      </w:r>
    </w:p>
    <w:p>
      <w:pPr>
        <w:spacing w:after="140"/>
        <w:jc w:val="both"/>
      </w:pPr>
      <w:r>
        <w:rPr>
          <w:rFonts w:ascii="Roboto" w:hAnsi="Roboto" w:cs="Roboto" w:eastAsia="Roboto"/>
          <w:b w:val="0"/>
          <w:i w:val="0"/>
          <w:color w:val="1A1A1A"/>
          <w:sz w:val="21"/>
        </w:rPr>
        <w:t xml:space="preserve">Với vị thế horizon 1–3 tháng, báo cáo này </w:t>
      </w:r>
      <w:r>
        <w:rPr>
          <w:rFonts w:ascii="Roboto" w:hAnsi="Roboto" w:cs="Roboto" w:eastAsia="Roboto"/>
          <w:b/>
          <w:i w:val="0"/>
          <w:color w:val="1A1A1A"/>
          <w:sz w:val="21"/>
        </w:rPr>
        <w:t>không khuyến nghị mua cổ phiếu chưa có bằng chứng ngừng giảm, bất kể định giá thấp đến đâu và chỉ báo quá bán đến đâu.</w:t>
      </w:r>
    </w:p>
    <w:p>
      <w:pPr>
        <w:spacing w:after="140"/>
        <w:jc w:val="both"/>
      </w:pPr>
      <w:r>
        <w:rPr>
          <w:rFonts w:ascii="Roboto" w:hAnsi="Roboto" w:cs="Roboto" w:eastAsia="Roboto"/>
          <w:b w:val="0"/>
          <w:i w:val="0"/>
          <w:color w:val="1A1A1A"/>
          <w:sz w:val="21"/>
        </w:rPr>
        <w:t xml:space="preserve">Nguyên tắc này quyết định thứ tự hai câu hỏi. Định giá trả lời câu hỏi </w:t>
      </w:r>
      <w:r>
        <w:rPr>
          <w:rFonts w:ascii="Roboto" w:hAnsi="Roboto" w:cs="Roboto" w:eastAsia="Roboto"/>
          <w:b/>
          <w:i w:val="0"/>
          <w:color w:val="1A1A1A"/>
          <w:sz w:val="21"/>
        </w:rPr>
        <w:t>mua mã nào trong số các mã đã ngừng rơi</w:t>
      </w:r>
      <w:r>
        <w:rPr>
          <w:rFonts w:ascii="Roboto" w:hAnsi="Roboto" w:cs="Roboto" w:eastAsia="Roboto"/>
          <w:b w:val="0"/>
          <w:i w:val="0"/>
          <w:color w:val="1A1A1A"/>
          <w:sz w:val="21"/>
        </w:rPr>
        <w:t xml:space="preserve">; xu hướng giá trả lời câu hỏi </w:t>
      </w:r>
      <w:r>
        <w:rPr>
          <w:rFonts w:ascii="Roboto" w:hAnsi="Roboto" w:cs="Roboto" w:eastAsia="Roboto"/>
          <w:b/>
          <w:i w:val="0"/>
          <w:color w:val="1A1A1A"/>
          <w:sz w:val="21"/>
        </w:rPr>
        <w:t>đã đến lúc mua hay chưa</w:t>
      </w:r>
      <w:r>
        <w:rPr>
          <w:rFonts w:ascii="Roboto" w:hAnsi="Roboto" w:cs="Roboto" w:eastAsia="Roboto"/>
          <w:b w:val="0"/>
          <w:i w:val="0"/>
          <w:color w:val="1A1A1A"/>
          <w:sz w:val="21"/>
        </w:rPr>
        <w:t>. Đảo thứ tự hai câu hỏi đó là nguồn rủi ro lớn nhất khi giải ngân giữa một đợt điều chỉnh.</w:t>
      </w:r>
    </w:p>
    <w:p>
      <w:pPr>
        <w:spacing w:after="140"/>
        <w:jc w:val="both"/>
      </w:pPr>
      <w:r>
        <w:rPr>
          <w:rFonts w:ascii="Roboto" w:hAnsi="Roboto" w:cs="Roboto" w:eastAsia="Roboto"/>
          <w:b w:val="0"/>
          <w:i w:val="0"/>
          <w:color w:val="1A1A1A"/>
          <w:sz w:val="21"/>
        </w:rPr>
        <w:t>Điều nguyên tắc này không nói: nó không cho rằng định giá không quan trọng. Định giá vẫn là căn cứ xếp thứ tự ưu tiên và là cơ sở của biên an toàn khi luận điểm sai. Nó chỉ không được dùng làm căn cứ cho quyết định vào lệnh khi giá còn đang giảm.</w:t>
      </w:r>
    </w:p>
    <w:p>
      <w:pPr>
        <w:pStyle w:val="Heading2"/>
        <w:spacing w:before="320" w:after="120"/>
      </w:pPr>
      <w:r>
        <w:rPr>
          <w:rFonts w:ascii="Roboto" w:hAnsi="Roboto" w:cs="Roboto" w:eastAsia="Roboto"/>
          <w:b/>
          <w:i w:val="0"/>
          <w:color w:val="0E548F"/>
          <w:sz w:val="26"/>
        </w:rPr>
        <w:t>3.2. Bộ lọc xu hướng ba tầng</w:t>
      </w:r>
    </w:p>
    <w:p>
      <w:pPr>
        <w:spacing w:after="140"/>
        <w:jc w:val="both"/>
      </w:pPr>
      <w:r>
        <w:rPr>
          <w:rFonts w:ascii="Roboto" w:hAnsi="Roboto" w:cs="Roboto" w:eastAsia="Roboto"/>
          <w:b w:val="0"/>
          <w:i w:val="0"/>
          <w:color w:val="1A1A1A"/>
          <w:sz w:val="21"/>
        </w:rPr>
        <w:t>Bộ lọc này được áp trước mọi tiêu chí khác, cho toàn bộ danh sách khảo sát.</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599"/>
        <w:gridCol w:w="3525"/>
        <w:gridCol w:w="4514"/>
      </w:tblGrid>
      <w:tr>
        <w:trPr>
          <w:tblHeader w:val="true"/>
          <w:cantSplit w:val="true"/>
        </w:trPr>
        <w:tc>
          <w:tcPr>
            <w:shd w:val="clear" w:color="auto" w:fill="0E548F"/>
            <w:tcW w:w="830" w:type="pct"/>
          </w:tcPr>
          <w:p>
            <w:pPr>
              <w:spacing w:after="20" w:before="20" w:line="240" w:lineRule="auto"/>
            </w:pPr>
            <w:r/>
            <w:r>
              <w:rPr>
                <w:rFonts w:ascii="Roboto" w:hAnsi="Roboto" w:cs="Roboto" w:eastAsia="Roboto"/>
                <w:b/>
                <w:i w:val="0"/>
                <w:color w:val="FFFFFF"/>
                <w:sz w:val="19"/>
              </w:rPr>
              <w:t>Tầng</w:t>
            </w:r>
          </w:p>
        </w:tc>
        <w:tc>
          <w:tcPr>
            <w:shd w:val="clear" w:color="auto" w:fill="0E548F"/>
            <w:tcW w:w="1829" w:type="pct"/>
          </w:tcPr>
          <w:p>
            <w:pPr>
              <w:spacing w:after="20" w:before="20" w:line="240" w:lineRule="auto"/>
            </w:pPr>
            <w:r/>
            <w:r>
              <w:rPr>
                <w:rFonts w:ascii="Roboto" w:hAnsi="Roboto" w:cs="Roboto" w:eastAsia="Roboto"/>
                <w:b/>
                <w:i w:val="0"/>
                <w:color w:val="FFFFFF"/>
                <w:sz w:val="19"/>
              </w:rPr>
              <w:t>Điều kiện</w:t>
            </w:r>
          </w:p>
        </w:tc>
        <w:tc>
          <w:tcPr>
            <w:shd w:val="clear" w:color="auto" w:fill="0E548F"/>
            <w:tcW w:w="2341" w:type="pct"/>
          </w:tcPr>
          <w:p>
            <w:pPr>
              <w:spacing w:after="20" w:before="20" w:line="240" w:lineRule="auto"/>
            </w:pPr>
            <w:r/>
            <w:r>
              <w:rPr>
                <w:rFonts w:ascii="Roboto" w:hAnsi="Roboto" w:cs="Roboto" w:eastAsia="Roboto"/>
                <w:b/>
                <w:i w:val="0"/>
                <w:color w:val="FFFFFF"/>
                <w:sz w:val="19"/>
              </w:rPr>
              <w:t>Kết luận</w:t>
            </w:r>
          </w:p>
        </w:tc>
      </w:tr>
      <w:tr>
        <w:trPr>
          <w:cantSplit w:val="true"/>
        </w:trPr>
        <w:tc>
          <w:tcPr>
            <w:tcW w:w="830" w:type="pct"/>
          </w:tcPr>
          <w:p>
            <w:pPr>
              <w:spacing w:after="20" w:before="20" w:line="240" w:lineRule="auto"/>
            </w:pPr>
            <w:r/>
            <w:r>
              <w:rPr>
                <w:rFonts w:ascii="Roboto" w:hAnsi="Roboto" w:cs="Roboto" w:eastAsia="Roboto"/>
                <w:b/>
                <w:i w:val="0"/>
                <w:color w:val="1A1A1A"/>
                <w:sz w:val="19"/>
              </w:rPr>
              <w:t>Loại thẳng</w:t>
            </w:r>
          </w:p>
        </w:tc>
        <w:tc>
          <w:tcPr>
            <w:tcW w:w="1829" w:type="pct"/>
          </w:tcPr>
          <w:p>
            <w:pPr>
              <w:spacing w:after="20" w:before="20" w:line="240" w:lineRule="auto"/>
            </w:pPr>
            <w:r/>
            <w:r>
              <w:rPr>
                <w:rFonts w:ascii="Roboto" w:hAnsi="Roboto" w:cs="Roboto" w:eastAsia="Roboto"/>
                <w:b w:val="0"/>
                <w:i w:val="0"/>
                <w:color w:val="1A1A1A"/>
                <w:sz w:val="19"/>
              </w:rPr>
              <w:t xml:space="preserve">Dưới MA200 quá 20% </w:t>
            </w:r>
            <w:r>
              <w:rPr>
                <w:rFonts w:ascii="Roboto" w:hAnsi="Roboto" w:cs="Roboto" w:eastAsia="Roboto"/>
                <w:b/>
                <w:i w:val="0"/>
                <w:color w:val="1A1A1A"/>
                <w:sz w:val="19"/>
              </w:rPr>
              <w:t>và</w:t>
            </w:r>
            <w:r>
              <w:rPr>
                <w:rFonts w:ascii="Roboto" w:hAnsi="Roboto" w:cs="Roboto" w:eastAsia="Roboto"/>
                <w:b w:val="0"/>
                <w:i w:val="0"/>
                <w:color w:val="1A1A1A"/>
                <w:sz w:val="19"/>
              </w:rPr>
              <w:t xml:space="preserve"> giảm ở cả ba đoạn của chuỗi 120 phiên</w:t>
            </w:r>
          </w:p>
        </w:tc>
        <w:tc>
          <w:tcPr>
            <w:tcW w:w="2341" w:type="pct"/>
          </w:tcPr>
          <w:p>
            <w:pPr>
              <w:spacing w:after="20" w:before="20" w:line="240" w:lineRule="auto"/>
            </w:pPr>
            <w:r/>
            <w:r>
              <w:rPr>
                <w:rFonts w:ascii="Roboto" w:hAnsi="Roboto" w:cs="Roboto" w:eastAsia="Roboto"/>
                <w:b w:val="0"/>
                <w:i w:val="0"/>
                <w:color w:val="1A1A1A"/>
                <w:sz w:val="19"/>
              </w:rPr>
              <w:t>Không giải ngân trong chu kỳ này, bất kể điểm số ở các tiêu chí khác. Chỉ đưa vào danh sách theo dõi</w:t>
            </w:r>
          </w:p>
        </w:tc>
      </w:tr>
      <w:tr>
        <w:trPr>
          <w:cantSplit w:val="true"/>
        </w:trPr>
        <w:tc>
          <w:tcPr>
            <w:shd w:val="clear" w:color="auto" w:fill="F2F6FA"/>
            <w:tcW w:w="830" w:type="pct"/>
          </w:tcPr>
          <w:p>
            <w:pPr>
              <w:spacing w:after="20" w:before="20" w:line="240" w:lineRule="auto"/>
            </w:pPr>
            <w:r/>
            <w:r>
              <w:rPr>
                <w:rFonts w:ascii="Roboto" w:hAnsi="Roboto" w:cs="Roboto" w:eastAsia="Roboto"/>
                <w:b/>
                <w:i w:val="0"/>
                <w:color w:val="1A1A1A"/>
                <w:sz w:val="19"/>
              </w:rPr>
              <w:t>Chờ xác nhận</w:t>
            </w:r>
          </w:p>
        </w:tc>
        <w:tc>
          <w:tcPr>
            <w:shd w:val="clear" w:color="auto" w:fill="F2F6FA"/>
            <w:tcW w:w="1829" w:type="pct"/>
          </w:tcPr>
          <w:p>
            <w:pPr>
              <w:spacing w:after="20" w:before="20" w:line="240" w:lineRule="auto"/>
            </w:pPr>
            <w:r/>
            <w:r>
              <w:rPr>
                <w:rFonts w:ascii="Roboto" w:hAnsi="Roboto" w:cs="Roboto" w:eastAsia="Roboto"/>
                <w:b w:val="0"/>
                <w:i w:val="0"/>
                <w:color w:val="1A1A1A"/>
                <w:sz w:val="19"/>
              </w:rPr>
              <w:t>Dưới MA200 từ 0 đến 20%, hoặc giảm ở 2 trên 3 đoạn</w:t>
            </w:r>
          </w:p>
        </w:tc>
        <w:tc>
          <w:tcPr>
            <w:shd w:val="clear" w:color="auto" w:fill="F2F6FA"/>
            <w:tcW w:w="2341" w:type="pct"/>
          </w:tcPr>
          <w:p>
            <w:pPr>
              <w:spacing w:after="20" w:before="20" w:line="240" w:lineRule="auto"/>
            </w:pPr>
            <w:r/>
            <w:r>
              <w:rPr>
                <w:rFonts w:ascii="Roboto" w:hAnsi="Roboto" w:cs="Roboto" w:eastAsia="Roboto"/>
                <w:b w:val="0"/>
                <w:i w:val="0"/>
                <w:color w:val="1A1A1A"/>
                <w:sz w:val="19"/>
              </w:rPr>
              <w:t>Chỉ giải ngân sau khi có hai tín hiệu: giá đóng cửa trên MA20 và không tạo đáy mới trong 10 phiên</w:t>
            </w:r>
          </w:p>
        </w:tc>
      </w:tr>
      <w:tr>
        <w:trPr>
          <w:cantSplit w:val="true"/>
        </w:trPr>
        <w:tc>
          <w:tcPr>
            <w:tcW w:w="830" w:type="pct"/>
          </w:tcPr>
          <w:p>
            <w:pPr>
              <w:spacing w:after="20" w:before="20" w:line="240" w:lineRule="auto"/>
            </w:pPr>
            <w:r/>
            <w:r>
              <w:rPr>
                <w:rFonts w:ascii="Roboto" w:hAnsi="Roboto" w:cs="Roboto" w:eastAsia="Roboto"/>
                <w:b/>
                <w:i w:val="0"/>
                <w:color w:val="1A1A1A"/>
                <w:sz w:val="19"/>
              </w:rPr>
              <w:t>Mua được</w:t>
            </w:r>
          </w:p>
        </w:tc>
        <w:tc>
          <w:tcPr>
            <w:tcW w:w="1829" w:type="pct"/>
          </w:tcPr>
          <w:p>
            <w:pPr>
              <w:spacing w:after="20" w:before="20" w:line="240" w:lineRule="auto"/>
            </w:pPr>
            <w:r/>
            <w:r>
              <w:rPr>
                <w:rFonts w:ascii="Roboto" w:hAnsi="Roboto" w:cs="Roboto" w:eastAsia="Roboto"/>
                <w:b w:val="0"/>
                <w:i w:val="0"/>
                <w:color w:val="1A1A1A"/>
                <w:sz w:val="19"/>
              </w:rPr>
              <w:t xml:space="preserve">Trên MA200 </w:t>
            </w:r>
            <w:r>
              <w:rPr>
                <w:rFonts w:ascii="Roboto" w:hAnsi="Roboto" w:cs="Roboto" w:eastAsia="Roboto"/>
                <w:b/>
                <w:i w:val="0"/>
                <w:color w:val="1A1A1A"/>
                <w:sz w:val="19"/>
              </w:rPr>
              <w:t>và</w:t>
            </w:r>
            <w:r>
              <w:rPr>
                <w:rFonts w:ascii="Roboto" w:hAnsi="Roboto" w:cs="Roboto" w:eastAsia="Roboto"/>
                <w:b w:val="0"/>
                <w:i w:val="0"/>
                <w:color w:val="1A1A1A"/>
                <w:sz w:val="19"/>
              </w:rPr>
              <w:t xml:space="preserve"> không giảm quá 2 trong 3 đoạn</w:t>
            </w:r>
          </w:p>
        </w:tc>
        <w:tc>
          <w:tcPr>
            <w:tcW w:w="2341" w:type="pct"/>
          </w:tcPr>
          <w:p>
            <w:pPr>
              <w:spacing w:after="20" w:before="20" w:line="240" w:lineRule="auto"/>
            </w:pPr>
            <w:r/>
            <w:r>
              <w:rPr>
                <w:rFonts w:ascii="Roboto" w:hAnsi="Roboto" w:cs="Roboto" w:eastAsia="Roboto"/>
                <w:b w:val="0"/>
                <w:i w:val="0"/>
                <w:color w:val="1A1A1A"/>
                <w:sz w:val="19"/>
              </w:rPr>
              <w:t>Giải ngân được ngay theo vùng đã xác định</w:t>
            </w:r>
          </w:p>
        </w:tc>
      </w:tr>
    </w:tbl>
    <w:p>
      <w:pPr>
        <w:spacing w:after="160"/>
      </w:pPr>
    </w:p>
    <w:p>
      <w:pPr>
        <w:spacing w:after="140"/>
        <w:jc w:val="both"/>
      </w:pPr>
      <w:r>
        <w:rPr>
          <w:rFonts w:ascii="Roboto" w:hAnsi="Roboto" w:cs="Roboto" w:eastAsia="Roboto"/>
          <w:b/>
          <w:i w:val="0"/>
          <w:color w:val="1A1A1A"/>
          <w:sz w:val="21"/>
        </w:rPr>
        <w:t>Cơ sở của việc dùng MA200 thay vì MA20 hoặc MA50.</w:t>
      </w:r>
      <w:r>
        <w:rPr>
          <w:rFonts w:ascii="Roboto" w:hAnsi="Roboto" w:cs="Roboto" w:eastAsia="Roboto"/>
          <w:b w:val="0"/>
          <w:i w:val="0"/>
          <w:color w:val="1A1A1A"/>
          <w:sz w:val="21"/>
        </w:rPr>
        <w:t xml:space="preserve"> MA20 và MA50 phản ứng quá nhanh, nên trong một nhịp bật kỹ thuật chúng phát tín hiệu mua rồi thu hồi ngay sau đó. MA200 trả lời đúng một câu hỏi duy nhất cần trả lời trước khi giải ngân vùng đáy: thị trường có còn coi mức giá này là hợp lý theo quan điểm một năm hay không. Chỉ báo này chậm, và độ chậm là ưu điểm trong bối cảnh hiện tại.</w:t>
      </w:r>
    </w:p>
    <w:p>
      <w:pPr>
        <w:spacing w:after="140"/>
        <w:jc w:val="both"/>
      </w:pPr>
      <w:r>
        <w:rPr>
          <w:rFonts w:ascii="Roboto" w:hAnsi="Roboto" w:cs="Roboto" w:eastAsia="Roboto"/>
          <w:b/>
          <w:i w:val="0"/>
          <w:color w:val="1A1A1A"/>
          <w:sz w:val="21"/>
        </w:rPr>
        <w:t>Cơ sở của việc chia chuỗi 120 phiên thành ba đoạn.</w:t>
      </w:r>
      <w:r>
        <w:rPr>
          <w:rFonts w:ascii="Roboto" w:hAnsi="Roboto" w:cs="Roboto" w:eastAsia="Roboto"/>
          <w:b w:val="0"/>
          <w:i w:val="0"/>
          <w:color w:val="1A1A1A"/>
          <w:sz w:val="21"/>
        </w:rPr>
        <w:t xml:space="preserve"> Một con số phần trăm thay đổi duy nhất che mất hình dạng đường đi. Việc chia ba đoạn phân biệt được ba trường hợp có mức giảm tổng cộng giống hệt nhau nhưng ý nghĩa khác hẳn: giảm rồi đi ngang, thể hiện ở đoạn cuối phẳng — đáng quan tâm; giảm đều liên tục, thể hiện ở ba đoạn cùng âm — xu hướng chưa dừng; và giảm rồi hồi rồi giảm tiếp, thể hiện ở đoạn giữa dương — nhịp hồi không thành.</w:t>
      </w:r>
    </w:p>
    <w:p>
      <w:pPr>
        <w:pStyle w:val="Heading2"/>
        <w:spacing w:before="320" w:after="120"/>
      </w:pPr>
      <w:r>
        <w:rPr>
          <w:rFonts w:ascii="Roboto" w:hAnsi="Roboto" w:cs="Roboto" w:eastAsia="Roboto"/>
          <w:b/>
          <w:i w:val="0"/>
          <w:color w:val="0E548F"/>
          <w:sz w:val="26"/>
        </w:rPr>
        <w:t>3.3. Hai quy tắc dữ liệu áp cho toàn bộ phần chọn mã</w:t>
      </w:r>
    </w:p>
    <w:p>
      <w:pPr>
        <w:pStyle w:val="Heading3"/>
        <w:spacing w:before="240" w:after="80"/>
      </w:pPr>
      <w:r>
        <w:rPr>
          <w:rFonts w:ascii="Roboto" w:hAnsi="Roboto" w:cs="Roboto" w:eastAsia="Roboto"/>
          <w:b/>
          <w:i w:val="0"/>
          <w:color w:val="1F6FB2"/>
          <w:sz w:val="23"/>
        </w:rPr>
        <w:t>3.3.1. Dòng tiền khối ngoại là thông tin tham khảo</w:t>
      </w:r>
    </w:p>
    <w:p>
      <w:pPr>
        <w:spacing w:after="140"/>
        <w:jc w:val="both"/>
      </w:pPr>
      <w:r>
        <w:rPr>
          <w:rFonts w:ascii="Roboto" w:hAnsi="Roboto" w:cs="Roboto" w:eastAsia="Roboto"/>
          <w:b w:val="0"/>
          <w:i w:val="0"/>
          <w:color w:val="1A1A1A"/>
          <w:sz w:val="21"/>
        </w:rPr>
        <w:t xml:space="preserve">Giao dịch của khối ngoại được ghi nhận và đọc, nhưng </w:t>
      </w:r>
      <w:r>
        <w:rPr>
          <w:rFonts w:ascii="Roboto" w:hAnsi="Roboto" w:cs="Roboto" w:eastAsia="Roboto"/>
          <w:b/>
          <w:i w:val="0"/>
          <w:color w:val="1A1A1A"/>
          <w:sz w:val="21"/>
        </w:rPr>
        <w:t>không tham gia chấm điểm</w:t>
      </w:r>
      <w:r>
        <w:rPr>
          <w:rFonts w:ascii="Roboto" w:hAnsi="Roboto" w:cs="Roboto" w:eastAsia="Roboto"/>
          <w:b w:val="0"/>
          <w:i w:val="0"/>
          <w:color w:val="1A1A1A"/>
          <w:sz w:val="21"/>
        </w:rPr>
        <w:t xml:space="preserve"> và không bao giờ là lý do duy nhất để giải ngân hay loại một cổ phiếu. Ba quy tắc sử dụng:</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Khung thời gian tối thiểu là một tháng.</w:t>
      </w:r>
      <w:r>
        <w:rPr>
          <w:rFonts w:ascii="Roboto" w:hAnsi="Roboto" w:cs="Roboto" w:eastAsia="Roboto"/>
          <w:b w:val="0"/>
          <w:i w:val="0"/>
          <w:color w:val="1A1A1A"/>
          <w:sz w:val="21"/>
        </w:rPr>
        <w:t xml:space="preserve"> Số liệu một phiên và một tuần chỉ mang tính tham khảo, không dùng làm căn cứ quyết định.</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Chỉ dùng như tín hiệu xác nhận, không dùng như tín hiệu khởi tạo.</w:t>
      </w:r>
      <w:r>
        <w:rPr>
          <w:rFonts w:ascii="Roboto" w:hAnsi="Roboto" w:cs="Roboto" w:eastAsia="Roboto"/>
          <w:b w:val="0"/>
          <w:i w:val="0"/>
          <w:color w:val="1A1A1A"/>
          <w:sz w:val="21"/>
        </w:rPr>
        <w:t xml:space="preserve"> Nếu một cổ phiếu đã đạt bộ lọc xu hướng và bộ lọc cơ bản thì việc khối ngoại mua ròng đều là điểm cộng định tính. Nếu chưa đạt hai bộ lọc kia thì mức mua ròng bao nhiêu cũng không đủ.</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Ngoại lệ duy nhất được coi là tín hiệu mạnh:</w:t>
      </w:r>
      <w:r>
        <w:rPr>
          <w:rFonts w:ascii="Roboto" w:hAnsi="Roboto" w:cs="Roboto" w:eastAsia="Roboto"/>
          <w:b w:val="0"/>
          <w:i w:val="0"/>
          <w:color w:val="1A1A1A"/>
          <w:sz w:val="21"/>
        </w:rPr>
        <w:t xml:space="preserve"> bán ròng liên tục trên ba tháng với quy mô vượt 20% vốn hoá tự do chuyển nhượng. Đó là thay đổi cấu trúc sở hữu, khác về bản chất so với dao động theo tuần.</w:t>
      </w:r>
    </w:p>
    <w:p>
      <w:pPr>
        <w:pStyle w:val="Heading3"/>
        <w:spacing w:before="240" w:after="80"/>
      </w:pPr>
      <w:r>
        <w:rPr>
          <w:rFonts w:ascii="Roboto" w:hAnsi="Roboto" w:cs="Roboto" w:eastAsia="Roboto"/>
          <w:b/>
          <w:i w:val="0"/>
          <w:color w:val="1F6FB2"/>
          <w:sz w:val="23"/>
        </w:rPr>
        <w:t>3.3.2. Không khuyến nghị trên dữ liệu tài chính cũ quá một kỳ báo cáo</w:t>
      </w:r>
    </w:p>
    <w:p>
      <w:pPr>
        <w:spacing w:after="140"/>
        <w:jc w:val="both"/>
      </w:pPr>
      <w:r>
        <w:rPr>
          <w:rFonts w:ascii="Roboto" w:hAnsi="Roboto" w:cs="Roboto" w:eastAsia="Roboto"/>
          <w:b w:val="0"/>
          <w:i w:val="0"/>
          <w:color w:val="1A1A1A"/>
          <w:sz w:val="21"/>
        </w:rPr>
        <w:t>Nếu số liệu mới nhất trong hệ thống đã cũ hơn một kỳ so với kỳ gần nhất doanh nghiệp đã công bố thì phải sử dụng số mới, lấy từ công bố thông tin của doanh nghiệp hoặc báo cáo tài chính đã công bố. Không thay thế bằng số cũ. Nếu không có số mới, cổ phiếu được ghi rõ là chưa đủ cơ sở khuyến nghị và để ngoài danh sách giải ngân.</w:t>
      </w:r>
    </w:p>
    <w:p>
      <w:pPr>
        <w:spacing w:after="140"/>
        <w:jc w:val="both"/>
      </w:pPr>
      <w:r>
        <w:rPr>
          <w:rFonts w:ascii="Roboto" w:hAnsi="Roboto" w:cs="Roboto" w:eastAsia="Roboto"/>
          <w:b w:val="0"/>
          <w:i w:val="0"/>
          <w:color w:val="1A1A1A"/>
          <w:sz w:val="21"/>
        </w:rPr>
        <w:t>Cần phân biệt hai tình huống: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702"/>
        <w:gridCol w:w="5936"/>
      </w:tblGrid>
      <w:tr>
        <w:trPr>
          <w:tblHeader w:val="true"/>
          <w:cantSplit w:val="true"/>
        </w:trPr>
        <w:tc>
          <w:tcPr>
            <w:shd w:val="clear" w:color="auto" w:fill="0E548F"/>
            <w:tcW w:w="1921" w:type="pct"/>
          </w:tcPr>
          <w:p>
            <w:pPr>
              <w:spacing w:after="20" w:before="20" w:line="240" w:lineRule="auto"/>
            </w:pPr>
            <w:r/>
            <w:r>
              <w:rPr>
                <w:rFonts w:ascii="Roboto" w:hAnsi="Roboto" w:cs="Roboto" w:eastAsia="Roboto"/>
                <w:b/>
                <w:i w:val="0"/>
                <w:color w:val="FFFFFF"/>
                <w:sz w:val="19"/>
              </w:rPr>
              <w:t>Tình huống</w:t>
            </w:r>
          </w:p>
        </w:tc>
        <w:tc>
          <w:tcPr>
            <w:shd w:val="clear" w:color="auto" w:fill="0E548F"/>
            <w:tcW w:w="3079" w:type="pct"/>
          </w:tcPr>
          <w:p>
            <w:pPr>
              <w:spacing w:after="20" w:before="20" w:line="240" w:lineRule="auto"/>
            </w:pPr>
            <w:r/>
            <w:r>
              <w:rPr>
                <w:rFonts w:ascii="Roboto" w:hAnsi="Roboto" w:cs="Roboto" w:eastAsia="Roboto"/>
                <w:b/>
                <w:i w:val="0"/>
                <w:color w:val="FFFFFF"/>
                <w:sz w:val="19"/>
              </w:rPr>
              <w:t>Xử lý</w:t>
            </w:r>
          </w:p>
        </w:tc>
      </w:tr>
      <w:tr>
        <w:trPr>
          <w:cantSplit w:val="true"/>
        </w:trPr>
        <w:tc>
          <w:tcPr>
            <w:tcW w:w="1921" w:type="pct"/>
          </w:tcPr>
          <w:p>
            <w:pPr>
              <w:spacing w:after="20" w:before="20" w:line="240" w:lineRule="auto"/>
            </w:pPr>
            <w:r/>
            <w:r>
              <w:rPr>
                <w:rFonts w:ascii="Roboto" w:hAnsi="Roboto" w:cs="Roboto" w:eastAsia="Roboto"/>
                <w:b/>
                <w:i w:val="0"/>
                <w:color w:val="1A1A1A"/>
                <w:sz w:val="19"/>
              </w:rPr>
              <w:t>A — Số mới đã có nhưng chưa được cập nhật vào hệ thống</w:t>
            </w:r>
          </w:p>
        </w:tc>
        <w:tc>
          <w:tcPr>
            <w:tcW w:w="3079" w:type="pct"/>
          </w:tcPr>
          <w:p>
            <w:pPr>
              <w:spacing w:after="20" w:before="20" w:line="240" w:lineRule="auto"/>
            </w:pPr>
            <w:r/>
            <w:r>
              <w:rPr>
                <w:rFonts w:ascii="Roboto" w:hAnsi="Roboto" w:cs="Roboto" w:eastAsia="Roboto"/>
                <w:b w:val="0"/>
                <w:i w:val="0"/>
                <w:color w:val="1A1A1A"/>
                <w:sz w:val="19"/>
              </w:rPr>
              <w:t>Phải bổ sung từ nguồn công bố. Đây là trường hợp nhóm công ty chứng khoán, có báo cáo tài chính quý 2 công bố từ giữa tháng 7</w:t>
            </w:r>
          </w:p>
        </w:tc>
      </w:tr>
      <w:tr>
        <w:trPr>
          <w:cantSplit w:val="true"/>
        </w:trPr>
        <w:tc>
          <w:tcPr>
            <w:shd w:val="clear" w:color="auto" w:fill="F2F6FA"/>
            <w:tcW w:w="1921" w:type="pct"/>
          </w:tcPr>
          <w:p>
            <w:pPr>
              <w:spacing w:after="20" w:before="20" w:line="240" w:lineRule="auto"/>
            </w:pPr>
            <w:r/>
            <w:r>
              <w:rPr>
                <w:rFonts w:ascii="Roboto" w:hAnsi="Roboto" w:cs="Roboto" w:eastAsia="Roboto"/>
                <w:b/>
                <w:i w:val="0"/>
                <w:color w:val="1A1A1A"/>
                <w:sz w:val="19"/>
              </w:rPr>
              <w:t>B — Doanh nghiệp chưa công bố số mới</w:t>
            </w:r>
          </w:p>
        </w:tc>
        <w:tc>
          <w:tcPr>
            <w:shd w:val="clear" w:color="auto" w:fill="F2F6FA"/>
            <w:tcW w:w="3079" w:type="pct"/>
          </w:tcPr>
          <w:p>
            <w:pPr>
              <w:spacing w:after="20" w:before="20" w:line="240" w:lineRule="auto"/>
            </w:pPr>
            <w:r/>
            <w:r>
              <w:rPr>
                <w:rFonts w:ascii="Roboto" w:hAnsi="Roboto" w:cs="Roboto" w:eastAsia="Roboto"/>
                <w:b w:val="0"/>
                <w:i w:val="0"/>
                <w:color w:val="1A1A1A"/>
                <w:sz w:val="19"/>
              </w:rPr>
              <w:t>Số cũ là số mới nhất hợp lệ và được sử dụng, nhưng phải ghi nhãn kỳ báo cáo ngay cạnh mỗi con số và hạ mức tin cậy cho tới khi số mới về</w:t>
            </w:r>
          </w:p>
        </w:tc>
      </w:tr>
    </w:tbl>
    <w:p>
      <w:pPr>
        <w:spacing w:after="160"/>
      </w:pPr>
    </w:p>
    <w:p>
      <w:pPr>
        <w:spacing w:after="140"/>
        <w:jc w:val="both"/>
      </w:pPr>
      <w:r>
        <w:rPr>
          <w:rFonts w:ascii="Roboto" w:hAnsi="Roboto" w:cs="Roboto" w:eastAsia="Roboto"/>
          <w:b/>
          <w:i w:val="0"/>
          <w:color w:val="1A1A1A"/>
          <w:sz w:val="21"/>
        </w:rPr>
        <w:t>Trạng thái dữ liệu tại ngày 29/07/2026:</w:t>
      </w:r>
    </w:p>
    <w:p>
      <w:pPr>
        <w:pStyle w:val="ListBullet"/>
        <w:spacing w:after="60"/>
        <w:ind w:left="369"/>
      </w:pPr>
      <w:r>
        <w:rPr>
          <w:rFonts w:ascii="Roboto" w:hAnsi="Roboto" w:cs="Roboto" w:eastAsia="Roboto"/>
          <w:b/>
          <w:i w:val="0"/>
          <w:color w:val="1A1A1A"/>
          <w:sz w:val="21"/>
        </w:rPr>
        <w:t>Nhóm công ty chứng khoán:</w:t>
      </w:r>
      <w:r>
        <w:rPr>
          <w:rFonts w:ascii="Roboto" w:hAnsi="Roboto" w:cs="Roboto" w:eastAsia="Roboto"/>
          <w:b w:val="0"/>
          <w:i w:val="0"/>
          <w:color w:val="1A1A1A"/>
          <w:sz w:val="21"/>
        </w:rPr>
        <w:t xml:space="preserve"> tình huống A. Số liệu quý 2/2026 của tám công ty niêm yết HOSE đã có và được sử dụng trong báo cáo này.</w:t>
      </w:r>
    </w:p>
    <w:p>
      <w:pPr>
        <w:pStyle w:val="ListBullet"/>
        <w:spacing w:after="60"/>
        <w:ind w:left="369"/>
      </w:pPr>
      <w:r>
        <w:rPr>
          <w:rFonts w:ascii="Roboto" w:hAnsi="Roboto" w:cs="Roboto" w:eastAsia="Roboto"/>
          <w:b/>
          <w:i w:val="0"/>
          <w:color w:val="1A1A1A"/>
          <w:sz w:val="21"/>
        </w:rPr>
        <w:t>Nhóm ngân hàng:</w:t>
      </w:r>
      <w:r>
        <w:rPr>
          <w:rFonts w:ascii="Roboto" w:hAnsi="Roboto" w:cs="Roboto" w:eastAsia="Roboto"/>
          <w:b w:val="0"/>
          <w:i w:val="0"/>
          <w:color w:val="1A1A1A"/>
          <w:sz w:val="21"/>
        </w:rPr>
        <w:t xml:space="preserve"> tình huống B với năm trên tám mã. Chỉ ACB, LPB và MSB đã công bố kết quả 6 tháng 2026. MBB, HDB, CTG, SHB và STB chưa công bố báo cáo tài chính quý 2; mọi con số quý 2 đang lưu hành cho năm mã này là dự phóng của bên thứ ba.</w:t>
      </w:r>
    </w:p>
    <w:p>
      <w:pPr>
        <w:spacing w:after="140"/>
        <w:jc w:val="both"/>
      </w:pPr>
      <w:r>
        <w:rPr>
          <w:rFonts w:ascii="Roboto" w:hAnsi="Roboto" w:cs="Roboto" w:eastAsia="Roboto"/>
          <w:b/>
          <w:i w:val="0"/>
          <w:color w:val="1A1A1A"/>
          <w:sz w:val="21"/>
        </w:rPr>
        <w:t>Hệ quả trực tiếp cho kế hoạch triển khai:</w:t>
      </w:r>
      <w:r>
        <w:rPr>
          <w:rFonts w:ascii="Roboto" w:hAnsi="Roboto" w:cs="Roboto" w:eastAsia="Roboto"/>
          <w:b w:val="0"/>
          <w:i w:val="0"/>
          <w:color w:val="1A1A1A"/>
          <w:sz w:val="21"/>
        </w:rPr>
        <w:t xml:space="preserve"> năm mã ngân hàng chưa có số quý 2 không được cấp tỷ trọng đầy đủ trước ngày có báo cáo. Hạn công bố báo cáo tài chính riêng lẻ rơi vào khoảng 30/07 và hợp nhất khoảng 14/08, tức nằm trọn trong cửa sổ của kế hoạch này. Đây là cơ sở của việc đặt tuần 3 làm tuần giải ngân chính thay vì tuần 1.</w:t>
      </w:r>
    </w:p>
    <w:p>
      <w:pPr>
        <w:spacing w:after="140"/>
        <w:jc w:val="both"/>
      </w:pPr>
      <w:r>
        <w:rPr>
          <w:rFonts w:ascii="Roboto" w:hAnsi="Roboto" w:cs="Roboto" w:eastAsia="Roboto"/>
          <w:b w:val="0"/>
          <w:i w:val="0"/>
          <w:color w:val="1A1A1A"/>
          <w:sz w:val="21"/>
        </w:rPr>
        <w:t>Mỗi số liệu tài chính trong báo cáo đều kèm kỳ báo cáo và nhãn [công bố] hoặc [dự phóng]. Hai loại này không được trộn trong cùng một bảng xếp hạng.</w:t>
      </w:r>
    </w:p>
    <w:p>
      <w:pPr>
        <w:pStyle w:val="Heading2"/>
        <w:spacing w:before="320" w:after="120"/>
      </w:pPr>
      <w:r>
        <w:rPr>
          <w:rFonts w:ascii="Roboto" w:hAnsi="Roboto" w:cs="Roboto" w:eastAsia="Roboto"/>
          <w:b/>
          <w:i w:val="0"/>
          <w:color w:val="0E548F"/>
          <w:sz w:val="26"/>
        </w:rPr>
        <w:t>3.4. Kết quả áp bộ lọc — bảng phân tầng 31 mã</w:t>
      </w:r>
    </w:p>
    <w:p>
      <w:pPr>
        <w:spacing w:after="140"/>
        <w:jc w:val="both"/>
      </w:pPr>
      <w:r>
        <w:rPr>
          <w:rFonts w:ascii="Roboto" w:hAnsi="Roboto" w:cs="Roboto" w:eastAsia="Roboto"/>
          <w:b w:val="0"/>
          <w:i w:val="0"/>
          <w:color w:val="1A1A1A"/>
          <w:sz w:val="21"/>
        </w:rPr>
        <w:t>Phạm vi khảo sát gồm 24 mã thuộc danh sách theo dõi của chu kỳ, bốn công ty chứng khoán có mặt trong khảo sát chất lượng quý 2 (HCM, TCX, VCK, VPX), và ba mã ngành Hạ tầng Tiện ích (NT2, POW, GEG). Tổng 31 mã. Dữ liệu giá đóng cửa ngày 28/07/2026.</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666"/>
        <w:gridCol w:w="932"/>
        <w:gridCol w:w="859"/>
        <w:gridCol w:w="1023"/>
        <w:gridCol w:w="954"/>
        <w:gridCol w:w="1125"/>
        <w:gridCol w:w="1690"/>
        <w:gridCol w:w="1089"/>
        <w:gridCol w:w="1300"/>
      </w:tblGrid>
      <w:tr>
        <w:trPr>
          <w:tblHeader w:val="true"/>
          <w:cantSplit w:val="true"/>
        </w:trPr>
        <w:tc>
          <w:tcPr>
            <w:shd w:val="clear" w:color="auto" w:fill="0E548F"/>
            <w:tcW w:w="346" w:type="pct"/>
          </w:tcPr>
          <w:p>
            <w:pPr>
              <w:spacing w:after="20" w:before="20" w:line="240" w:lineRule="auto"/>
            </w:pPr>
            <w:r/>
            <w:r>
              <w:rPr>
                <w:rFonts w:ascii="Roboto" w:hAnsi="Roboto" w:cs="Roboto" w:eastAsia="Roboto"/>
                <w:b/>
                <w:i w:val="0"/>
                <w:color w:val="FFFFFF"/>
                <w:sz w:val="17"/>
              </w:rPr>
              <w:t>Mã</w:t>
            </w:r>
          </w:p>
        </w:tc>
        <w:tc>
          <w:tcPr>
            <w:shd w:val="clear" w:color="auto" w:fill="0E548F"/>
            <w:tcW w:w="484" w:type="pct"/>
          </w:tcPr>
          <w:p>
            <w:pPr>
              <w:spacing w:after="20" w:before="20" w:line="240" w:lineRule="auto"/>
            </w:pPr>
            <w:r/>
            <w:r>
              <w:rPr>
                <w:rFonts w:ascii="Roboto" w:hAnsi="Roboto" w:cs="Roboto" w:eastAsia="Roboto"/>
                <w:b/>
                <w:i w:val="0"/>
                <w:color w:val="FFFFFF"/>
                <w:sz w:val="17"/>
              </w:rPr>
              <w:t>Ngành</w:t>
            </w:r>
          </w:p>
        </w:tc>
        <w:tc>
          <w:tcPr>
            <w:shd w:val="clear" w:color="auto" w:fill="0E548F"/>
            <w:tcW w:w="446" w:type="pct"/>
          </w:tcPr>
          <w:p>
            <w:pPr>
              <w:spacing w:after="20" w:before="20" w:line="240" w:lineRule="auto"/>
            </w:pPr>
            <w:r/>
            <w:r>
              <w:rPr>
                <w:rFonts w:ascii="Roboto" w:hAnsi="Roboto" w:cs="Roboto" w:eastAsia="Roboto"/>
                <w:b/>
                <w:i w:val="0"/>
                <w:color w:val="FFFFFF"/>
                <w:sz w:val="17"/>
              </w:rPr>
              <w:t>Giá</w:t>
            </w:r>
          </w:p>
        </w:tc>
        <w:tc>
          <w:tcPr>
            <w:shd w:val="clear" w:color="auto" w:fill="0E548F"/>
            <w:tcW w:w="531" w:type="pct"/>
          </w:tcPr>
          <w:p>
            <w:pPr>
              <w:spacing w:after="20" w:before="20" w:line="240" w:lineRule="auto"/>
            </w:pPr>
            <w:r/>
            <w:r>
              <w:rPr>
                <w:rFonts w:ascii="Roboto" w:hAnsi="Roboto" w:cs="Roboto" w:eastAsia="Roboto"/>
                <w:b/>
                <w:i w:val="0"/>
                <w:color w:val="FFFFFF"/>
                <w:sz w:val="17"/>
              </w:rPr>
              <w:t>vs MA200</w:t>
            </w:r>
          </w:p>
        </w:tc>
        <w:tc>
          <w:tcPr>
            <w:shd w:val="clear" w:color="auto" w:fill="0E548F"/>
            <w:tcW w:w="495" w:type="pct"/>
          </w:tcPr>
          <w:p>
            <w:pPr>
              <w:spacing w:after="20" w:before="20" w:line="240" w:lineRule="auto"/>
            </w:pPr>
            <w:r/>
            <w:r>
              <w:rPr>
                <w:rFonts w:ascii="Roboto" w:hAnsi="Roboto" w:cs="Roboto" w:eastAsia="Roboto"/>
                <w:b/>
                <w:i w:val="0"/>
                <w:color w:val="FFFFFF"/>
                <w:sz w:val="17"/>
              </w:rPr>
              <w:t>vs MA50</w:t>
            </w:r>
          </w:p>
        </w:tc>
        <w:tc>
          <w:tcPr>
            <w:shd w:val="clear" w:color="auto" w:fill="0E548F"/>
            <w:tcW w:w="584" w:type="pct"/>
          </w:tcPr>
          <w:p>
            <w:pPr>
              <w:spacing w:after="20" w:before="20" w:line="240" w:lineRule="auto"/>
            </w:pPr>
            <w:r/>
            <w:r>
              <w:rPr>
                <w:rFonts w:ascii="Roboto" w:hAnsi="Roboto" w:cs="Roboto" w:eastAsia="Roboto"/>
                <w:b/>
                <w:i w:val="0"/>
                <w:color w:val="FFFFFF"/>
                <w:sz w:val="17"/>
              </w:rPr>
              <w:t>Từ đỉnh 52T</w:t>
            </w:r>
          </w:p>
        </w:tc>
        <w:tc>
          <w:tcPr>
            <w:shd w:val="clear" w:color="auto" w:fill="0E548F"/>
            <w:tcW w:w="877" w:type="pct"/>
          </w:tcPr>
          <w:p>
            <w:pPr>
              <w:spacing w:after="20" w:before="20" w:line="240" w:lineRule="auto"/>
            </w:pPr>
            <w:r/>
            <w:r>
              <w:rPr>
                <w:rFonts w:ascii="Roboto" w:hAnsi="Roboto" w:cs="Roboto" w:eastAsia="Roboto"/>
                <w:b/>
                <w:i w:val="0"/>
                <w:color w:val="FFFFFF"/>
                <w:sz w:val="17"/>
              </w:rPr>
              <w:t>Chuỗi 120→60→20→nay</w:t>
            </w:r>
          </w:p>
        </w:tc>
        <w:tc>
          <w:tcPr>
            <w:shd w:val="clear" w:color="auto" w:fill="0E548F"/>
            <w:tcW w:w="565" w:type="pct"/>
          </w:tcPr>
          <w:p>
            <w:pPr>
              <w:spacing w:after="20" w:before="20" w:line="240" w:lineRule="auto"/>
            </w:pPr>
            <w:r/>
            <w:r>
              <w:rPr>
                <w:rFonts w:ascii="Roboto" w:hAnsi="Roboto" w:cs="Roboto" w:eastAsia="Roboto"/>
                <w:b/>
                <w:i w:val="0"/>
                <w:color w:val="FFFFFF"/>
                <w:sz w:val="17"/>
              </w:rPr>
              <w:t>Số đoạn giảm</w:t>
            </w:r>
          </w:p>
        </w:tc>
        <w:tc>
          <w:tcPr>
            <w:shd w:val="clear" w:color="auto" w:fill="0E548F"/>
            <w:tcW w:w="672" w:type="pct"/>
          </w:tcPr>
          <w:p>
            <w:pPr>
              <w:spacing w:after="20" w:before="20" w:line="240" w:lineRule="auto"/>
            </w:pPr>
            <w:r/>
            <w:r>
              <w:rPr>
                <w:rFonts w:ascii="Roboto" w:hAnsi="Roboto" w:cs="Roboto" w:eastAsia="Roboto"/>
                <w:b/>
                <w:i w:val="0"/>
                <w:color w:val="FFFFFF"/>
                <w:sz w:val="17"/>
              </w:rPr>
              <w:t>Tầng</w:t>
            </w:r>
          </w:p>
        </w:tc>
      </w:tr>
      <w:tr>
        <w:trPr>
          <w:cantSplit w:val="true"/>
        </w:trPr>
        <w:tc>
          <w:tcPr>
            <w:tcW w:w="346" w:type="pct"/>
          </w:tcPr>
          <w:p>
            <w:pPr>
              <w:spacing w:after="20" w:before="20" w:line="240" w:lineRule="auto"/>
            </w:pPr>
            <w:r/>
            <w:r>
              <w:rPr>
                <w:rFonts w:ascii="Roboto" w:hAnsi="Roboto" w:cs="Roboto" w:eastAsia="Roboto"/>
                <w:b/>
                <w:i w:val="0"/>
                <w:color w:val="1A1A1A"/>
                <w:sz w:val="17"/>
              </w:rPr>
              <w:t>MSB</w:t>
            </w:r>
          </w:p>
        </w:tc>
        <w:tc>
          <w:tcPr>
            <w:tcW w:w="484" w:type="pct"/>
          </w:tcPr>
          <w:p>
            <w:pPr>
              <w:spacing w:after="20" w:before="20" w:line="240" w:lineRule="auto"/>
            </w:pPr>
            <w:r/>
            <w:r>
              <w:rPr>
                <w:rFonts w:ascii="Roboto" w:hAnsi="Roboto" w:cs="Roboto" w:eastAsia="Roboto"/>
                <w:b w:val="0"/>
                <w:i w:val="0"/>
                <w:color w:val="1A1A1A"/>
                <w:sz w:val="17"/>
              </w:rPr>
              <w:t>NH</w:t>
            </w:r>
          </w:p>
        </w:tc>
        <w:tc>
          <w:tcPr>
            <w:tcW w:w="446" w:type="pct"/>
          </w:tcPr>
          <w:p>
            <w:pPr>
              <w:spacing w:after="20" w:before="20" w:line="240" w:lineRule="auto"/>
            </w:pPr>
            <w:r/>
            <w:r>
              <w:rPr>
                <w:rFonts w:ascii="Roboto" w:hAnsi="Roboto" w:cs="Roboto" w:eastAsia="Roboto"/>
                <w:b w:val="0"/>
                <w:i w:val="0"/>
                <w:color w:val="1A1A1A"/>
                <w:sz w:val="17"/>
              </w:rPr>
              <w:t>15,90</w:t>
            </w:r>
          </w:p>
        </w:tc>
        <w:tc>
          <w:tcPr>
            <w:tcW w:w="531" w:type="pct"/>
          </w:tcPr>
          <w:p>
            <w:pPr>
              <w:spacing w:after="20" w:before="20" w:line="240" w:lineRule="auto"/>
            </w:pPr>
            <w:r/>
            <w:r>
              <w:rPr>
                <w:rFonts w:ascii="Roboto" w:hAnsi="Roboto" w:cs="Roboto" w:eastAsia="Roboto"/>
                <w:b/>
                <w:i w:val="0"/>
                <w:color w:val="1A1A1A"/>
                <w:sz w:val="17"/>
              </w:rPr>
              <w:t>+21,0%</w:t>
            </w:r>
          </w:p>
        </w:tc>
        <w:tc>
          <w:tcPr>
            <w:tcW w:w="495" w:type="pct"/>
          </w:tcPr>
          <w:p>
            <w:pPr>
              <w:spacing w:after="20" w:before="20" w:line="240" w:lineRule="auto"/>
            </w:pPr>
            <w:r/>
            <w:r>
              <w:rPr>
                <w:rFonts w:ascii="Roboto" w:hAnsi="Roboto" w:cs="Roboto" w:eastAsia="Roboto"/>
                <w:b w:val="0"/>
                <w:i w:val="0"/>
                <w:color w:val="1A1A1A"/>
                <w:sz w:val="17"/>
              </w:rPr>
              <w:t>+3,0%</w:t>
            </w:r>
          </w:p>
        </w:tc>
        <w:tc>
          <w:tcPr>
            <w:tcW w:w="584" w:type="pct"/>
          </w:tcPr>
          <w:p>
            <w:pPr>
              <w:spacing w:after="20" w:before="20" w:line="240" w:lineRule="auto"/>
            </w:pPr>
            <w:r/>
            <w:r>
              <w:rPr>
                <w:rFonts w:ascii="Roboto" w:hAnsi="Roboto" w:cs="Roboto" w:eastAsia="Roboto"/>
                <w:b w:val="0"/>
                <w:i w:val="0"/>
                <w:color w:val="1A1A1A"/>
                <w:sz w:val="17"/>
              </w:rPr>
              <w:t>−3,3%</w:t>
            </w:r>
          </w:p>
        </w:tc>
        <w:tc>
          <w:tcPr>
            <w:tcW w:w="877" w:type="pct"/>
          </w:tcPr>
          <w:p>
            <w:pPr>
              <w:spacing w:after="20" w:before="20" w:line="240" w:lineRule="auto"/>
            </w:pPr>
            <w:r/>
            <w:r>
              <w:rPr>
                <w:rFonts w:ascii="Roboto" w:hAnsi="Roboto" w:cs="Roboto" w:eastAsia="Roboto"/>
                <w:b w:val="0"/>
                <w:i w:val="0"/>
                <w:color w:val="1A1A1A"/>
                <w:sz w:val="17"/>
              </w:rPr>
              <w:t>+6,6 · +22,7 · −0,3</w:t>
            </w:r>
          </w:p>
        </w:tc>
        <w:tc>
          <w:tcPr>
            <w:tcW w:w="565" w:type="pct"/>
          </w:tcPr>
          <w:p>
            <w:pPr>
              <w:spacing w:after="20" w:before="20" w:line="240" w:lineRule="auto"/>
            </w:pPr>
            <w:r/>
            <w:r>
              <w:rPr>
                <w:rFonts w:ascii="Roboto" w:hAnsi="Roboto" w:cs="Roboto" w:eastAsia="Roboto"/>
                <w:b w:val="0"/>
                <w:i w:val="0"/>
                <w:color w:val="1A1A1A"/>
                <w:sz w:val="17"/>
              </w:rPr>
              <w:t>1/3</w:t>
            </w:r>
          </w:p>
        </w:tc>
        <w:tc>
          <w:tcPr>
            <w:tcW w:w="672" w:type="pct"/>
          </w:tcPr>
          <w:p>
            <w:pPr>
              <w:spacing w:after="20" w:before="20" w:line="240" w:lineRule="auto"/>
            </w:pPr>
            <w:r/>
            <w:r>
              <w:rPr>
                <w:rFonts w:ascii="Roboto" w:hAnsi="Roboto" w:cs="Roboto" w:eastAsia="Roboto"/>
                <w:b/>
                <w:i w:val="0"/>
                <w:color w:val="1A1A1A"/>
                <w:sz w:val="17"/>
              </w:rPr>
              <w:t>Mua được</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LPB</w:t>
            </w:r>
          </w:p>
        </w:tc>
        <w:tc>
          <w:tcPr>
            <w:shd w:val="clear" w:color="auto" w:fill="F2F6FA"/>
            <w:tcW w:w="484" w:type="pct"/>
          </w:tcPr>
          <w:p>
            <w:pPr>
              <w:spacing w:after="20" w:before="20" w:line="240" w:lineRule="auto"/>
            </w:pPr>
            <w:r/>
            <w:r>
              <w:rPr>
                <w:rFonts w:ascii="Roboto" w:hAnsi="Roboto" w:cs="Roboto" w:eastAsia="Roboto"/>
                <w:b w:val="0"/>
                <w:i w:val="0"/>
                <w:color w:val="1A1A1A"/>
                <w:sz w:val="17"/>
              </w:rPr>
              <w:t>NH</w:t>
            </w:r>
          </w:p>
        </w:tc>
        <w:tc>
          <w:tcPr>
            <w:shd w:val="clear" w:color="auto" w:fill="F2F6FA"/>
            <w:tcW w:w="446" w:type="pct"/>
          </w:tcPr>
          <w:p>
            <w:pPr>
              <w:spacing w:after="20" w:before="20" w:line="240" w:lineRule="auto"/>
            </w:pPr>
            <w:r/>
            <w:r>
              <w:rPr>
                <w:rFonts w:ascii="Roboto" w:hAnsi="Roboto" w:cs="Roboto" w:eastAsia="Roboto"/>
                <w:b w:val="0"/>
                <w:i w:val="0"/>
                <w:color w:val="1A1A1A"/>
                <w:sz w:val="17"/>
              </w:rPr>
              <w:t>53,50</w:t>
            </w:r>
          </w:p>
        </w:tc>
        <w:tc>
          <w:tcPr>
            <w:shd w:val="clear" w:color="auto" w:fill="F2F6FA"/>
            <w:tcW w:w="531" w:type="pct"/>
          </w:tcPr>
          <w:p>
            <w:pPr>
              <w:spacing w:after="20" w:before="20" w:line="240" w:lineRule="auto"/>
            </w:pPr>
            <w:r/>
            <w:r>
              <w:rPr>
                <w:rFonts w:ascii="Roboto" w:hAnsi="Roboto" w:cs="Roboto" w:eastAsia="Roboto"/>
                <w:b/>
                <w:i w:val="0"/>
                <w:color w:val="1A1A1A"/>
                <w:sz w:val="17"/>
              </w:rPr>
              <w:t>+17,9%</w:t>
            </w:r>
          </w:p>
        </w:tc>
        <w:tc>
          <w:tcPr>
            <w:shd w:val="clear" w:color="auto" w:fill="F2F6FA"/>
            <w:tcW w:w="495" w:type="pct"/>
          </w:tcPr>
          <w:p>
            <w:pPr>
              <w:spacing w:after="20" w:before="20" w:line="240" w:lineRule="auto"/>
            </w:pPr>
            <w:r/>
            <w:r>
              <w:rPr>
                <w:rFonts w:ascii="Roboto" w:hAnsi="Roboto" w:cs="Roboto" w:eastAsia="Roboto"/>
                <w:b w:val="0"/>
                <w:i w:val="0"/>
                <w:color w:val="1A1A1A"/>
                <w:sz w:val="17"/>
              </w:rPr>
              <w:t>+4,3%</w:t>
            </w:r>
          </w:p>
        </w:tc>
        <w:tc>
          <w:tcPr>
            <w:shd w:val="clear" w:color="auto" w:fill="F2F6FA"/>
            <w:tcW w:w="584" w:type="pct"/>
          </w:tcPr>
          <w:p>
            <w:pPr>
              <w:spacing w:after="20" w:before="20" w:line="240" w:lineRule="auto"/>
            </w:pPr>
            <w:r/>
            <w:r>
              <w:rPr>
                <w:rFonts w:ascii="Roboto" w:hAnsi="Roboto" w:cs="Roboto" w:eastAsia="Roboto"/>
                <w:b w:val="0"/>
                <w:i w:val="0"/>
                <w:color w:val="1A1A1A"/>
                <w:sz w:val="17"/>
              </w:rPr>
              <w:t>−8,5%</w:t>
            </w:r>
          </w:p>
        </w:tc>
        <w:tc>
          <w:tcPr>
            <w:shd w:val="clear" w:color="auto" w:fill="F2F6FA"/>
            <w:tcW w:w="877" w:type="pct"/>
          </w:tcPr>
          <w:p>
            <w:pPr>
              <w:spacing w:after="20" w:before="20" w:line="240" w:lineRule="auto"/>
            </w:pPr>
            <w:r/>
            <w:r>
              <w:rPr>
                <w:rFonts w:ascii="Roboto" w:hAnsi="Roboto" w:cs="Roboto" w:eastAsia="Roboto"/>
                <w:b w:val="0"/>
                <w:i w:val="0"/>
                <w:color w:val="1A1A1A"/>
                <w:sz w:val="17"/>
              </w:rPr>
              <w:t>+21,9 · +7,7 · +2,7</w:t>
            </w:r>
          </w:p>
        </w:tc>
        <w:tc>
          <w:tcPr>
            <w:shd w:val="clear" w:color="auto" w:fill="F2F6FA"/>
            <w:tcW w:w="565" w:type="pct"/>
          </w:tcPr>
          <w:p>
            <w:pPr>
              <w:spacing w:after="20" w:before="20" w:line="240" w:lineRule="auto"/>
            </w:pPr>
            <w:r/>
            <w:r>
              <w:rPr>
                <w:rFonts w:ascii="Roboto" w:hAnsi="Roboto" w:cs="Roboto" w:eastAsia="Roboto"/>
                <w:b/>
                <w:i w:val="0"/>
                <w:color w:val="1A1A1A"/>
                <w:sz w:val="17"/>
              </w:rPr>
              <w:t>0/3</w:t>
            </w:r>
          </w:p>
        </w:tc>
        <w:tc>
          <w:tcPr>
            <w:shd w:val="clear" w:color="auto" w:fill="F2F6FA"/>
            <w:tcW w:w="672" w:type="pct"/>
          </w:tcPr>
          <w:p>
            <w:pPr>
              <w:spacing w:after="20" w:before="20" w:line="240" w:lineRule="auto"/>
            </w:pPr>
            <w:r/>
            <w:r>
              <w:rPr>
                <w:rFonts w:ascii="Roboto" w:hAnsi="Roboto" w:cs="Roboto" w:eastAsia="Roboto"/>
                <w:b/>
                <w:i w:val="0"/>
                <w:color w:val="1A1A1A"/>
                <w:sz w:val="17"/>
              </w:rPr>
              <w:t>Mua được</w:t>
            </w:r>
          </w:p>
        </w:tc>
      </w:tr>
      <w:tr>
        <w:trPr>
          <w:cantSplit w:val="true"/>
        </w:trPr>
        <w:tc>
          <w:tcPr>
            <w:tcW w:w="346" w:type="pct"/>
          </w:tcPr>
          <w:p>
            <w:pPr>
              <w:spacing w:after="20" w:before="20" w:line="240" w:lineRule="auto"/>
            </w:pPr>
            <w:r/>
            <w:r>
              <w:rPr>
                <w:rFonts w:ascii="Roboto" w:hAnsi="Roboto" w:cs="Roboto" w:eastAsia="Roboto"/>
                <w:b/>
                <w:i w:val="0"/>
                <w:color w:val="1A1A1A"/>
                <w:sz w:val="17"/>
              </w:rPr>
              <w:t>HCM</w:t>
            </w:r>
          </w:p>
        </w:tc>
        <w:tc>
          <w:tcPr>
            <w:tcW w:w="484" w:type="pct"/>
          </w:tcPr>
          <w:p>
            <w:pPr>
              <w:spacing w:after="20" w:before="20" w:line="240" w:lineRule="auto"/>
            </w:pPr>
            <w:r/>
            <w:r>
              <w:rPr>
                <w:rFonts w:ascii="Roboto" w:hAnsi="Roboto" w:cs="Roboto" w:eastAsia="Roboto"/>
                <w:b w:val="0"/>
                <w:i w:val="0"/>
                <w:color w:val="1A1A1A"/>
                <w:sz w:val="17"/>
              </w:rPr>
              <w:t>CK</w:t>
            </w:r>
          </w:p>
        </w:tc>
        <w:tc>
          <w:tcPr>
            <w:tcW w:w="446" w:type="pct"/>
          </w:tcPr>
          <w:p>
            <w:pPr>
              <w:spacing w:after="20" w:before="20" w:line="240" w:lineRule="auto"/>
            </w:pPr>
            <w:r/>
            <w:r>
              <w:rPr>
                <w:rFonts w:ascii="Roboto" w:hAnsi="Roboto" w:cs="Roboto" w:eastAsia="Roboto"/>
                <w:b w:val="0"/>
                <w:i w:val="0"/>
                <w:color w:val="1A1A1A"/>
                <w:sz w:val="17"/>
              </w:rPr>
              <w:t>25,30</w:t>
            </w:r>
          </w:p>
        </w:tc>
        <w:tc>
          <w:tcPr>
            <w:tcW w:w="531" w:type="pct"/>
          </w:tcPr>
          <w:p>
            <w:pPr>
              <w:spacing w:after="20" w:before="20" w:line="240" w:lineRule="auto"/>
            </w:pPr>
            <w:r/>
            <w:r>
              <w:rPr>
                <w:rFonts w:ascii="Roboto" w:hAnsi="Roboto" w:cs="Roboto" w:eastAsia="Roboto"/>
                <w:b/>
                <w:i w:val="0"/>
                <w:color w:val="1A1A1A"/>
                <w:sz w:val="17"/>
              </w:rPr>
              <w:t>+17,9%</w:t>
            </w:r>
          </w:p>
        </w:tc>
        <w:tc>
          <w:tcPr>
            <w:tcW w:w="495" w:type="pct"/>
          </w:tcPr>
          <w:p>
            <w:pPr>
              <w:spacing w:after="20" w:before="20" w:line="240" w:lineRule="auto"/>
            </w:pPr>
            <w:r/>
            <w:r>
              <w:rPr>
                <w:rFonts w:ascii="Roboto" w:hAnsi="Roboto" w:cs="Roboto" w:eastAsia="Roboto"/>
                <w:b w:val="0"/>
                <w:i w:val="0"/>
                <w:color w:val="1A1A1A"/>
                <w:sz w:val="17"/>
              </w:rPr>
              <w:t>—</w:t>
            </w:r>
          </w:p>
        </w:tc>
        <w:tc>
          <w:tcPr>
            <w:tcW w:w="584" w:type="pct"/>
          </w:tcPr>
          <w:p>
            <w:pPr>
              <w:spacing w:after="20" w:before="20" w:line="240" w:lineRule="auto"/>
            </w:pPr>
            <w:r/>
            <w:r>
              <w:rPr>
                <w:rFonts w:ascii="Roboto" w:hAnsi="Roboto" w:cs="Roboto" w:eastAsia="Roboto"/>
                <w:b w:val="0"/>
                <w:i w:val="0"/>
                <w:color w:val="1A1A1A"/>
                <w:sz w:val="17"/>
              </w:rPr>
              <w:t>—</w:t>
            </w:r>
          </w:p>
        </w:tc>
        <w:tc>
          <w:tcPr>
            <w:tcW w:w="877" w:type="pct"/>
          </w:tcPr>
          <w:p>
            <w:pPr>
              <w:spacing w:after="20" w:before="20" w:line="240" w:lineRule="auto"/>
            </w:pPr>
            <w:r/>
            <w:r>
              <w:rPr>
                <w:rFonts w:ascii="Roboto" w:hAnsi="Roboto" w:cs="Roboto" w:eastAsia="Roboto"/>
                <w:b w:val="0"/>
                <w:i w:val="0"/>
                <w:color w:val="1A1A1A"/>
                <w:sz w:val="17"/>
              </w:rPr>
              <w:t>—</w:t>
            </w:r>
          </w:p>
        </w:tc>
        <w:tc>
          <w:tcPr>
            <w:tcW w:w="565" w:type="pct"/>
          </w:tcPr>
          <w:p>
            <w:pPr>
              <w:spacing w:after="20" w:before="20" w:line="240" w:lineRule="auto"/>
            </w:pPr>
            <w:r/>
            <w:r>
              <w:rPr>
                <w:rFonts w:ascii="Roboto" w:hAnsi="Roboto" w:cs="Roboto" w:eastAsia="Roboto"/>
                <w:b w:val="0"/>
                <w:i w:val="0"/>
                <w:color w:val="1A1A1A"/>
                <w:sz w:val="17"/>
              </w:rPr>
              <w:t>—</w:t>
            </w:r>
          </w:p>
        </w:tc>
        <w:tc>
          <w:tcPr>
            <w:tcW w:w="672" w:type="pct"/>
          </w:tcPr>
          <w:p>
            <w:pPr>
              <w:spacing w:after="20" w:before="20" w:line="240" w:lineRule="auto"/>
            </w:pPr>
            <w:r/>
            <w:r>
              <w:rPr>
                <w:rFonts w:ascii="Roboto" w:hAnsi="Roboto" w:cs="Roboto" w:eastAsia="Roboto"/>
                <w:b/>
                <w:i w:val="0"/>
                <w:color w:val="1A1A1A"/>
                <w:sz w:val="17"/>
              </w:rPr>
              <w:t>Mua được</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VCK</w:t>
            </w:r>
          </w:p>
        </w:tc>
        <w:tc>
          <w:tcPr>
            <w:shd w:val="clear" w:color="auto" w:fill="F2F6FA"/>
            <w:tcW w:w="484" w:type="pct"/>
          </w:tcPr>
          <w:p>
            <w:pPr>
              <w:spacing w:after="20" w:before="20" w:line="240" w:lineRule="auto"/>
            </w:pPr>
            <w:r/>
            <w:r>
              <w:rPr>
                <w:rFonts w:ascii="Roboto" w:hAnsi="Roboto" w:cs="Roboto" w:eastAsia="Roboto"/>
                <w:b w:val="0"/>
                <w:i w:val="0"/>
                <w:color w:val="1A1A1A"/>
                <w:sz w:val="17"/>
              </w:rPr>
              <w:t>CK</w:t>
            </w:r>
          </w:p>
        </w:tc>
        <w:tc>
          <w:tcPr>
            <w:shd w:val="clear" w:color="auto" w:fill="F2F6FA"/>
            <w:tcW w:w="446" w:type="pct"/>
          </w:tcPr>
          <w:p>
            <w:pPr>
              <w:spacing w:after="20" w:before="20" w:line="240" w:lineRule="auto"/>
            </w:pPr>
            <w:r/>
            <w:r>
              <w:rPr>
                <w:rFonts w:ascii="Roboto" w:hAnsi="Roboto" w:cs="Roboto" w:eastAsia="Roboto"/>
                <w:b w:val="0"/>
                <w:i w:val="0"/>
                <w:color w:val="1A1A1A"/>
                <w:sz w:val="17"/>
              </w:rPr>
              <w:t>28,60</w:t>
            </w:r>
          </w:p>
        </w:tc>
        <w:tc>
          <w:tcPr>
            <w:shd w:val="clear" w:color="auto" w:fill="F2F6FA"/>
            <w:tcW w:w="531" w:type="pct"/>
          </w:tcPr>
          <w:p>
            <w:pPr>
              <w:spacing w:after="20" w:before="20" w:line="240" w:lineRule="auto"/>
            </w:pPr>
            <w:r/>
            <w:r>
              <w:rPr>
                <w:rFonts w:ascii="Roboto" w:hAnsi="Roboto" w:cs="Roboto" w:eastAsia="Roboto"/>
                <w:b/>
                <w:i w:val="0"/>
                <w:color w:val="1A1A1A"/>
                <w:sz w:val="17"/>
              </w:rPr>
              <w:t>+16,5%</w:t>
            </w:r>
          </w:p>
        </w:tc>
        <w:tc>
          <w:tcPr>
            <w:shd w:val="clear" w:color="auto" w:fill="F2F6FA"/>
            <w:tcW w:w="495" w:type="pct"/>
          </w:tcPr>
          <w:p>
            <w:pPr>
              <w:spacing w:after="20" w:before="20" w:line="240" w:lineRule="auto"/>
            </w:pPr>
            <w:r/>
            <w:r>
              <w:rPr>
                <w:rFonts w:ascii="Roboto" w:hAnsi="Roboto" w:cs="Roboto" w:eastAsia="Roboto"/>
                <w:b w:val="0"/>
                <w:i w:val="0"/>
                <w:color w:val="1A1A1A"/>
                <w:sz w:val="17"/>
              </w:rPr>
              <w:t>—</w:t>
            </w:r>
          </w:p>
        </w:tc>
        <w:tc>
          <w:tcPr>
            <w:shd w:val="clear" w:color="auto" w:fill="F2F6FA"/>
            <w:tcW w:w="584" w:type="pct"/>
          </w:tcPr>
          <w:p>
            <w:pPr>
              <w:spacing w:after="20" w:before="20" w:line="240" w:lineRule="auto"/>
            </w:pPr>
            <w:r/>
            <w:r>
              <w:rPr>
                <w:rFonts w:ascii="Roboto" w:hAnsi="Roboto" w:cs="Roboto" w:eastAsia="Roboto"/>
                <w:b w:val="0"/>
                <w:i w:val="0"/>
                <w:color w:val="1A1A1A"/>
                <w:sz w:val="17"/>
              </w:rPr>
              <w:t>—</w:t>
            </w:r>
          </w:p>
        </w:tc>
        <w:tc>
          <w:tcPr>
            <w:shd w:val="clear" w:color="auto" w:fill="F2F6FA"/>
            <w:tcW w:w="877" w:type="pct"/>
          </w:tcPr>
          <w:p>
            <w:pPr>
              <w:spacing w:after="20" w:before="20" w:line="240" w:lineRule="auto"/>
            </w:pPr>
            <w:r/>
            <w:r>
              <w:rPr>
                <w:rFonts w:ascii="Roboto" w:hAnsi="Roboto" w:cs="Roboto" w:eastAsia="Roboto"/>
                <w:b w:val="0"/>
                <w:i w:val="0"/>
                <w:color w:val="1A1A1A"/>
                <w:sz w:val="17"/>
              </w:rPr>
              <w:t>—</w:t>
            </w:r>
          </w:p>
        </w:tc>
        <w:tc>
          <w:tcPr>
            <w:shd w:val="clear" w:color="auto" w:fill="F2F6FA"/>
            <w:tcW w:w="565" w:type="pct"/>
          </w:tcPr>
          <w:p>
            <w:pPr>
              <w:spacing w:after="20" w:before="20" w:line="240" w:lineRule="auto"/>
            </w:pPr>
            <w:r/>
            <w:r>
              <w:rPr>
                <w:rFonts w:ascii="Roboto" w:hAnsi="Roboto" w:cs="Roboto" w:eastAsia="Roboto"/>
                <w:b w:val="0"/>
                <w:i w:val="0"/>
                <w:color w:val="1A1A1A"/>
                <w:sz w:val="17"/>
              </w:rPr>
              <w:t>—</w:t>
            </w:r>
          </w:p>
        </w:tc>
        <w:tc>
          <w:tcPr>
            <w:shd w:val="clear" w:color="auto" w:fill="F2F6FA"/>
            <w:tcW w:w="672" w:type="pct"/>
          </w:tcPr>
          <w:p>
            <w:pPr>
              <w:spacing w:after="20" w:before="20" w:line="240" w:lineRule="auto"/>
            </w:pPr>
            <w:r/>
            <w:r>
              <w:rPr>
                <w:rFonts w:ascii="Roboto" w:hAnsi="Roboto" w:cs="Roboto" w:eastAsia="Roboto"/>
                <w:b/>
                <w:i w:val="0"/>
                <w:color w:val="1A1A1A"/>
                <w:sz w:val="17"/>
              </w:rPr>
              <w:t>Mua được</w:t>
            </w:r>
          </w:p>
        </w:tc>
      </w:tr>
      <w:tr>
        <w:trPr>
          <w:cantSplit w:val="true"/>
        </w:trPr>
        <w:tc>
          <w:tcPr>
            <w:tcW w:w="346" w:type="pct"/>
          </w:tcPr>
          <w:p>
            <w:pPr>
              <w:spacing w:after="20" w:before="20" w:line="240" w:lineRule="auto"/>
            </w:pPr>
            <w:r/>
            <w:r>
              <w:rPr>
                <w:rFonts w:ascii="Roboto" w:hAnsi="Roboto" w:cs="Roboto" w:eastAsia="Roboto"/>
                <w:b/>
                <w:i w:val="0"/>
                <w:color w:val="1A1A1A"/>
                <w:sz w:val="17"/>
              </w:rPr>
              <w:t>STB</w:t>
            </w:r>
          </w:p>
        </w:tc>
        <w:tc>
          <w:tcPr>
            <w:tcW w:w="484" w:type="pct"/>
          </w:tcPr>
          <w:p>
            <w:pPr>
              <w:spacing w:after="20" w:before="20" w:line="240" w:lineRule="auto"/>
            </w:pPr>
            <w:r/>
            <w:r>
              <w:rPr>
                <w:rFonts w:ascii="Roboto" w:hAnsi="Roboto" w:cs="Roboto" w:eastAsia="Roboto"/>
                <w:b w:val="0"/>
                <w:i w:val="0"/>
                <w:color w:val="1A1A1A"/>
                <w:sz w:val="17"/>
              </w:rPr>
              <w:t>NH</w:t>
            </w:r>
          </w:p>
        </w:tc>
        <w:tc>
          <w:tcPr>
            <w:tcW w:w="446" w:type="pct"/>
          </w:tcPr>
          <w:p>
            <w:pPr>
              <w:spacing w:after="20" w:before="20" w:line="240" w:lineRule="auto"/>
            </w:pPr>
            <w:r/>
            <w:r>
              <w:rPr>
                <w:rFonts w:ascii="Roboto" w:hAnsi="Roboto" w:cs="Roboto" w:eastAsia="Roboto"/>
                <w:b w:val="0"/>
                <w:i w:val="0"/>
                <w:color w:val="1A1A1A"/>
                <w:sz w:val="17"/>
              </w:rPr>
              <w:t>72,50</w:t>
            </w:r>
          </w:p>
        </w:tc>
        <w:tc>
          <w:tcPr>
            <w:tcW w:w="531" w:type="pct"/>
          </w:tcPr>
          <w:p>
            <w:pPr>
              <w:spacing w:after="20" w:before="20" w:line="240" w:lineRule="auto"/>
            </w:pPr>
            <w:r/>
            <w:r>
              <w:rPr>
                <w:rFonts w:ascii="Roboto" w:hAnsi="Roboto" w:cs="Roboto" w:eastAsia="Roboto"/>
                <w:b/>
                <w:i w:val="0"/>
                <w:color w:val="1A1A1A"/>
                <w:sz w:val="17"/>
              </w:rPr>
              <w:t>+16,3%</w:t>
            </w:r>
          </w:p>
        </w:tc>
        <w:tc>
          <w:tcPr>
            <w:tcW w:w="495" w:type="pct"/>
          </w:tcPr>
          <w:p>
            <w:pPr>
              <w:spacing w:after="20" w:before="20" w:line="240" w:lineRule="auto"/>
            </w:pPr>
            <w:r/>
            <w:r>
              <w:rPr>
                <w:rFonts w:ascii="Roboto" w:hAnsi="Roboto" w:cs="Roboto" w:eastAsia="Roboto"/>
                <w:b w:val="0"/>
                <w:i w:val="0"/>
                <w:color w:val="1A1A1A"/>
                <w:sz w:val="17"/>
              </w:rPr>
              <w:t>+2,1%</w:t>
            </w:r>
          </w:p>
        </w:tc>
        <w:tc>
          <w:tcPr>
            <w:tcW w:w="584" w:type="pct"/>
          </w:tcPr>
          <w:p>
            <w:pPr>
              <w:spacing w:after="20" w:before="20" w:line="240" w:lineRule="auto"/>
            </w:pPr>
            <w:r/>
            <w:r>
              <w:rPr>
                <w:rFonts w:ascii="Roboto" w:hAnsi="Roboto" w:cs="Roboto" w:eastAsia="Roboto"/>
                <w:b w:val="0"/>
                <w:i w:val="0"/>
                <w:color w:val="1A1A1A"/>
                <w:sz w:val="17"/>
              </w:rPr>
              <w:t>−5,6%</w:t>
            </w:r>
          </w:p>
        </w:tc>
        <w:tc>
          <w:tcPr>
            <w:tcW w:w="877" w:type="pct"/>
          </w:tcPr>
          <w:p>
            <w:pPr>
              <w:spacing w:after="20" w:before="20" w:line="240" w:lineRule="auto"/>
            </w:pPr>
            <w:r/>
            <w:r>
              <w:rPr>
                <w:rFonts w:ascii="Roboto" w:hAnsi="Roboto" w:cs="Roboto" w:eastAsia="Roboto"/>
                <w:b w:val="0"/>
                <w:i w:val="0"/>
                <w:color w:val="1A1A1A"/>
                <w:sz w:val="17"/>
              </w:rPr>
              <w:t>+16,1 · −1,5 · −0,1</w:t>
            </w:r>
          </w:p>
        </w:tc>
        <w:tc>
          <w:tcPr>
            <w:tcW w:w="565" w:type="pct"/>
          </w:tcPr>
          <w:p>
            <w:pPr>
              <w:spacing w:after="20" w:before="20" w:line="240" w:lineRule="auto"/>
            </w:pPr>
            <w:r/>
            <w:r>
              <w:rPr>
                <w:rFonts w:ascii="Roboto" w:hAnsi="Roboto" w:cs="Roboto" w:eastAsia="Roboto"/>
                <w:b w:val="0"/>
                <w:i w:val="0"/>
                <w:color w:val="1A1A1A"/>
                <w:sz w:val="17"/>
              </w:rPr>
              <w:t>2/3</w:t>
            </w:r>
          </w:p>
        </w:tc>
        <w:tc>
          <w:tcPr>
            <w:tcW w:w="672" w:type="pct"/>
          </w:tcPr>
          <w:p>
            <w:pPr>
              <w:spacing w:after="20" w:before="20" w:line="240" w:lineRule="auto"/>
            </w:pPr>
            <w:r/>
            <w:r>
              <w:rPr>
                <w:rFonts w:ascii="Roboto" w:hAnsi="Roboto" w:cs="Roboto" w:eastAsia="Roboto"/>
                <w:b/>
                <w:i w:val="0"/>
                <w:color w:val="1A1A1A"/>
                <w:sz w:val="17"/>
              </w:rPr>
              <w:t>Mua được</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VPX</w:t>
            </w:r>
          </w:p>
        </w:tc>
        <w:tc>
          <w:tcPr>
            <w:shd w:val="clear" w:color="auto" w:fill="F2F6FA"/>
            <w:tcW w:w="484" w:type="pct"/>
          </w:tcPr>
          <w:p>
            <w:pPr>
              <w:spacing w:after="20" w:before="20" w:line="240" w:lineRule="auto"/>
            </w:pPr>
            <w:r/>
            <w:r>
              <w:rPr>
                <w:rFonts w:ascii="Roboto" w:hAnsi="Roboto" w:cs="Roboto" w:eastAsia="Roboto"/>
                <w:b w:val="0"/>
                <w:i w:val="0"/>
                <w:color w:val="1A1A1A"/>
                <w:sz w:val="17"/>
              </w:rPr>
              <w:t>CK</w:t>
            </w:r>
          </w:p>
        </w:tc>
        <w:tc>
          <w:tcPr>
            <w:shd w:val="clear" w:color="auto" w:fill="F2F6FA"/>
            <w:tcW w:w="446" w:type="pct"/>
          </w:tcPr>
          <w:p>
            <w:pPr>
              <w:spacing w:after="20" w:before="20" w:line="240" w:lineRule="auto"/>
            </w:pPr>
            <w:r/>
            <w:r>
              <w:rPr>
                <w:rFonts w:ascii="Roboto" w:hAnsi="Roboto" w:cs="Roboto" w:eastAsia="Roboto"/>
                <w:b w:val="0"/>
                <w:i w:val="0"/>
                <w:color w:val="1A1A1A"/>
                <w:sz w:val="17"/>
              </w:rPr>
              <w:t>24,70</w:t>
            </w:r>
          </w:p>
        </w:tc>
        <w:tc>
          <w:tcPr>
            <w:shd w:val="clear" w:color="auto" w:fill="F2F6FA"/>
            <w:tcW w:w="531" w:type="pct"/>
          </w:tcPr>
          <w:p>
            <w:pPr>
              <w:spacing w:after="20" w:before="20" w:line="240" w:lineRule="auto"/>
            </w:pPr>
            <w:r/>
            <w:r>
              <w:rPr>
                <w:rFonts w:ascii="Roboto" w:hAnsi="Roboto" w:cs="Roboto" w:eastAsia="Roboto"/>
                <w:b/>
                <w:i w:val="0"/>
                <w:color w:val="1A1A1A"/>
                <w:sz w:val="17"/>
              </w:rPr>
              <w:t>+11,9%</w:t>
            </w:r>
          </w:p>
        </w:tc>
        <w:tc>
          <w:tcPr>
            <w:shd w:val="clear" w:color="auto" w:fill="F2F6FA"/>
            <w:tcW w:w="495" w:type="pct"/>
          </w:tcPr>
          <w:p>
            <w:pPr>
              <w:spacing w:after="20" w:before="20" w:line="240" w:lineRule="auto"/>
            </w:pPr>
            <w:r/>
            <w:r>
              <w:rPr>
                <w:rFonts w:ascii="Roboto" w:hAnsi="Roboto" w:cs="Roboto" w:eastAsia="Roboto"/>
                <w:b w:val="0"/>
                <w:i w:val="0"/>
                <w:color w:val="1A1A1A"/>
                <w:sz w:val="17"/>
              </w:rPr>
              <w:t>—</w:t>
            </w:r>
          </w:p>
        </w:tc>
        <w:tc>
          <w:tcPr>
            <w:shd w:val="clear" w:color="auto" w:fill="F2F6FA"/>
            <w:tcW w:w="584" w:type="pct"/>
          </w:tcPr>
          <w:p>
            <w:pPr>
              <w:spacing w:after="20" w:before="20" w:line="240" w:lineRule="auto"/>
            </w:pPr>
            <w:r/>
            <w:r>
              <w:rPr>
                <w:rFonts w:ascii="Roboto" w:hAnsi="Roboto" w:cs="Roboto" w:eastAsia="Roboto"/>
                <w:b w:val="0"/>
                <w:i w:val="0"/>
                <w:color w:val="1A1A1A"/>
                <w:sz w:val="17"/>
              </w:rPr>
              <w:t>—</w:t>
            </w:r>
          </w:p>
        </w:tc>
        <w:tc>
          <w:tcPr>
            <w:shd w:val="clear" w:color="auto" w:fill="F2F6FA"/>
            <w:tcW w:w="877" w:type="pct"/>
          </w:tcPr>
          <w:p>
            <w:pPr>
              <w:spacing w:after="20" w:before="20" w:line="240" w:lineRule="auto"/>
            </w:pPr>
            <w:r/>
            <w:r>
              <w:rPr>
                <w:rFonts w:ascii="Roboto" w:hAnsi="Roboto" w:cs="Roboto" w:eastAsia="Roboto"/>
                <w:b w:val="0"/>
                <w:i w:val="0"/>
                <w:color w:val="1A1A1A"/>
                <w:sz w:val="17"/>
              </w:rPr>
              <w:t>—</w:t>
            </w:r>
          </w:p>
        </w:tc>
        <w:tc>
          <w:tcPr>
            <w:shd w:val="clear" w:color="auto" w:fill="F2F6FA"/>
            <w:tcW w:w="565" w:type="pct"/>
          </w:tcPr>
          <w:p>
            <w:pPr>
              <w:spacing w:after="20" w:before="20" w:line="240" w:lineRule="auto"/>
            </w:pPr>
            <w:r/>
            <w:r>
              <w:rPr>
                <w:rFonts w:ascii="Roboto" w:hAnsi="Roboto" w:cs="Roboto" w:eastAsia="Roboto"/>
                <w:b w:val="0"/>
                <w:i w:val="0"/>
                <w:color w:val="1A1A1A"/>
                <w:sz w:val="17"/>
              </w:rPr>
              <w:t>—</w:t>
            </w:r>
          </w:p>
        </w:tc>
        <w:tc>
          <w:tcPr>
            <w:shd w:val="clear" w:color="auto" w:fill="F2F6FA"/>
            <w:tcW w:w="672" w:type="pct"/>
          </w:tcPr>
          <w:p>
            <w:pPr>
              <w:spacing w:after="20" w:before="20" w:line="240" w:lineRule="auto"/>
            </w:pPr>
            <w:r/>
            <w:r>
              <w:rPr>
                <w:rFonts w:ascii="Roboto" w:hAnsi="Roboto" w:cs="Roboto" w:eastAsia="Roboto"/>
                <w:b/>
                <w:i w:val="0"/>
                <w:color w:val="1A1A1A"/>
                <w:sz w:val="17"/>
              </w:rPr>
              <w:t>Mua được</w:t>
            </w:r>
          </w:p>
        </w:tc>
      </w:tr>
      <w:tr>
        <w:trPr>
          <w:cantSplit w:val="true"/>
        </w:trPr>
        <w:tc>
          <w:tcPr>
            <w:tcW w:w="346" w:type="pct"/>
          </w:tcPr>
          <w:p>
            <w:pPr>
              <w:spacing w:after="20" w:before="20" w:line="240" w:lineRule="auto"/>
            </w:pPr>
            <w:r/>
            <w:r>
              <w:rPr>
                <w:rFonts w:ascii="Roboto" w:hAnsi="Roboto" w:cs="Roboto" w:eastAsia="Roboto"/>
                <w:b/>
                <w:i w:val="0"/>
                <w:color w:val="1A1A1A"/>
                <w:sz w:val="17"/>
              </w:rPr>
              <w:t>ACB</w:t>
            </w:r>
          </w:p>
        </w:tc>
        <w:tc>
          <w:tcPr>
            <w:tcW w:w="484" w:type="pct"/>
          </w:tcPr>
          <w:p>
            <w:pPr>
              <w:spacing w:after="20" w:before="20" w:line="240" w:lineRule="auto"/>
            </w:pPr>
            <w:r/>
            <w:r>
              <w:rPr>
                <w:rFonts w:ascii="Roboto" w:hAnsi="Roboto" w:cs="Roboto" w:eastAsia="Roboto"/>
                <w:b w:val="0"/>
                <w:i w:val="0"/>
                <w:color w:val="1A1A1A"/>
                <w:sz w:val="17"/>
              </w:rPr>
              <w:t>NH</w:t>
            </w:r>
          </w:p>
        </w:tc>
        <w:tc>
          <w:tcPr>
            <w:tcW w:w="446" w:type="pct"/>
          </w:tcPr>
          <w:p>
            <w:pPr>
              <w:spacing w:after="20" w:before="20" w:line="240" w:lineRule="auto"/>
            </w:pPr>
            <w:r/>
            <w:r>
              <w:rPr>
                <w:rFonts w:ascii="Roboto" w:hAnsi="Roboto" w:cs="Roboto" w:eastAsia="Roboto"/>
                <w:b w:val="0"/>
                <w:i w:val="0"/>
                <w:color w:val="1A1A1A"/>
                <w:sz w:val="17"/>
              </w:rPr>
              <w:t>22,50</w:t>
            </w:r>
          </w:p>
        </w:tc>
        <w:tc>
          <w:tcPr>
            <w:tcW w:w="531" w:type="pct"/>
          </w:tcPr>
          <w:p>
            <w:pPr>
              <w:spacing w:after="20" w:before="20" w:line="240" w:lineRule="auto"/>
            </w:pPr>
            <w:r/>
            <w:r>
              <w:rPr>
                <w:rFonts w:ascii="Roboto" w:hAnsi="Roboto" w:cs="Roboto" w:eastAsia="Roboto"/>
                <w:b/>
                <w:i w:val="0"/>
                <w:color w:val="1A1A1A"/>
                <w:sz w:val="17"/>
              </w:rPr>
              <w:t>+6,2%</w:t>
            </w:r>
          </w:p>
        </w:tc>
        <w:tc>
          <w:tcPr>
            <w:tcW w:w="495" w:type="pct"/>
          </w:tcPr>
          <w:p>
            <w:pPr>
              <w:spacing w:after="20" w:before="20" w:line="240" w:lineRule="auto"/>
            </w:pPr>
            <w:r/>
            <w:r>
              <w:rPr>
                <w:rFonts w:ascii="Roboto" w:hAnsi="Roboto" w:cs="Roboto" w:eastAsia="Roboto"/>
                <w:b w:val="0"/>
                <w:i w:val="0"/>
                <w:color w:val="1A1A1A"/>
                <w:sz w:val="17"/>
              </w:rPr>
              <w:t>+1,2%</w:t>
            </w:r>
          </w:p>
        </w:tc>
        <w:tc>
          <w:tcPr>
            <w:tcW w:w="584" w:type="pct"/>
          </w:tcPr>
          <w:p>
            <w:pPr>
              <w:spacing w:after="20" w:before="20" w:line="240" w:lineRule="auto"/>
            </w:pPr>
            <w:r/>
            <w:r>
              <w:rPr>
                <w:rFonts w:ascii="Roboto" w:hAnsi="Roboto" w:cs="Roboto" w:eastAsia="Roboto"/>
                <w:b w:val="0"/>
                <w:i w:val="0"/>
                <w:color w:val="1A1A1A"/>
                <w:sz w:val="17"/>
              </w:rPr>
              <w:t>−11,5%</w:t>
            </w:r>
          </w:p>
        </w:tc>
        <w:tc>
          <w:tcPr>
            <w:tcW w:w="877" w:type="pct"/>
          </w:tcPr>
          <w:p>
            <w:pPr>
              <w:spacing w:after="20" w:before="20" w:line="240" w:lineRule="auto"/>
            </w:pPr>
            <w:r/>
            <w:r>
              <w:rPr>
                <w:rFonts w:ascii="Roboto" w:hAnsi="Roboto" w:cs="Roboto" w:eastAsia="Roboto"/>
                <w:b w:val="0"/>
                <w:i w:val="0"/>
                <w:color w:val="1A1A1A"/>
                <w:sz w:val="17"/>
              </w:rPr>
              <w:t>−3,6 · +14,8 · −0,7</w:t>
            </w:r>
          </w:p>
        </w:tc>
        <w:tc>
          <w:tcPr>
            <w:tcW w:w="565" w:type="pct"/>
          </w:tcPr>
          <w:p>
            <w:pPr>
              <w:spacing w:after="20" w:before="20" w:line="240" w:lineRule="auto"/>
            </w:pPr>
            <w:r/>
            <w:r>
              <w:rPr>
                <w:rFonts w:ascii="Roboto" w:hAnsi="Roboto" w:cs="Roboto" w:eastAsia="Roboto"/>
                <w:b w:val="0"/>
                <w:i w:val="0"/>
                <w:color w:val="1A1A1A"/>
                <w:sz w:val="17"/>
              </w:rPr>
              <w:t>2/3</w:t>
            </w:r>
          </w:p>
        </w:tc>
        <w:tc>
          <w:tcPr>
            <w:tcW w:w="672" w:type="pct"/>
          </w:tcPr>
          <w:p>
            <w:pPr>
              <w:spacing w:after="20" w:before="20" w:line="240" w:lineRule="auto"/>
            </w:pPr>
            <w:r/>
            <w:r>
              <w:rPr>
                <w:rFonts w:ascii="Roboto" w:hAnsi="Roboto" w:cs="Roboto" w:eastAsia="Roboto"/>
                <w:b/>
                <w:i w:val="0"/>
                <w:color w:val="1A1A1A"/>
                <w:sz w:val="17"/>
              </w:rPr>
              <w:t>Mua được</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POW</w:t>
            </w:r>
          </w:p>
        </w:tc>
        <w:tc>
          <w:tcPr>
            <w:shd w:val="clear" w:color="auto" w:fill="F2F6FA"/>
            <w:tcW w:w="484" w:type="pct"/>
          </w:tcPr>
          <w:p>
            <w:pPr>
              <w:spacing w:after="20" w:before="20" w:line="240" w:lineRule="auto"/>
            </w:pPr>
            <w:r/>
            <w:r>
              <w:rPr>
                <w:rFonts w:ascii="Roboto" w:hAnsi="Roboto" w:cs="Roboto" w:eastAsia="Roboto"/>
                <w:b w:val="0"/>
                <w:i w:val="0"/>
                <w:color w:val="1A1A1A"/>
                <w:sz w:val="17"/>
              </w:rPr>
              <w:t>Tiện ích</w:t>
            </w:r>
          </w:p>
        </w:tc>
        <w:tc>
          <w:tcPr>
            <w:shd w:val="clear" w:color="auto" w:fill="F2F6FA"/>
            <w:tcW w:w="446" w:type="pct"/>
          </w:tcPr>
          <w:p>
            <w:pPr>
              <w:spacing w:after="20" w:before="20" w:line="240" w:lineRule="auto"/>
            </w:pPr>
            <w:r/>
            <w:r>
              <w:rPr>
                <w:rFonts w:ascii="Roboto" w:hAnsi="Roboto" w:cs="Roboto" w:eastAsia="Roboto"/>
                <w:b w:val="0"/>
                <w:i w:val="0"/>
                <w:color w:val="1A1A1A"/>
                <w:sz w:val="17"/>
              </w:rPr>
              <w:t>13,30</w:t>
            </w:r>
          </w:p>
        </w:tc>
        <w:tc>
          <w:tcPr>
            <w:shd w:val="clear" w:color="auto" w:fill="F2F6FA"/>
            <w:tcW w:w="531" w:type="pct"/>
          </w:tcPr>
          <w:p>
            <w:pPr>
              <w:spacing w:after="20" w:before="20" w:line="240" w:lineRule="auto"/>
            </w:pPr>
            <w:r/>
            <w:r>
              <w:rPr>
                <w:rFonts w:ascii="Roboto" w:hAnsi="Roboto" w:cs="Roboto" w:eastAsia="Roboto"/>
                <w:b/>
                <w:i w:val="0"/>
                <w:color w:val="1A1A1A"/>
                <w:sz w:val="17"/>
              </w:rPr>
              <w:t>+1,2%</w:t>
            </w:r>
          </w:p>
        </w:tc>
        <w:tc>
          <w:tcPr>
            <w:shd w:val="clear" w:color="auto" w:fill="F2F6FA"/>
            <w:tcW w:w="495" w:type="pct"/>
          </w:tcPr>
          <w:p>
            <w:pPr>
              <w:spacing w:after="20" w:before="20" w:line="240" w:lineRule="auto"/>
            </w:pPr>
            <w:r/>
            <w:r>
              <w:rPr>
                <w:rFonts w:ascii="Roboto" w:hAnsi="Roboto" w:cs="Roboto" w:eastAsia="Roboto"/>
                <w:b w:val="0"/>
                <w:i w:val="0"/>
                <w:color w:val="1A1A1A"/>
                <w:sz w:val="17"/>
              </w:rPr>
              <w:t>−4,7%</w:t>
            </w:r>
          </w:p>
        </w:tc>
        <w:tc>
          <w:tcPr>
            <w:shd w:val="clear" w:color="auto" w:fill="F2F6FA"/>
            <w:tcW w:w="584" w:type="pct"/>
          </w:tcPr>
          <w:p>
            <w:pPr>
              <w:spacing w:after="20" w:before="20" w:line="240" w:lineRule="auto"/>
            </w:pPr>
            <w:r/>
            <w:r>
              <w:rPr>
                <w:rFonts w:ascii="Roboto" w:hAnsi="Roboto" w:cs="Roboto" w:eastAsia="Roboto"/>
                <w:b w:val="0"/>
                <w:i w:val="0"/>
                <w:color w:val="1A1A1A"/>
                <w:sz w:val="17"/>
              </w:rPr>
              <w:t>−21,1%</w:t>
            </w:r>
          </w:p>
        </w:tc>
        <w:tc>
          <w:tcPr>
            <w:shd w:val="clear" w:color="auto" w:fill="F2F6FA"/>
            <w:tcW w:w="877" w:type="pct"/>
          </w:tcPr>
          <w:p>
            <w:pPr>
              <w:spacing w:after="20" w:before="20" w:line="240" w:lineRule="auto"/>
            </w:pPr>
            <w:r/>
            <w:r>
              <w:rPr>
                <w:rFonts w:ascii="Roboto" w:hAnsi="Roboto" w:cs="Roboto" w:eastAsia="Roboto"/>
                <w:b w:val="0"/>
                <w:i w:val="0"/>
                <w:color w:val="1A1A1A"/>
                <w:sz w:val="17"/>
              </w:rPr>
              <w:t>+0,0 · +3,8 · −10,7</w:t>
            </w:r>
          </w:p>
        </w:tc>
        <w:tc>
          <w:tcPr>
            <w:shd w:val="clear" w:color="auto" w:fill="F2F6FA"/>
            <w:tcW w:w="565" w:type="pct"/>
          </w:tcPr>
          <w:p>
            <w:pPr>
              <w:spacing w:after="20" w:before="20" w:line="240" w:lineRule="auto"/>
            </w:pPr>
            <w:r/>
            <w:r>
              <w:rPr>
                <w:rFonts w:ascii="Roboto" w:hAnsi="Roboto" w:cs="Roboto" w:eastAsia="Roboto"/>
                <w:b w:val="0"/>
                <w:i w:val="0"/>
                <w:color w:val="1A1A1A"/>
                <w:sz w:val="17"/>
              </w:rPr>
              <w:t>1/3</w:t>
            </w:r>
          </w:p>
        </w:tc>
        <w:tc>
          <w:tcPr>
            <w:shd w:val="clear" w:color="auto" w:fill="F2F6FA"/>
            <w:tcW w:w="672" w:type="pct"/>
          </w:tcPr>
          <w:p>
            <w:pPr>
              <w:spacing w:after="20" w:before="20" w:line="240" w:lineRule="auto"/>
            </w:pPr>
            <w:r/>
            <w:r>
              <w:rPr>
                <w:rFonts w:ascii="Roboto" w:hAnsi="Roboto" w:cs="Roboto" w:eastAsia="Roboto"/>
                <w:b/>
                <w:i w:val="0"/>
                <w:color w:val="1A1A1A"/>
                <w:sz w:val="17"/>
              </w:rPr>
              <w:t>Mua được</w:t>
            </w:r>
          </w:p>
        </w:tc>
      </w:tr>
      <w:tr>
        <w:trPr>
          <w:cantSplit w:val="true"/>
        </w:trPr>
        <w:tc>
          <w:tcPr>
            <w:tcW w:w="346" w:type="pct"/>
          </w:tcPr>
          <w:p>
            <w:pPr>
              <w:spacing w:after="20" w:before="20" w:line="240" w:lineRule="auto"/>
            </w:pPr>
            <w:r/>
            <w:r>
              <w:rPr>
                <w:rFonts w:ascii="Roboto" w:hAnsi="Roboto" w:cs="Roboto" w:eastAsia="Roboto"/>
                <w:b w:val="0"/>
                <w:i w:val="0"/>
                <w:color w:val="1A1A1A"/>
                <w:sz w:val="17"/>
              </w:rPr>
              <w:t>HDB</w:t>
            </w:r>
          </w:p>
        </w:tc>
        <w:tc>
          <w:tcPr>
            <w:tcW w:w="484" w:type="pct"/>
          </w:tcPr>
          <w:p>
            <w:pPr>
              <w:spacing w:after="20" w:before="20" w:line="240" w:lineRule="auto"/>
            </w:pPr>
            <w:r/>
            <w:r>
              <w:rPr>
                <w:rFonts w:ascii="Roboto" w:hAnsi="Roboto" w:cs="Roboto" w:eastAsia="Roboto"/>
                <w:b w:val="0"/>
                <w:i w:val="0"/>
                <w:color w:val="1A1A1A"/>
                <w:sz w:val="17"/>
              </w:rPr>
              <w:t>NH</w:t>
            </w:r>
          </w:p>
        </w:tc>
        <w:tc>
          <w:tcPr>
            <w:tcW w:w="446" w:type="pct"/>
          </w:tcPr>
          <w:p>
            <w:pPr>
              <w:spacing w:after="20" w:before="20" w:line="240" w:lineRule="auto"/>
            </w:pPr>
            <w:r/>
            <w:r>
              <w:rPr>
                <w:rFonts w:ascii="Roboto" w:hAnsi="Roboto" w:cs="Roboto" w:eastAsia="Roboto"/>
                <w:b w:val="0"/>
                <w:i w:val="0"/>
                <w:color w:val="1A1A1A"/>
                <w:sz w:val="17"/>
              </w:rPr>
              <w:t>25,10</w:t>
            </w:r>
          </w:p>
        </w:tc>
        <w:tc>
          <w:tcPr>
            <w:tcW w:w="531" w:type="pct"/>
          </w:tcPr>
          <w:p>
            <w:pPr>
              <w:spacing w:after="20" w:before="20" w:line="240" w:lineRule="auto"/>
            </w:pPr>
            <w:r/>
            <w:r>
              <w:rPr>
                <w:rFonts w:ascii="Roboto" w:hAnsi="Roboto" w:cs="Roboto" w:eastAsia="Roboto"/>
                <w:b w:val="0"/>
                <w:i w:val="0"/>
                <w:color w:val="1A1A1A"/>
                <w:sz w:val="17"/>
              </w:rPr>
              <w:t>−3,8%</w:t>
            </w:r>
          </w:p>
        </w:tc>
        <w:tc>
          <w:tcPr>
            <w:tcW w:w="495" w:type="pct"/>
          </w:tcPr>
          <w:p>
            <w:pPr>
              <w:spacing w:after="20" w:before="20" w:line="240" w:lineRule="auto"/>
            </w:pPr>
            <w:r/>
            <w:r>
              <w:rPr>
                <w:rFonts w:ascii="Roboto" w:hAnsi="Roboto" w:cs="Roboto" w:eastAsia="Roboto"/>
                <w:b w:val="0"/>
                <w:i w:val="0"/>
                <w:color w:val="1A1A1A"/>
                <w:sz w:val="17"/>
              </w:rPr>
              <w:t>−3,4%</w:t>
            </w:r>
          </w:p>
        </w:tc>
        <w:tc>
          <w:tcPr>
            <w:tcW w:w="584" w:type="pct"/>
          </w:tcPr>
          <w:p>
            <w:pPr>
              <w:spacing w:after="20" w:before="20" w:line="240" w:lineRule="auto"/>
            </w:pPr>
            <w:r/>
            <w:r>
              <w:rPr>
                <w:rFonts w:ascii="Roboto" w:hAnsi="Roboto" w:cs="Roboto" w:eastAsia="Roboto"/>
                <w:b w:val="0"/>
                <w:i w:val="0"/>
                <w:color w:val="1A1A1A"/>
                <w:sz w:val="17"/>
              </w:rPr>
              <w:t>−16,3%</w:t>
            </w:r>
          </w:p>
        </w:tc>
        <w:tc>
          <w:tcPr>
            <w:tcW w:w="877" w:type="pct"/>
          </w:tcPr>
          <w:p>
            <w:pPr>
              <w:spacing w:after="20" w:before="20" w:line="240" w:lineRule="auto"/>
            </w:pPr>
            <w:r/>
            <w:r>
              <w:rPr>
                <w:rFonts w:ascii="Roboto" w:hAnsi="Roboto" w:cs="Roboto" w:eastAsia="Roboto"/>
                <w:b w:val="0"/>
                <w:i w:val="0"/>
                <w:color w:val="1A1A1A"/>
                <w:sz w:val="17"/>
              </w:rPr>
              <w:t>−1,1 · −3,3 · −5,6</w:t>
            </w:r>
          </w:p>
        </w:tc>
        <w:tc>
          <w:tcPr>
            <w:tcW w:w="565" w:type="pct"/>
          </w:tcPr>
          <w:p>
            <w:pPr>
              <w:spacing w:after="20" w:before="20" w:line="240" w:lineRule="auto"/>
            </w:pPr>
            <w:r/>
            <w:r>
              <w:rPr>
                <w:rFonts w:ascii="Roboto" w:hAnsi="Roboto" w:cs="Roboto" w:eastAsia="Roboto"/>
                <w:b w:val="0"/>
                <w:i w:val="0"/>
                <w:color w:val="1A1A1A"/>
                <w:sz w:val="17"/>
              </w:rPr>
              <w:t>3/3</w:t>
            </w:r>
          </w:p>
        </w:tc>
        <w:tc>
          <w:tcPr>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shd w:val="clear" w:color="auto" w:fill="F2F6FA"/>
            <w:tcW w:w="346" w:type="pct"/>
          </w:tcPr>
          <w:p>
            <w:pPr>
              <w:spacing w:after="20" w:before="20" w:line="240" w:lineRule="auto"/>
            </w:pPr>
            <w:r/>
            <w:r>
              <w:rPr>
                <w:rFonts w:ascii="Roboto" w:hAnsi="Roboto" w:cs="Roboto" w:eastAsia="Roboto"/>
                <w:b w:val="0"/>
                <w:i w:val="0"/>
                <w:color w:val="1A1A1A"/>
                <w:sz w:val="17"/>
              </w:rPr>
              <w:t>TCX</w:t>
            </w:r>
          </w:p>
        </w:tc>
        <w:tc>
          <w:tcPr>
            <w:shd w:val="clear" w:color="auto" w:fill="F2F6FA"/>
            <w:tcW w:w="484" w:type="pct"/>
          </w:tcPr>
          <w:p>
            <w:pPr>
              <w:spacing w:after="20" w:before="20" w:line="240" w:lineRule="auto"/>
            </w:pPr>
            <w:r/>
            <w:r>
              <w:rPr>
                <w:rFonts w:ascii="Roboto" w:hAnsi="Roboto" w:cs="Roboto" w:eastAsia="Roboto"/>
                <w:b w:val="0"/>
                <w:i w:val="0"/>
                <w:color w:val="1A1A1A"/>
                <w:sz w:val="17"/>
              </w:rPr>
              <w:t>CK</w:t>
            </w:r>
          </w:p>
        </w:tc>
        <w:tc>
          <w:tcPr>
            <w:shd w:val="clear" w:color="auto" w:fill="F2F6FA"/>
            <w:tcW w:w="446" w:type="pct"/>
          </w:tcPr>
          <w:p>
            <w:pPr>
              <w:spacing w:after="20" w:before="20" w:line="240" w:lineRule="auto"/>
            </w:pPr>
            <w:r/>
            <w:r>
              <w:rPr>
                <w:rFonts w:ascii="Roboto" w:hAnsi="Roboto" w:cs="Roboto" w:eastAsia="Roboto"/>
                <w:b w:val="0"/>
                <w:i w:val="0"/>
                <w:color w:val="1A1A1A"/>
                <w:sz w:val="17"/>
              </w:rPr>
              <w:t>38,10</w:t>
            </w:r>
          </w:p>
        </w:tc>
        <w:tc>
          <w:tcPr>
            <w:shd w:val="clear" w:color="auto" w:fill="F2F6FA"/>
            <w:tcW w:w="531" w:type="pct"/>
          </w:tcPr>
          <w:p>
            <w:pPr>
              <w:spacing w:after="20" w:before="20" w:line="240" w:lineRule="auto"/>
            </w:pPr>
            <w:r/>
            <w:r>
              <w:rPr>
                <w:rFonts w:ascii="Roboto" w:hAnsi="Roboto" w:cs="Roboto" w:eastAsia="Roboto"/>
                <w:b w:val="0"/>
                <w:i w:val="0"/>
                <w:color w:val="1A1A1A"/>
                <w:sz w:val="17"/>
              </w:rPr>
              <w:t>−5,0%</w:t>
            </w:r>
          </w:p>
        </w:tc>
        <w:tc>
          <w:tcPr>
            <w:shd w:val="clear" w:color="auto" w:fill="F2F6FA"/>
            <w:tcW w:w="495" w:type="pct"/>
          </w:tcPr>
          <w:p>
            <w:pPr>
              <w:spacing w:after="20" w:before="20" w:line="240" w:lineRule="auto"/>
            </w:pPr>
            <w:r/>
            <w:r>
              <w:rPr>
                <w:rFonts w:ascii="Roboto" w:hAnsi="Roboto" w:cs="Roboto" w:eastAsia="Roboto"/>
                <w:b w:val="0"/>
                <w:i w:val="0"/>
                <w:color w:val="1A1A1A"/>
                <w:sz w:val="17"/>
              </w:rPr>
              <w:t>—</w:t>
            </w:r>
          </w:p>
        </w:tc>
        <w:tc>
          <w:tcPr>
            <w:shd w:val="clear" w:color="auto" w:fill="F2F6FA"/>
            <w:tcW w:w="584" w:type="pct"/>
          </w:tcPr>
          <w:p>
            <w:pPr>
              <w:spacing w:after="20" w:before="20" w:line="240" w:lineRule="auto"/>
            </w:pPr>
            <w:r/>
            <w:r>
              <w:rPr>
                <w:rFonts w:ascii="Roboto" w:hAnsi="Roboto" w:cs="Roboto" w:eastAsia="Roboto"/>
                <w:b w:val="0"/>
                <w:i w:val="0"/>
                <w:color w:val="1A1A1A"/>
                <w:sz w:val="17"/>
              </w:rPr>
              <w:t>—</w:t>
            </w:r>
          </w:p>
        </w:tc>
        <w:tc>
          <w:tcPr>
            <w:shd w:val="clear" w:color="auto" w:fill="F2F6FA"/>
            <w:tcW w:w="877" w:type="pct"/>
          </w:tcPr>
          <w:p>
            <w:pPr>
              <w:spacing w:after="20" w:before="20" w:line="240" w:lineRule="auto"/>
            </w:pPr>
            <w:r/>
            <w:r>
              <w:rPr>
                <w:rFonts w:ascii="Roboto" w:hAnsi="Roboto" w:cs="Roboto" w:eastAsia="Roboto"/>
                <w:b w:val="0"/>
                <w:i w:val="0"/>
                <w:color w:val="1A1A1A"/>
                <w:sz w:val="17"/>
              </w:rPr>
              <w:t>—</w:t>
            </w:r>
          </w:p>
        </w:tc>
        <w:tc>
          <w:tcPr>
            <w:shd w:val="clear" w:color="auto" w:fill="F2F6FA"/>
            <w:tcW w:w="565" w:type="pct"/>
          </w:tcPr>
          <w:p>
            <w:pPr>
              <w:spacing w:after="20" w:before="20" w:line="240" w:lineRule="auto"/>
            </w:pPr>
            <w:r/>
            <w:r>
              <w:rPr>
                <w:rFonts w:ascii="Roboto" w:hAnsi="Roboto" w:cs="Roboto" w:eastAsia="Roboto"/>
                <w:b w:val="0"/>
                <w:i w:val="0"/>
                <w:color w:val="1A1A1A"/>
                <w:sz w:val="17"/>
              </w:rPr>
              <w:t>—</w:t>
            </w:r>
          </w:p>
        </w:tc>
        <w:tc>
          <w:tcPr>
            <w:shd w:val="clear" w:color="auto" w:fill="F2F6FA"/>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tcW w:w="346" w:type="pct"/>
          </w:tcPr>
          <w:p>
            <w:pPr>
              <w:spacing w:after="20" w:before="20" w:line="240" w:lineRule="auto"/>
            </w:pPr>
            <w:r/>
            <w:r>
              <w:rPr>
                <w:rFonts w:ascii="Roboto" w:hAnsi="Roboto" w:cs="Roboto" w:eastAsia="Roboto"/>
                <w:b w:val="0"/>
                <w:i w:val="0"/>
                <w:color w:val="1A1A1A"/>
                <w:sz w:val="17"/>
              </w:rPr>
              <w:t>VND</w:t>
            </w:r>
          </w:p>
        </w:tc>
        <w:tc>
          <w:tcPr>
            <w:tcW w:w="484" w:type="pct"/>
          </w:tcPr>
          <w:p>
            <w:pPr>
              <w:spacing w:after="20" w:before="20" w:line="240" w:lineRule="auto"/>
            </w:pPr>
            <w:r/>
            <w:r>
              <w:rPr>
                <w:rFonts w:ascii="Roboto" w:hAnsi="Roboto" w:cs="Roboto" w:eastAsia="Roboto"/>
                <w:b w:val="0"/>
                <w:i w:val="0"/>
                <w:color w:val="1A1A1A"/>
                <w:sz w:val="17"/>
              </w:rPr>
              <w:t>CK</w:t>
            </w:r>
          </w:p>
        </w:tc>
        <w:tc>
          <w:tcPr>
            <w:tcW w:w="446" w:type="pct"/>
          </w:tcPr>
          <w:p>
            <w:pPr>
              <w:spacing w:after="20" w:before="20" w:line="240" w:lineRule="auto"/>
            </w:pPr>
            <w:r/>
            <w:r>
              <w:rPr>
                <w:rFonts w:ascii="Roboto" w:hAnsi="Roboto" w:cs="Roboto" w:eastAsia="Roboto"/>
                <w:b w:val="0"/>
                <w:i w:val="0"/>
                <w:color w:val="1A1A1A"/>
                <w:sz w:val="17"/>
              </w:rPr>
              <w:t>16,40</w:t>
            </w:r>
          </w:p>
        </w:tc>
        <w:tc>
          <w:tcPr>
            <w:tcW w:w="531" w:type="pct"/>
          </w:tcPr>
          <w:p>
            <w:pPr>
              <w:spacing w:after="20" w:before="20" w:line="240" w:lineRule="auto"/>
            </w:pPr>
            <w:r/>
            <w:r>
              <w:rPr>
                <w:rFonts w:ascii="Roboto" w:hAnsi="Roboto" w:cs="Roboto" w:eastAsia="Roboto"/>
                <w:b w:val="0"/>
                <w:i w:val="0"/>
                <w:color w:val="1A1A1A"/>
                <w:sz w:val="17"/>
              </w:rPr>
              <w:t>−7,9%</w:t>
            </w:r>
          </w:p>
        </w:tc>
        <w:tc>
          <w:tcPr>
            <w:tcW w:w="495" w:type="pct"/>
          </w:tcPr>
          <w:p>
            <w:pPr>
              <w:spacing w:after="20" w:before="20" w:line="240" w:lineRule="auto"/>
            </w:pPr>
            <w:r/>
            <w:r>
              <w:rPr>
                <w:rFonts w:ascii="Roboto" w:hAnsi="Roboto" w:cs="Roboto" w:eastAsia="Roboto"/>
                <w:b w:val="0"/>
                <w:i w:val="0"/>
                <w:color w:val="1A1A1A"/>
                <w:sz w:val="17"/>
              </w:rPr>
              <w:t>−6,0%</w:t>
            </w:r>
          </w:p>
        </w:tc>
        <w:tc>
          <w:tcPr>
            <w:tcW w:w="584" w:type="pct"/>
          </w:tcPr>
          <w:p>
            <w:pPr>
              <w:spacing w:after="20" w:before="20" w:line="240" w:lineRule="auto"/>
            </w:pPr>
            <w:r/>
            <w:r>
              <w:rPr>
                <w:rFonts w:ascii="Roboto" w:hAnsi="Roboto" w:cs="Roboto" w:eastAsia="Roboto"/>
                <w:b w:val="0"/>
                <w:i w:val="0"/>
                <w:color w:val="1A1A1A"/>
                <w:sz w:val="17"/>
              </w:rPr>
              <w:t>−38,3%</w:t>
            </w:r>
          </w:p>
        </w:tc>
        <w:tc>
          <w:tcPr>
            <w:tcW w:w="877" w:type="pct"/>
          </w:tcPr>
          <w:p>
            <w:pPr>
              <w:spacing w:after="20" w:before="20" w:line="240" w:lineRule="auto"/>
            </w:pPr>
            <w:r/>
            <w:r>
              <w:rPr>
                <w:rFonts w:ascii="Roboto" w:hAnsi="Roboto" w:cs="Roboto" w:eastAsia="Roboto"/>
                <w:b w:val="0"/>
                <w:i w:val="0"/>
                <w:color w:val="1A1A1A"/>
                <w:sz w:val="17"/>
              </w:rPr>
              <w:t>−8,0 · +11,2 · −8,9</w:t>
            </w:r>
          </w:p>
        </w:tc>
        <w:tc>
          <w:tcPr>
            <w:tcW w:w="565" w:type="pct"/>
          </w:tcPr>
          <w:p>
            <w:pPr>
              <w:spacing w:after="20" w:before="20" w:line="240" w:lineRule="auto"/>
            </w:pPr>
            <w:r/>
            <w:r>
              <w:rPr>
                <w:rFonts w:ascii="Roboto" w:hAnsi="Roboto" w:cs="Roboto" w:eastAsia="Roboto"/>
                <w:b w:val="0"/>
                <w:i w:val="0"/>
                <w:color w:val="1A1A1A"/>
                <w:sz w:val="17"/>
              </w:rPr>
              <w:t>2/3</w:t>
            </w:r>
          </w:p>
        </w:tc>
        <w:tc>
          <w:tcPr>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shd w:val="clear" w:color="auto" w:fill="F2F6FA"/>
            <w:tcW w:w="346" w:type="pct"/>
          </w:tcPr>
          <w:p>
            <w:pPr>
              <w:spacing w:after="20" w:before="20" w:line="240" w:lineRule="auto"/>
            </w:pPr>
            <w:r/>
            <w:r>
              <w:rPr>
                <w:rFonts w:ascii="Roboto" w:hAnsi="Roboto" w:cs="Roboto" w:eastAsia="Roboto"/>
                <w:b w:val="0"/>
                <w:i w:val="0"/>
                <w:color w:val="1A1A1A"/>
                <w:sz w:val="17"/>
              </w:rPr>
              <w:t>MBB</w:t>
            </w:r>
          </w:p>
        </w:tc>
        <w:tc>
          <w:tcPr>
            <w:shd w:val="clear" w:color="auto" w:fill="F2F6FA"/>
            <w:tcW w:w="484" w:type="pct"/>
          </w:tcPr>
          <w:p>
            <w:pPr>
              <w:spacing w:after="20" w:before="20" w:line="240" w:lineRule="auto"/>
            </w:pPr>
            <w:r/>
            <w:r>
              <w:rPr>
                <w:rFonts w:ascii="Roboto" w:hAnsi="Roboto" w:cs="Roboto" w:eastAsia="Roboto"/>
                <w:b w:val="0"/>
                <w:i w:val="0"/>
                <w:color w:val="1A1A1A"/>
                <w:sz w:val="17"/>
              </w:rPr>
              <w:t>NH</w:t>
            </w:r>
          </w:p>
        </w:tc>
        <w:tc>
          <w:tcPr>
            <w:shd w:val="clear" w:color="auto" w:fill="F2F6FA"/>
            <w:tcW w:w="446" w:type="pct"/>
          </w:tcPr>
          <w:p>
            <w:pPr>
              <w:spacing w:after="20" w:before="20" w:line="240" w:lineRule="auto"/>
            </w:pPr>
            <w:r/>
            <w:r>
              <w:rPr>
                <w:rFonts w:ascii="Roboto" w:hAnsi="Roboto" w:cs="Roboto" w:eastAsia="Roboto"/>
                <w:b w:val="0"/>
                <w:i w:val="0"/>
                <w:color w:val="1A1A1A"/>
                <w:sz w:val="17"/>
              </w:rPr>
              <w:t>22,15</w:t>
            </w:r>
          </w:p>
        </w:tc>
        <w:tc>
          <w:tcPr>
            <w:shd w:val="clear" w:color="auto" w:fill="F2F6FA"/>
            <w:tcW w:w="531" w:type="pct"/>
          </w:tcPr>
          <w:p>
            <w:pPr>
              <w:spacing w:after="20" w:before="20" w:line="240" w:lineRule="auto"/>
            </w:pPr>
            <w:r/>
            <w:r>
              <w:rPr>
                <w:rFonts w:ascii="Roboto" w:hAnsi="Roboto" w:cs="Roboto" w:eastAsia="Roboto"/>
                <w:b w:val="0"/>
                <w:i w:val="0"/>
                <w:color w:val="1A1A1A"/>
                <w:sz w:val="17"/>
              </w:rPr>
              <w:t>−9,9%</w:t>
            </w:r>
          </w:p>
        </w:tc>
        <w:tc>
          <w:tcPr>
            <w:shd w:val="clear" w:color="auto" w:fill="F2F6FA"/>
            <w:tcW w:w="495" w:type="pct"/>
          </w:tcPr>
          <w:p>
            <w:pPr>
              <w:spacing w:after="20" w:before="20" w:line="240" w:lineRule="auto"/>
            </w:pPr>
            <w:r/>
            <w:r>
              <w:rPr>
                <w:rFonts w:ascii="Roboto" w:hAnsi="Roboto" w:cs="Roboto" w:eastAsia="Roboto"/>
                <w:b w:val="0"/>
                <w:i w:val="0"/>
                <w:color w:val="1A1A1A"/>
                <w:sz w:val="17"/>
              </w:rPr>
              <w:t>−7,2%</w:t>
            </w:r>
          </w:p>
        </w:tc>
        <w:tc>
          <w:tcPr>
            <w:shd w:val="clear" w:color="auto" w:fill="F2F6FA"/>
            <w:tcW w:w="584" w:type="pct"/>
          </w:tcPr>
          <w:p>
            <w:pPr>
              <w:spacing w:after="20" w:before="20" w:line="240" w:lineRule="auto"/>
            </w:pPr>
            <w:r/>
            <w:r>
              <w:rPr>
                <w:rFonts w:ascii="Roboto" w:hAnsi="Roboto" w:cs="Roboto" w:eastAsia="Roboto"/>
                <w:b w:val="0"/>
                <w:i w:val="0"/>
                <w:color w:val="1A1A1A"/>
                <w:sz w:val="17"/>
              </w:rPr>
              <w:t>−21,9%</w:t>
            </w:r>
          </w:p>
        </w:tc>
        <w:tc>
          <w:tcPr>
            <w:shd w:val="clear" w:color="auto" w:fill="F2F6FA"/>
            <w:tcW w:w="877" w:type="pct"/>
          </w:tcPr>
          <w:p>
            <w:pPr>
              <w:spacing w:after="20" w:before="20" w:line="240" w:lineRule="auto"/>
            </w:pPr>
            <w:r/>
            <w:r>
              <w:rPr>
                <w:rFonts w:ascii="Roboto" w:hAnsi="Roboto" w:cs="Roboto" w:eastAsia="Roboto"/>
                <w:b w:val="0"/>
                <w:i w:val="0"/>
                <w:color w:val="1A1A1A"/>
                <w:sz w:val="17"/>
              </w:rPr>
              <w:t>−4,4 · −1,8 · −10,2</w:t>
            </w:r>
          </w:p>
        </w:tc>
        <w:tc>
          <w:tcPr>
            <w:shd w:val="clear" w:color="auto" w:fill="F2F6FA"/>
            <w:tcW w:w="565" w:type="pct"/>
          </w:tcPr>
          <w:p>
            <w:pPr>
              <w:spacing w:after="20" w:before="20" w:line="240" w:lineRule="auto"/>
            </w:pPr>
            <w:r/>
            <w:r>
              <w:rPr>
                <w:rFonts w:ascii="Roboto" w:hAnsi="Roboto" w:cs="Roboto" w:eastAsia="Roboto"/>
                <w:b w:val="0"/>
                <w:i w:val="0"/>
                <w:color w:val="1A1A1A"/>
                <w:sz w:val="17"/>
              </w:rPr>
              <w:t>3/3</w:t>
            </w:r>
          </w:p>
        </w:tc>
        <w:tc>
          <w:tcPr>
            <w:shd w:val="clear" w:color="auto" w:fill="F2F6FA"/>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tcW w:w="346" w:type="pct"/>
          </w:tcPr>
          <w:p>
            <w:pPr>
              <w:spacing w:after="20" w:before="20" w:line="240" w:lineRule="auto"/>
            </w:pPr>
            <w:r/>
            <w:r>
              <w:rPr>
                <w:rFonts w:ascii="Roboto" w:hAnsi="Roboto" w:cs="Roboto" w:eastAsia="Roboto"/>
                <w:b/>
                <w:i w:val="0"/>
                <w:color w:val="1A1A1A"/>
                <w:sz w:val="17"/>
              </w:rPr>
              <w:t>NT2</w:t>
            </w:r>
          </w:p>
        </w:tc>
        <w:tc>
          <w:tcPr>
            <w:tcW w:w="484" w:type="pct"/>
          </w:tcPr>
          <w:p>
            <w:pPr>
              <w:spacing w:after="20" w:before="20" w:line="240" w:lineRule="auto"/>
            </w:pPr>
            <w:r/>
            <w:r>
              <w:rPr>
                <w:rFonts w:ascii="Roboto" w:hAnsi="Roboto" w:cs="Roboto" w:eastAsia="Roboto"/>
                <w:b w:val="0"/>
                <w:i w:val="0"/>
                <w:color w:val="1A1A1A"/>
                <w:sz w:val="17"/>
              </w:rPr>
              <w:t>Tiện ích</w:t>
            </w:r>
          </w:p>
        </w:tc>
        <w:tc>
          <w:tcPr>
            <w:tcW w:w="446" w:type="pct"/>
          </w:tcPr>
          <w:p>
            <w:pPr>
              <w:spacing w:after="20" w:before="20" w:line="240" w:lineRule="auto"/>
            </w:pPr>
            <w:r/>
            <w:r>
              <w:rPr>
                <w:rFonts w:ascii="Roboto" w:hAnsi="Roboto" w:cs="Roboto" w:eastAsia="Roboto"/>
                <w:b w:val="0"/>
                <w:i w:val="0"/>
                <w:color w:val="1A1A1A"/>
                <w:sz w:val="17"/>
              </w:rPr>
              <w:t>20,70</w:t>
            </w:r>
          </w:p>
        </w:tc>
        <w:tc>
          <w:tcPr>
            <w:tcW w:w="531" w:type="pct"/>
          </w:tcPr>
          <w:p>
            <w:pPr>
              <w:spacing w:after="20" w:before="20" w:line="240" w:lineRule="auto"/>
            </w:pPr>
            <w:r/>
            <w:r>
              <w:rPr>
                <w:rFonts w:ascii="Roboto" w:hAnsi="Roboto" w:cs="Roboto" w:eastAsia="Roboto"/>
                <w:b w:val="0"/>
                <w:i w:val="0"/>
                <w:color w:val="1A1A1A"/>
                <w:sz w:val="17"/>
              </w:rPr>
              <w:t>−12,7%</w:t>
            </w:r>
          </w:p>
        </w:tc>
        <w:tc>
          <w:tcPr>
            <w:tcW w:w="495" w:type="pct"/>
          </w:tcPr>
          <w:p>
            <w:pPr>
              <w:spacing w:after="20" w:before="20" w:line="240" w:lineRule="auto"/>
            </w:pPr>
            <w:r/>
            <w:r>
              <w:rPr>
                <w:rFonts w:ascii="Roboto" w:hAnsi="Roboto" w:cs="Roboto" w:eastAsia="Roboto"/>
                <w:b w:val="0"/>
                <w:i w:val="0"/>
                <w:color w:val="1A1A1A"/>
                <w:sz w:val="17"/>
              </w:rPr>
              <w:t>−7,2%</w:t>
            </w:r>
          </w:p>
        </w:tc>
        <w:tc>
          <w:tcPr>
            <w:tcW w:w="584" w:type="pct"/>
          </w:tcPr>
          <w:p>
            <w:pPr>
              <w:spacing w:after="20" w:before="20" w:line="240" w:lineRule="auto"/>
            </w:pPr>
            <w:r/>
            <w:r>
              <w:rPr>
                <w:rFonts w:ascii="Roboto" w:hAnsi="Roboto" w:cs="Roboto" w:eastAsia="Roboto"/>
                <w:b w:val="0"/>
                <w:i w:val="0"/>
                <w:color w:val="1A1A1A"/>
                <w:sz w:val="17"/>
              </w:rPr>
              <w:t>−29,7%</w:t>
            </w:r>
          </w:p>
        </w:tc>
        <w:tc>
          <w:tcPr>
            <w:tcW w:w="877" w:type="pct"/>
          </w:tcPr>
          <w:p>
            <w:pPr>
              <w:spacing w:after="20" w:before="20" w:line="240" w:lineRule="auto"/>
            </w:pPr>
            <w:r/>
            <w:r>
              <w:rPr>
                <w:rFonts w:ascii="Roboto" w:hAnsi="Roboto" w:cs="Roboto" w:eastAsia="Roboto"/>
                <w:b w:val="0"/>
                <w:i w:val="0"/>
                <w:color w:val="1A1A1A"/>
                <w:sz w:val="17"/>
              </w:rPr>
              <w:t>−9,0 · −6,2 · −9,4</w:t>
            </w:r>
          </w:p>
        </w:tc>
        <w:tc>
          <w:tcPr>
            <w:tcW w:w="565" w:type="pct"/>
          </w:tcPr>
          <w:p>
            <w:pPr>
              <w:spacing w:after="20" w:before="20" w:line="240" w:lineRule="auto"/>
            </w:pPr>
            <w:r/>
            <w:r>
              <w:rPr>
                <w:rFonts w:ascii="Roboto" w:hAnsi="Roboto" w:cs="Roboto" w:eastAsia="Roboto"/>
                <w:b w:val="0"/>
                <w:i w:val="0"/>
                <w:color w:val="1A1A1A"/>
                <w:sz w:val="17"/>
              </w:rPr>
              <w:t>3/3</w:t>
            </w:r>
          </w:p>
        </w:tc>
        <w:tc>
          <w:tcPr>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GEG</w:t>
            </w:r>
          </w:p>
        </w:tc>
        <w:tc>
          <w:tcPr>
            <w:shd w:val="clear" w:color="auto" w:fill="F2F6FA"/>
            <w:tcW w:w="484" w:type="pct"/>
          </w:tcPr>
          <w:p>
            <w:pPr>
              <w:spacing w:after="20" w:before="20" w:line="240" w:lineRule="auto"/>
            </w:pPr>
            <w:r/>
            <w:r>
              <w:rPr>
                <w:rFonts w:ascii="Roboto" w:hAnsi="Roboto" w:cs="Roboto" w:eastAsia="Roboto"/>
                <w:b w:val="0"/>
                <w:i w:val="0"/>
                <w:color w:val="1A1A1A"/>
                <w:sz w:val="17"/>
              </w:rPr>
              <w:t>Tiện ích</w:t>
            </w:r>
          </w:p>
        </w:tc>
        <w:tc>
          <w:tcPr>
            <w:shd w:val="clear" w:color="auto" w:fill="F2F6FA"/>
            <w:tcW w:w="446" w:type="pct"/>
          </w:tcPr>
          <w:p>
            <w:pPr>
              <w:spacing w:after="20" w:before="20" w:line="240" w:lineRule="auto"/>
            </w:pPr>
            <w:r/>
            <w:r>
              <w:rPr>
                <w:rFonts w:ascii="Roboto" w:hAnsi="Roboto" w:cs="Roboto" w:eastAsia="Roboto"/>
                <w:b w:val="0"/>
                <w:i w:val="0"/>
                <w:color w:val="1A1A1A"/>
                <w:sz w:val="17"/>
              </w:rPr>
              <w:t>12,05</w:t>
            </w:r>
          </w:p>
        </w:tc>
        <w:tc>
          <w:tcPr>
            <w:shd w:val="clear" w:color="auto" w:fill="F2F6FA"/>
            <w:tcW w:w="531" w:type="pct"/>
          </w:tcPr>
          <w:p>
            <w:pPr>
              <w:spacing w:after="20" w:before="20" w:line="240" w:lineRule="auto"/>
            </w:pPr>
            <w:r/>
            <w:r>
              <w:rPr>
                <w:rFonts w:ascii="Roboto" w:hAnsi="Roboto" w:cs="Roboto" w:eastAsia="Roboto"/>
                <w:b w:val="0"/>
                <w:i w:val="0"/>
                <w:color w:val="1A1A1A"/>
                <w:sz w:val="17"/>
              </w:rPr>
              <w:t>−15,9%</w:t>
            </w:r>
          </w:p>
        </w:tc>
        <w:tc>
          <w:tcPr>
            <w:shd w:val="clear" w:color="auto" w:fill="F2F6FA"/>
            <w:tcW w:w="495" w:type="pct"/>
          </w:tcPr>
          <w:p>
            <w:pPr>
              <w:spacing w:after="20" w:before="20" w:line="240" w:lineRule="auto"/>
            </w:pPr>
            <w:r/>
            <w:r>
              <w:rPr>
                <w:rFonts w:ascii="Roboto" w:hAnsi="Roboto" w:cs="Roboto" w:eastAsia="Roboto"/>
                <w:b w:val="0"/>
                <w:i w:val="0"/>
                <w:color w:val="1A1A1A"/>
                <w:sz w:val="17"/>
              </w:rPr>
              <w:t>−8,7%</w:t>
            </w:r>
          </w:p>
        </w:tc>
        <w:tc>
          <w:tcPr>
            <w:shd w:val="clear" w:color="auto" w:fill="F2F6FA"/>
            <w:tcW w:w="584" w:type="pct"/>
          </w:tcPr>
          <w:p>
            <w:pPr>
              <w:spacing w:after="20" w:before="20" w:line="240" w:lineRule="auto"/>
            </w:pPr>
            <w:r/>
            <w:r>
              <w:rPr>
                <w:rFonts w:ascii="Roboto" w:hAnsi="Roboto" w:cs="Roboto" w:eastAsia="Roboto"/>
                <w:b w:val="0"/>
                <w:i w:val="0"/>
                <w:color w:val="1A1A1A"/>
                <w:sz w:val="17"/>
              </w:rPr>
              <w:t>−31,4%</w:t>
            </w:r>
          </w:p>
        </w:tc>
        <w:tc>
          <w:tcPr>
            <w:shd w:val="clear" w:color="auto" w:fill="F2F6FA"/>
            <w:tcW w:w="877" w:type="pct"/>
          </w:tcPr>
          <w:p>
            <w:pPr>
              <w:spacing w:after="20" w:before="20" w:line="240" w:lineRule="auto"/>
            </w:pPr>
            <w:r/>
            <w:r>
              <w:rPr>
                <w:rFonts w:ascii="Roboto" w:hAnsi="Roboto" w:cs="Roboto" w:eastAsia="Roboto"/>
                <w:b w:val="0"/>
                <w:i w:val="0"/>
                <w:color w:val="1A1A1A"/>
                <w:sz w:val="17"/>
              </w:rPr>
              <w:t>−2,7 · −0,1 · −12,7</w:t>
            </w:r>
          </w:p>
        </w:tc>
        <w:tc>
          <w:tcPr>
            <w:shd w:val="clear" w:color="auto" w:fill="F2F6FA"/>
            <w:tcW w:w="565" w:type="pct"/>
          </w:tcPr>
          <w:p>
            <w:pPr>
              <w:spacing w:after="20" w:before="20" w:line="240" w:lineRule="auto"/>
            </w:pPr>
            <w:r/>
            <w:r>
              <w:rPr>
                <w:rFonts w:ascii="Roboto" w:hAnsi="Roboto" w:cs="Roboto" w:eastAsia="Roboto"/>
                <w:b w:val="0"/>
                <w:i w:val="0"/>
                <w:color w:val="1A1A1A"/>
                <w:sz w:val="17"/>
              </w:rPr>
              <w:t>3/3</w:t>
            </w:r>
          </w:p>
        </w:tc>
        <w:tc>
          <w:tcPr>
            <w:shd w:val="clear" w:color="auto" w:fill="F2F6FA"/>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tcW w:w="346" w:type="pct"/>
          </w:tcPr>
          <w:p>
            <w:pPr>
              <w:spacing w:after="20" w:before="20" w:line="240" w:lineRule="auto"/>
            </w:pPr>
            <w:r/>
            <w:r>
              <w:rPr>
                <w:rFonts w:ascii="Roboto" w:hAnsi="Roboto" w:cs="Roboto" w:eastAsia="Roboto"/>
                <w:b w:val="0"/>
                <w:i w:val="0"/>
                <w:color w:val="1A1A1A"/>
                <w:sz w:val="17"/>
              </w:rPr>
              <w:t>IDC</w:t>
            </w:r>
          </w:p>
        </w:tc>
        <w:tc>
          <w:tcPr>
            <w:tcW w:w="484" w:type="pct"/>
          </w:tcPr>
          <w:p>
            <w:pPr>
              <w:spacing w:after="20" w:before="20" w:line="240" w:lineRule="auto"/>
            </w:pPr>
            <w:r/>
            <w:r>
              <w:rPr>
                <w:rFonts w:ascii="Roboto" w:hAnsi="Roboto" w:cs="Roboto" w:eastAsia="Roboto"/>
                <w:b w:val="0"/>
                <w:i w:val="0"/>
                <w:color w:val="1A1A1A"/>
                <w:sz w:val="17"/>
              </w:rPr>
              <w:t>Dự bị</w:t>
            </w:r>
          </w:p>
        </w:tc>
        <w:tc>
          <w:tcPr>
            <w:tcW w:w="446" w:type="pct"/>
          </w:tcPr>
          <w:p>
            <w:pPr>
              <w:spacing w:after="20" w:before="20" w:line="240" w:lineRule="auto"/>
            </w:pPr>
            <w:r/>
            <w:r>
              <w:rPr>
                <w:rFonts w:ascii="Roboto" w:hAnsi="Roboto" w:cs="Roboto" w:eastAsia="Roboto"/>
                <w:b w:val="0"/>
                <w:i w:val="0"/>
                <w:color w:val="1A1A1A"/>
                <w:sz w:val="17"/>
              </w:rPr>
              <w:t>32,20</w:t>
            </w:r>
          </w:p>
        </w:tc>
        <w:tc>
          <w:tcPr>
            <w:tcW w:w="531" w:type="pct"/>
          </w:tcPr>
          <w:p>
            <w:pPr>
              <w:spacing w:after="20" w:before="20" w:line="240" w:lineRule="auto"/>
            </w:pPr>
            <w:r/>
            <w:r>
              <w:rPr>
                <w:rFonts w:ascii="Roboto" w:hAnsi="Roboto" w:cs="Roboto" w:eastAsia="Roboto"/>
                <w:b w:val="0"/>
                <w:i w:val="0"/>
                <w:color w:val="1A1A1A"/>
                <w:sz w:val="17"/>
              </w:rPr>
              <w:t>−11,6%</w:t>
            </w:r>
          </w:p>
        </w:tc>
        <w:tc>
          <w:tcPr>
            <w:tcW w:w="495" w:type="pct"/>
          </w:tcPr>
          <w:p>
            <w:pPr>
              <w:spacing w:after="20" w:before="20" w:line="240" w:lineRule="auto"/>
            </w:pPr>
            <w:r/>
            <w:r>
              <w:rPr>
                <w:rFonts w:ascii="Roboto" w:hAnsi="Roboto" w:cs="Roboto" w:eastAsia="Roboto"/>
                <w:b w:val="0"/>
                <w:i w:val="0"/>
                <w:color w:val="1A1A1A"/>
                <w:sz w:val="17"/>
              </w:rPr>
              <w:t>−10,2%</w:t>
            </w:r>
          </w:p>
        </w:tc>
        <w:tc>
          <w:tcPr>
            <w:tcW w:w="584" w:type="pct"/>
          </w:tcPr>
          <w:p>
            <w:pPr>
              <w:spacing w:after="20" w:before="20" w:line="240" w:lineRule="auto"/>
            </w:pPr>
            <w:r/>
            <w:r>
              <w:rPr>
                <w:rFonts w:ascii="Roboto" w:hAnsi="Roboto" w:cs="Roboto" w:eastAsia="Roboto"/>
                <w:b w:val="0"/>
                <w:i w:val="0"/>
                <w:color w:val="1A1A1A"/>
                <w:sz w:val="17"/>
              </w:rPr>
              <w:t>−29,5%</w:t>
            </w:r>
          </w:p>
        </w:tc>
        <w:tc>
          <w:tcPr>
            <w:tcW w:w="877" w:type="pct"/>
          </w:tcPr>
          <w:p>
            <w:pPr>
              <w:spacing w:after="20" w:before="20" w:line="240" w:lineRule="auto"/>
            </w:pPr>
            <w:r/>
            <w:r>
              <w:rPr>
                <w:rFonts w:ascii="Roboto" w:hAnsi="Roboto" w:cs="Roboto" w:eastAsia="Roboto"/>
                <w:b w:val="0"/>
                <w:i w:val="0"/>
                <w:color w:val="1A1A1A"/>
                <w:sz w:val="17"/>
              </w:rPr>
              <w:t>−5,0 · −9,8 · −11,2</w:t>
            </w:r>
          </w:p>
        </w:tc>
        <w:tc>
          <w:tcPr>
            <w:tcW w:w="565" w:type="pct"/>
          </w:tcPr>
          <w:p>
            <w:pPr>
              <w:spacing w:after="20" w:before="20" w:line="240" w:lineRule="auto"/>
            </w:pPr>
            <w:r/>
            <w:r>
              <w:rPr>
                <w:rFonts w:ascii="Roboto" w:hAnsi="Roboto" w:cs="Roboto" w:eastAsia="Roboto"/>
                <w:b w:val="0"/>
                <w:i w:val="0"/>
                <w:color w:val="1A1A1A"/>
                <w:sz w:val="17"/>
              </w:rPr>
              <w:t>3/3</w:t>
            </w:r>
          </w:p>
        </w:tc>
        <w:tc>
          <w:tcPr>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shd w:val="clear" w:color="auto" w:fill="F2F6FA"/>
            <w:tcW w:w="346" w:type="pct"/>
          </w:tcPr>
          <w:p>
            <w:pPr>
              <w:spacing w:after="20" w:before="20" w:line="240" w:lineRule="auto"/>
            </w:pPr>
            <w:r/>
            <w:r>
              <w:rPr>
                <w:rFonts w:ascii="Roboto" w:hAnsi="Roboto" w:cs="Roboto" w:eastAsia="Roboto"/>
                <w:b w:val="0"/>
                <w:i w:val="0"/>
                <w:color w:val="1A1A1A"/>
                <w:sz w:val="17"/>
              </w:rPr>
              <w:t>VGC</w:t>
            </w:r>
          </w:p>
        </w:tc>
        <w:tc>
          <w:tcPr>
            <w:shd w:val="clear" w:color="auto" w:fill="F2F6FA"/>
            <w:tcW w:w="484" w:type="pct"/>
          </w:tcPr>
          <w:p>
            <w:pPr>
              <w:spacing w:after="20" w:before="20" w:line="240" w:lineRule="auto"/>
            </w:pPr>
            <w:r/>
            <w:r>
              <w:rPr>
                <w:rFonts w:ascii="Roboto" w:hAnsi="Roboto" w:cs="Roboto" w:eastAsia="Roboto"/>
                <w:b w:val="0"/>
                <w:i w:val="0"/>
                <w:color w:val="1A1A1A"/>
                <w:sz w:val="17"/>
              </w:rPr>
              <w:t>Dự bị</w:t>
            </w:r>
          </w:p>
        </w:tc>
        <w:tc>
          <w:tcPr>
            <w:shd w:val="clear" w:color="auto" w:fill="F2F6FA"/>
            <w:tcW w:w="446" w:type="pct"/>
          </w:tcPr>
          <w:p>
            <w:pPr>
              <w:spacing w:after="20" w:before="20" w:line="240" w:lineRule="auto"/>
            </w:pPr>
            <w:r/>
            <w:r>
              <w:rPr>
                <w:rFonts w:ascii="Roboto" w:hAnsi="Roboto" w:cs="Roboto" w:eastAsia="Roboto"/>
                <w:b w:val="0"/>
                <w:i w:val="0"/>
                <w:color w:val="1A1A1A"/>
                <w:sz w:val="17"/>
              </w:rPr>
              <w:t>35,75</w:t>
            </w:r>
          </w:p>
        </w:tc>
        <w:tc>
          <w:tcPr>
            <w:shd w:val="clear" w:color="auto" w:fill="F2F6FA"/>
            <w:tcW w:w="531" w:type="pct"/>
          </w:tcPr>
          <w:p>
            <w:pPr>
              <w:spacing w:after="20" w:before="20" w:line="240" w:lineRule="auto"/>
            </w:pPr>
            <w:r/>
            <w:r>
              <w:rPr>
                <w:rFonts w:ascii="Roboto" w:hAnsi="Roboto" w:cs="Roboto" w:eastAsia="Roboto"/>
                <w:b w:val="0"/>
                <w:i w:val="0"/>
                <w:color w:val="1A1A1A"/>
                <w:sz w:val="17"/>
              </w:rPr>
              <w:t>−15,1%</w:t>
            </w:r>
          </w:p>
        </w:tc>
        <w:tc>
          <w:tcPr>
            <w:shd w:val="clear" w:color="auto" w:fill="F2F6FA"/>
            <w:tcW w:w="495" w:type="pct"/>
          </w:tcPr>
          <w:p>
            <w:pPr>
              <w:spacing w:after="20" w:before="20" w:line="240" w:lineRule="auto"/>
            </w:pPr>
            <w:r/>
            <w:r>
              <w:rPr>
                <w:rFonts w:ascii="Roboto" w:hAnsi="Roboto" w:cs="Roboto" w:eastAsia="Roboto"/>
                <w:b w:val="0"/>
                <w:i w:val="0"/>
                <w:color w:val="1A1A1A"/>
                <w:sz w:val="17"/>
              </w:rPr>
              <w:t>−9,6%</w:t>
            </w:r>
          </w:p>
        </w:tc>
        <w:tc>
          <w:tcPr>
            <w:shd w:val="clear" w:color="auto" w:fill="F2F6FA"/>
            <w:tcW w:w="584" w:type="pct"/>
          </w:tcPr>
          <w:p>
            <w:pPr>
              <w:spacing w:after="20" w:before="20" w:line="240" w:lineRule="auto"/>
            </w:pPr>
            <w:r/>
            <w:r>
              <w:rPr>
                <w:rFonts w:ascii="Roboto" w:hAnsi="Roboto" w:cs="Roboto" w:eastAsia="Roboto"/>
                <w:b w:val="0"/>
                <w:i w:val="0"/>
                <w:color w:val="1A1A1A"/>
                <w:sz w:val="17"/>
              </w:rPr>
              <w:t>−42,2%</w:t>
            </w:r>
          </w:p>
        </w:tc>
        <w:tc>
          <w:tcPr>
            <w:shd w:val="clear" w:color="auto" w:fill="F2F6FA"/>
            <w:tcW w:w="877" w:type="pct"/>
          </w:tcPr>
          <w:p>
            <w:pPr>
              <w:spacing w:after="20" w:before="20" w:line="240" w:lineRule="auto"/>
            </w:pPr>
            <w:r/>
            <w:r>
              <w:rPr>
                <w:rFonts w:ascii="Roboto" w:hAnsi="Roboto" w:cs="Roboto" w:eastAsia="Roboto"/>
                <w:b w:val="0"/>
                <w:i w:val="0"/>
                <w:color w:val="1A1A1A"/>
                <w:sz w:val="17"/>
              </w:rPr>
              <w:t>−16,5 · −0,8 · −12,6</w:t>
            </w:r>
          </w:p>
        </w:tc>
        <w:tc>
          <w:tcPr>
            <w:shd w:val="clear" w:color="auto" w:fill="F2F6FA"/>
            <w:tcW w:w="565" w:type="pct"/>
          </w:tcPr>
          <w:p>
            <w:pPr>
              <w:spacing w:after="20" w:before="20" w:line="240" w:lineRule="auto"/>
            </w:pPr>
            <w:r/>
            <w:r>
              <w:rPr>
                <w:rFonts w:ascii="Roboto" w:hAnsi="Roboto" w:cs="Roboto" w:eastAsia="Roboto"/>
                <w:b w:val="0"/>
                <w:i w:val="0"/>
                <w:color w:val="1A1A1A"/>
                <w:sz w:val="17"/>
              </w:rPr>
              <w:t>3/3</w:t>
            </w:r>
          </w:p>
        </w:tc>
        <w:tc>
          <w:tcPr>
            <w:shd w:val="clear" w:color="auto" w:fill="F2F6FA"/>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tcW w:w="346" w:type="pct"/>
          </w:tcPr>
          <w:p>
            <w:pPr>
              <w:spacing w:after="20" w:before="20" w:line="240" w:lineRule="auto"/>
            </w:pPr>
            <w:r/>
            <w:r>
              <w:rPr>
                <w:rFonts w:ascii="Roboto" w:hAnsi="Roboto" w:cs="Roboto" w:eastAsia="Roboto"/>
                <w:b w:val="0"/>
                <w:i w:val="0"/>
                <w:color w:val="1A1A1A"/>
                <w:sz w:val="17"/>
              </w:rPr>
              <w:t>CTG</w:t>
            </w:r>
          </w:p>
        </w:tc>
        <w:tc>
          <w:tcPr>
            <w:tcW w:w="484" w:type="pct"/>
          </w:tcPr>
          <w:p>
            <w:pPr>
              <w:spacing w:after="20" w:before="20" w:line="240" w:lineRule="auto"/>
            </w:pPr>
            <w:r/>
            <w:r>
              <w:rPr>
                <w:rFonts w:ascii="Roboto" w:hAnsi="Roboto" w:cs="Roboto" w:eastAsia="Roboto"/>
                <w:b w:val="0"/>
                <w:i w:val="0"/>
                <w:color w:val="1A1A1A"/>
                <w:sz w:val="17"/>
              </w:rPr>
              <w:t>NH</w:t>
            </w:r>
          </w:p>
        </w:tc>
        <w:tc>
          <w:tcPr>
            <w:tcW w:w="446" w:type="pct"/>
          </w:tcPr>
          <w:p>
            <w:pPr>
              <w:spacing w:after="20" w:before="20" w:line="240" w:lineRule="auto"/>
            </w:pPr>
            <w:r/>
            <w:r>
              <w:rPr>
                <w:rFonts w:ascii="Roboto" w:hAnsi="Roboto" w:cs="Roboto" w:eastAsia="Roboto"/>
                <w:b w:val="0"/>
                <w:i w:val="0"/>
                <w:color w:val="1A1A1A"/>
                <w:sz w:val="17"/>
              </w:rPr>
              <w:t>29,00</w:t>
            </w:r>
          </w:p>
        </w:tc>
        <w:tc>
          <w:tcPr>
            <w:tcW w:w="531" w:type="pct"/>
          </w:tcPr>
          <w:p>
            <w:pPr>
              <w:spacing w:after="20" w:before="20" w:line="240" w:lineRule="auto"/>
            </w:pPr>
            <w:r/>
            <w:r>
              <w:rPr>
                <w:rFonts w:ascii="Roboto" w:hAnsi="Roboto" w:cs="Roboto" w:eastAsia="Roboto"/>
                <w:b w:val="0"/>
                <w:i w:val="0"/>
                <w:color w:val="1A1A1A"/>
                <w:sz w:val="17"/>
              </w:rPr>
              <w:t>−16,2%</w:t>
            </w:r>
          </w:p>
        </w:tc>
        <w:tc>
          <w:tcPr>
            <w:tcW w:w="495" w:type="pct"/>
          </w:tcPr>
          <w:p>
            <w:pPr>
              <w:spacing w:after="20" w:before="20" w:line="240" w:lineRule="auto"/>
            </w:pPr>
            <w:r/>
            <w:r>
              <w:rPr>
                <w:rFonts w:ascii="Roboto" w:hAnsi="Roboto" w:cs="Roboto" w:eastAsia="Roboto"/>
                <w:b w:val="0"/>
                <w:i w:val="0"/>
                <w:color w:val="1A1A1A"/>
                <w:sz w:val="17"/>
              </w:rPr>
              <w:t>−11,7%</w:t>
            </w:r>
          </w:p>
        </w:tc>
        <w:tc>
          <w:tcPr>
            <w:tcW w:w="584" w:type="pct"/>
          </w:tcPr>
          <w:p>
            <w:pPr>
              <w:spacing w:after="20" w:before="20" w:line="240" w:lineRule="auto"/>
            </w:pPr>
            <w:r/>
            <w:r>
              <w:rPr>
                <w:rFonts w:ascii="Roboto" w:hAnsi="Roboto" w:cs="Roboto" w:eastAsia="Roboto"/>
                <w:b w:val="0"/>
                <w:i w:val="0"/>
                <w:color w:val="1A1A1A"/>
                <w:sz w:val="17"/>
              </w:rPr>
              <w:t>−32,3%</w:t>
            </w:r>
          </w:p>
        </w:tc>
        <w:tc>
          <w:tcPr>
            <w:tcW w:w="877" w:type="pct"/>
          </w:tcPr>
          <w:p>
            <w:pPr>
              <w:spacing w:after="20" w:before="20" w:line="240" w:lineRule="auto"/>
            </w:pPr>
            <w:r/>
            <w:r>
              <w:rPr>
                <w:rFonts w:ascii="Roboto" w:hAnsi="Roboto" w:cs="Roboto" w:eastAsia="Roboto"/>
                <w:b w:val="0"/>
                <w:i w:val="0"/>
                <w:color w:val="1A1A1A"/>
                <w:sz w:val="17"/>
              </w:rPr>
              <w:t>−9,0 · −4,3 · −14,0</w:t>
            </w:r>
          </w:p>
        </w:tc>
        <w:tc>
          <w:tcPr>
            <w:tcW w:w="565" w:type="pct"/>
          </w:tcPr>
          <w:p>
            <w:pPr>
              <w:spacing w:after="20" w:before="20" w:line="240" w:lineRule="auto"/>
            </w:pPr>
            <w:r/>
            <w:r>
              <w:rPr>
                <w:rFonts w:ascii="Roboto" w:hAnsi="Roboto" w:cs="Roboto" w:eastAsia="Roboto"/>
                <w:b w:val="0"/>
                <w:i w:val="0"/>
                <w:color w:val="1A1A1A"/>
                <w:sz w:val="17"/>
              </w:rPr>
              <w:t>3/3</w:t>
            </w:r>
          </w:p>
        </w:tc>
        <w:tc>
          <w:tcPr>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shd w:val="clear" w:color="auto" w:fill="F2F6FA"/>
            <w:tcW w:w="346" w:type="pct"/>
          </w:tcPr>
          <w:p>
            <w:pPr>
              <w:spacing w:after="20" w:before="20" w:line="240" w:lineRule="auto"/>
            </w:pPr>
            <w:r/>
            <w:r>
              <w:rPr>
                <w:rFonts w:ascii="Roboto" w:hAnsi="Roboto" w:cs="Roboto" w:eastAsia="Roboto"/>
                <w:b w:val="0"/>
                <w:i w:val="0"/>
                <w:color w:val="1A1A1A"/>
                <w:sz w:val="17"/>
              </w:rPr>
              <w:t>MBS</w:t>
            </w:r>
          </w:p>
        </w:tc>
        <w:tc>
          <w:tcPr>
            <w:shd w:val="clear" w:color="auto" w:fill="F2F6FA"/>
            <w:tcW w:w="484" w:type="pct"/>
          </w:tcPr>
          <w:p>
            <w:pPr>
              <w:spacing w:after="20" w:before="20" w:line="240" w:lineRule="auto"/>
            </w:pPr>
            <w:r/>
            <w:r>
              <w:rPr>
                <w:rFonts w:ascii="Roboto" w:hAnsi="Roboto" w:cs="Roboto" w:eastAsia="Roboto"/>
                <w:b w:val="0"/>
                <w:i w:val="0"/>
                <w:color w:val="1A1A1A"/>
                <w:sz w:val="17"/>
              </w:rPr>
              <w:t>CK</w:t>
            </w:r>
          </w:p>
        </w:tc>
        <w:tc>
          <w:tcPr>
            <w:shd w:val="clear" w:color="auto" w:fill="F2F6FA"/>
            <w:tcW w:w="446" w:type="pct"/>
          </w:tcPr>
          <w:p>
            <w:pPr>
              <w:spacing w:after="20" w:before="20" w:line="240" w:lineRule="auto"/>
            </w:pPr>
            <w:r/>
            <w:r>
              <w:rPr>
                <w:rFonts w:ascii="Roboto" w:hAnsi="Roboto" w:cs="Roboto" w:eastAsia="Roboto"/>
                <w:b w:val="0"/>
                <w:i w:val="0"/>
                <w:color w:val="1A1A1A"/>
                <w:sz w:val="17"/>
              </w:rPr>
              <w:t>17,80</w:t>
            </w:r>
          </w:p>
        </w:tc>
        <w:tc>
          <w:tcPr>
            <w:shd w:val="clear" w:color="auto" w:fill="F2F6FA"/>
            <w:tcW w:w="531" w:type="pct"/>
          </w:tcPr>
          <w:p>
            <w:pPr>
              <w:spacing w:after="20" w:before="20" w:line="240" w:lineRule="auto"/>
            </w:pPr>
            <w:r/>
            <w:r>
              <w:rPr>
                <w:rFonts w:ascii="Roboto" w:hAnsi="Roboto" w:cs="Roboto" w:eastAsia="Roboto"/>
                <w:b w:val="0"/>
                <w:i w:val="0"/>
                <w:color w:val="1A1A1A"/>
                <w:sz w:val="17"/>
              </w:rPr>
              <w:t>−16,3%</w:t>
            </w:r>
          </w:p>
        </w:tc>
        <w:tc>
          <w:tcPr>
            <w:shd w:val="clear" w:color="auto" w:fill="F2F6FA"/>
            <w:tcW w:w="495" w:type="pct"/>
          </w:tcPr>
          <w:p>
            <w:pPr>
              <w:spacing w:after="20" w:before="20" w:line="240" w:lineRule="auto"/>
            </w:pPr>
            <w:r/>
            <w:r>
              <w:rPr>
                <w:rFonts w:ascii="Roboto" w:hAnsi="Roboto" w:cs="Roboto" w:eastAsia="Roboto"/>
                <w:b w:val="0"/>
                <w:i w:val="0"/>
                <w:color w:val="1A1A1A"/>
                <w:sz w:val="17"/>
              </w:rPr>
              <w:t>−11,0%</w:t>
            </w:r>
          </w:p>
        </w:tc>
        <w:tc>
          <w:tcPr>
            <w:shd w:val="clear" w:color="auto" w:fill="F2F6FA"/>
            <w:tcW w:w="584" w:type="pct"/>
          </w:tcPr>
          <w:p>
            <w:pPr>
              <w:spacing w:after="20" w:before="20" w:line="240" w:lineRule="auto"/>
            </w:pPr>
            <w:r/>
            <w:r>
              <w:rPr>
                <w:rFonts w:ascii="Roboto" w:hAnsi="Roboto" w:cs="Roboto" w:eastAsia="Roboto"/>
                <w:b w:val="0"/>
                <w:i w:val="0"/>
                <w:color w:val="1A1A1A"/>
                <w:sz w:val="17"/>
              </w:rPr>
              <w:t>−46,5%</w:t>
            </w:r>
          </w:p>
        </w:tc>
        <w:tc>
          <w:tcPr>
            <w:shd w:val="clear" w:color="auto" w:fill="F2F6FA"/>
            <w:tcW w:w="877" w:type="pct"/>
          </w:tcPr>
          <w:p>
            <w:pPr>
              <w:spacing w:after="20" w:before="20" w:line="240" w:lineRule="auto"/>
            </w:pPr>
            <w:r/>
            <w:r>
              <w:rPr>
                <w:rFonts w:ascii="Roboto" w:hAnsi="Roboto" w:cs="Roboto" w:eastAsia="Roboto"/>
                <w:b w:val="0"/>
                <w:i w:val="0"/>
                <w:color w:val="1A1A1A"/>
                <w:sz w:val="17"/>
              </w:rPr>
              <w:t>−7,3 · +4,6 · −13,2</w:t>
            </w:r>
          </w:p>
        </w:tc>
        <w:tc>
          <w:tcPr>
            <w:shd w:val="clear" w:color="auto" w:fill="F2F6FA"/>
            <w:tcW w:w="565" w:type="pct"/>
          </w:tcPr>
          <w:p>
            <w:pPr>
              <w:spacing w:after="20" w:before="20" w:line="240" w:lineRule="auto"/>
            </w:pPr>
            <w:r/>
            <w:r>
              <w:rPr>
                <w:rFonts w:ascii="Roboto" w:hAnsi="Roboto" w:cs="Roboto" w:eastAsia="Roboto"/>
                <w:b w:val="0"/>
                <w:i w:val="0"/>
                <w:color w:val="1A1A1A"/>
                <w:sz w:val="17"/>
              </w:rPr>
              <w:t>2/3</w:t>
            </w:r>
          </w:p>
        </w:tc>
        <w:tc>
          <w:tcPr>
            <w:shd w:val="clear" w:color="auto" w:fill="F2F6FA"/>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tcW w:w="346" w:type="pct"/>
          </w:tcPr>
          <w:p>
            <w:pPr>
              <w:spacing w:after="20" w:before="20" w:line="240" w:lineRule="auto"/>
            </w:pPr>
            <w:r/>
            <w:r>
              <w:rPr>
                <w:rFonts w:ascii="Roboto" w:hAnsi="Roboto" w:cs="Roboto" w:eastAsia="Roboto"/>
                <w:b w:val="0"/>
                <w:i w:val="0"/>
                <w:color w:val="1A1A1A"/>
                <w:sz w:val="17"/>
              </w:rPr>
              <w:t>HHV</w:t>
            </w:r>
          </w:p>
        </w:tc>
        <w:tc>
          <w:tcPr>
            <w:tcW w:w="484" w:type="pct"/>
          </w:tcPr>
          <w:p>
            <w:pPr>
              <w:spacing w:after="20" w:before="20" w:line="240" w:lineRule="auto"/>
            </w:pPr>
            <w:r/>
            <w:r>
              <w:rPr>
                <w:rFonts w:ascii="Roboto" w:hAnsi="Roboto" w:cs="Roboto" w:eastAsia="Roboto"/>
                <w:b w:val="0"/>
                <w:i w:val="0"/>
                <w:color w:val="1A1A1A"/>
                <w:sz w:val="17"/>
              </w:rPr>
              <w:t>Dự bị</w:t>
            </w:r>
          </w:p>
        </w:tc>
        <w:tc>
          <w:tcPr>
            <w:tcW w:w="446" w:type="pct"/>
          </w:tcPr>
          <w:p>
            <w:pPr>
              <w:spacing w:after="20" w:before="20" w:line="240" w:lineRule="auto"/>
            </w:pPr>
            <w:r/>
            <w:r>
              <w:rPr>
                <w:rFonts w:ascii="Roboto" w:hAnsi="Roboto" w:cs="Roboto" w:eastAsia="Roboto"/>
                <w:b w:val="0"/>
                <w:i w:val="0"/>
                <w:color w:val="1A1A1A"/>
                <w:sz w:val="17"/>
              </w:rPr>
              <w:t>9,83</w:t>
            </w:r>
          </w:p>
        </w:tc>
        <w:tc>
          <w:tcPr>
            <w:tcW w:w="531" w:type="pct"/>
          </w:tcPr>
          <w:p>
            <w:pPr>
              <w:spacing w:after="20" w:before="20" w:line="240" w:lineRule="auto"/>
            </w:pPr>
            <w:r/>
            <w:r>
              <w:rPr>
                <w:rFonts w:ascii="Roboto" w:hAnsi="Roboto" w:cs="Roboto" w:eastAsia="Roboto"/>
                <w:b w:val="0"/>
                <w:i w:val="0"/>
                <w:color w:val="1A1A1A"/>
                <w:sz w:val="17"/>
              </w:rPr>
              <w:t>−17,8%</w:t>
            </w:r>
          </w:p>
        </w:tc>
        <w:tc>
          <w:tcPr>
            <w:tcW w:w="495" w:type="pct"/>
          </w:tcPr>
          <w:p>
            <w:pPr>
              <w:spacing w:after="20" w:before="20" w:line="240" w:lineRule="auto"/>
            </w:pPr>
            <w:r/>
            <w:r>
              <w:rPr>
                <w:rFonts w:ascii="Roboto" w:hAnsi="Roboto" w:cs="Roboto" w:eastAsia="Roboto"/>
                <w:b w:val="0"/>
                <w:i w:val="0"/>
                <w:color w:val="1A1A1A"/>
                <w:sz w:val="17"/>
              </w:rPr>
              <w:t>−8,7%</w:t>
            </w:r>
          </w:p>
        </w:tc>
        <w:tc>
          <w:tcPr>
            <w:tcW w:w="584" w:type="pct"/>
          </w:tcPr>
          <w:p>
            <w:pPr>
              <w:spacing w:after="20" w:before="20" w:line="240" w:lineRule="auto"/>
            </w:pPr>
            <w:r/>
            <w:r>
              <w:rPr>
                <w:rFonts w:ascii="Roboto" w:hAnsi="Roboto" w:cs="Roboto" w:eastAsia="Roboto"/>
                <w:b w:val="0"/>
                <w:i w:val="0"/>
                <w:color w:val="1A1A1A"/>
                <w:sz w:val="17"/>
              </w:rPr>
              <w:t>−39,1%</w:t>
            </w:r>
          </w:p>
        </w:tc>
        <w:tc>
          <w:tcPr>
            <w:tcW w:w="877" w:type="pct"/>
          </w:tcPr>
          <w:p>
            <w:pPr>
              <w:spacing w:after="20" w:before="20" w:line="240" w:lineRule="auto"/>
            </w:pPr>
            <w:r/>
            <w:r>
              <w:rPr>
                <w:rFonts w:ascii="Roboto" w:hAnsi="Roboto" w:cs="Roboto" w:eastAsia="Roboto"/>
                <w:b w:val="0"/>
                <w:i w:val="0"/>
                <w:color w:val="1A1A1A"/>
                <w:sz w:val="17"/>
              </w:rPr>
              <w:t>+1,6 · −9,1 · −9,5</w:t>
            </w:r>
          </w:p>
        </w:tc>
        <w:tc>
          <w:tcPr>
            <w:tcW w:w="565" w:type="pct"/>
          </w:tcPr>
          <w:p>
            <w:pPr>
              <w:spacing w:after="20" w:before="20" w:line="240" w:lineRule="auto"/>
            </w:pPr>
            <w:r/>
            <w:r>
              <w:rPr>
                <w:rFonts w:ascii="Roboto" w:hAnsi="Roboto" w:cs="Roboto" w:eastAsia="Roboto"/>
                <w:b w:val="0"/>
                <w:i w:val="0"/>
                <w:color w:val="1A1A1A"/>
                <w:sz w:val="17"/>
              </w:rPr>
              <w:t>2/3</w:t>
            </w:r>
          </w:p>
        </w:tc>
        <w:tc>
          <w:tcPr>
            <w:tcW w:w="672" w:type="pct"/>
          </w:tcPr>
          <w:p>
            <w:pPr>
              <w:spacing w:after="20" w:before="20" w:line="240" w:lineRule="auto"/>
            </w:pPr>
            <w:r/>
            <w:r>
              <w:rPr>
                <w:rFonts w:ascii="Roboto" w:hAnsi="Roboto" w:cs="Roboto" w:eastAsia="Roboto"/>
                <w:b w:val="0"/>
                <w:i w:val="0"/>
                <w:color w:val="1A1A1A"/>
                <w:sz w:val="17"/>
              </w:rPr>
              <w:t>Chờ xác nhận</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SSI</w:t>
            </w:r>
          </w:p>
        </w:tc>
        <w:tc>
          <w:tcPr>
            <w:shd w:val="clear" w:color="auto" w:fill="F2F6FA"/>
            <w:tcW w:w="484" w:type="pct"/>
          </w:tcPr>
          <w:p>
            <w:pPr>
              <w:spacing w:after="20" w:before="20" w:line="240" w:lineRule="auto"/>
            </w:pPr>
            <w:r/>
            <w:r>
              <w:rPr>
                <w:rFonts w:ascii="Roboto" w:hAnsi="Roboto" w:cs="Roboto" w:eastAsia="Roboto"/>
                <w:b w:val="0"/>
                <w:i w:val="0"/>
                <w:color w:val="1A1A1A"/>
                <w:sz w:val="17"/>
              </w:rPr>
              <w:t>CK</w:t>
            </w:r>
          </w:p>
        </w:tc>
        <w:tc>
          <w:tcPr>
            <w:shd w:val="clear" w:color="auto" w:fill="F2F6FA"/>
            <w:tcW w:w="446" w:type="pct"/>
          </w:tcPr>
          <w:p>
            <w:pPr>
              <w:spacing w:after="20" w:before="20" w:line="240" w:lineRule="auto"/>
            </w:pPr>
            <w:r/>
            <w:r>
              <w:rPr>
                <w:rFonts w:ascii="Roboto" w:hAnsi="Roboto" w:cs="Roboto" w:eastAsia="Roboto"/>
                <w:b w:val="0"/>
                <w:i w:val="0"/>
                <w:color w:val="1A1A1A"/>
                <w:sz w:val="17"/>
              </w:rPr>
              <w:t>23,00</w:t>
            </w:r>
          </w:p>
        </w:tc>
        <w:tc>
          <w:tcPr>
            <w:shd w:val="clear" w:color="auto" w:fill="F2F6FA"/>
            <w:tcW w:w="531" w:type="pct"/>
          </w:tcPr>
          <w:p>
            <w:pPr>
              <w:spacing w:after="20" w:before="20" w:line="240" w:lineRule="auto"/>
            </w:pPr>
            <w:r/>
            <w:r>
              <w:rPr>
                <w:rFonts w:ascii="Roboto" w:hAnsi="Roboto" w:cs="Roboto" w:eastAsia="Roboto"/>
                <w:b/>
                <w:i w:val="0"/>
                <w:color w:val="1A1A1A"/>
                <w:sz w:val="17"/>
              </w:rPr>
              <w:t>−21,7%</w:t>
            </w:r>
          </w:p>
        </w:tc>
        <w:tc>
          <w:tcPr>
            <w:shd w:val="clear" w:color="auto" w:fill="F2F6FA"/>
            <w:tcW w:w="495" w:type="pct"/>
          </w:tcPr>
          <w:p>
            <w:pPr>
              <w:spacing w:after="20" w:before="20" w:line="240" w:lineRule="auto"/>
            </w:pPr>
            <w:r/>
            <w:r>
              <w:rPr>
                <w:rFonts w:ascii="Roboto" w:hAnsi="Roboto" w:cs="Roboto" w:eastAsia="Roboto"/>
                <w:b w:val="0"/>
                <w:i w:val="0"/>
                <w:color w:val="1A1A1A"/>
                <w:sz w:val="17"/>
              </w:rPr>
              <w:t>−12,4%</w:t>
            </w:r>
          </w:p>
        </w:tc>
        <w:tc>
          <w:tcPr>
            <w:shd w:val="clear" w:color="auto" w:fill="F2F6FA"/>
            <w:tcW w:w="584" w:type="pct"/>
          </w:tcPr>
          <w:p>
            <w:pPr>
              <w:spacing w:after="20" w:before="20" w:line="240" w:lineRule="auto"/>
            </w:pPr>
            <w:r/>
            <w:r>
              <w:rPr>
                <w:rFonts w:ascii="Roboto" w:hAnsi="Roboto" w:cs="Roboto" w:eastAsia="Roboto"/>
                <w:b w:val="0"/>
                <w:i w:val="0"/>
                <w:color w:val="1A1A1A"/>
                <w:sz w:val="17"/>
              </w:rPr>
              <w:t>−41,7%</w:t>
            </w:r>
          </w:p>
        </w:tc>
        <w:tc>
          <w:tcPr>
            <w:shd w:val="clear" w:color="auto" w:fill="F2F6FA"/>
            <w:tcW w:w="877" w:type="pct"/>
          </w:tcPr>
          <w:p>
            <w:pPr>
              <w:spacing w:after="20" w:before="20" w:line="240" w:lineRule="auto"/>
            </w:pPr>
            <w:r/>
            <w:r>
              <w:rPr>
                <w:rFonts w:ascii="Roboto" w:hAnsi="Roboto" w:cs="Roboto" w:eastAsia="Roboto"/>
                <w:b w:val="0"/>
                <w:i w:val="0"/>
                <w:color w:val="1A1A1A"/>
                <w:sz w:val="17"/>
              </w:rPr>
              <w:t>−8,0 · −4,4 · −15,1</w:t>
            </w:r>
          </w:p>
        </w:tc>
        <w:tc>
          <w:tcPr>
            <w:shd w:val="clear" w:color="auto" w:fill="F2F6FA"/>
            <w:tcW w:w="565" w:type="pct"/>
          </w:tcPr>
          <w:p>
            <w:pPr>
              <w:spacing w:after="20" w:before="20" w:line="240" w:lineRule="auto"/>
            </w:pPr>
            <w:r/>
            <w:r>
              <w:rPr>
                <w:rFonts w:ascii="Roboto" w:hAnsi="Roboto" w:cs="Roboto" w:eastAsia="Roboto"/>
                <w:b w:val="0"/>
                <w:i w:val="0"/>
                <w:color w:val="1A1A1A"/>
                <w:sz w:val="17"/>
              </w:rPr>
              <w:t>3/3</w:t>
            </w:r>
          </w:p>
        </w:tc>
        <w:tc>
          <w:tcPr>
            <w:shd w:val="clear" w:color="auto" w:fill="F2F6FA"/>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tcW w:w="346" w:type="pct"/>
          </w:tcPr>
          <w:p>
            <w:pPr>
              <w:spacing w:after="20" w:before="20" w:line="240" w:lineRule="auto"/>
            </w:pPr>
            <w:r/>
            <w:r>
              <w:rPr>
                <w:rFonts w:ascii="Roboto" w:hAnsi="Roboto" w:cs="Roboto" w:eastAsia="Roboto"/>
                <w:b/>
                <w:i w:val="0"/>
                <w:color w:val="1A1A1A"/>
                <w:sz w:val="17"/>
              </w:rPr>
              <w:t>SHS</w:t>
            </w:r>
          </w:p>
        </w:tc>
        <w:tc>
          <w:tcPr>
            <w:tcW w:w="484" w:type="pct"/>
          </w:tcPr>
          <w:p>
            <w:pPr>
              <w:spacing w:after="20" w:before="20" w:line="240" w:lineRule="auto"/>
            </w:pPr>
            <w:r/>
            <w:r>
              <w:rPr>
                <w:rFonts w:ascii="Roboto" w:hAnsi="Roboto" w:cs="Roboto" w:eastAsia="Roboto"/>
                <w:b w:val="0"/>
                <w:i w:val="0"/>
                <w:color w:val="1A1A1A"/>
                <w:sz w:val="17"/>
              </w:rPr>
              <w:t>CK</w:t>
            </w:r>
          </w:p>
        </w:tc>
        <w:tc>
          <w:tcPr>
            <w:tcW w:w="446" w:type="pct"/>
          </w:tcPr>
          <w:p>
            <w:pPr>
              <w:spacing w:after="20" w:before="20" w:line="240" w:lineRule="auto"/>
            </w:pPr>
            <w:r/>
            <w:r>
              <w:rPr>
                <w:rFonts w:ascii="Roboto" w:hAnsi="Roboto" w:cs="Roboto" w:eastAsia="Roboto"/>
                <w:b w:val="0"/>
                <w:i w:val="0"/>
                <w:color w:val="1A1A1A"/>
                <w:sz w:val="17"/>
              </w:rPr>
              <w:t>15,00</w:t>
            </w:r>
          </w:p>
        </w:tc>
        <w:tc>
          <w:tcPr>
            <w:tcW w:w="531" w:type="pct"/>
          </w:tcPr>
          <w:p>
            <w:pPr>
              <w:spacing w:after="20" w:before="20" w:line="240" w:lineRule="auto"/>
            </w:pPr>
            <w:r/>
            <w:r>
              <w:rPr>
                <w:rFonts w:ascii="Roboto" w:hAnsi="Roboto" w:cs="Roboto" w:eastAsia="Roboto"/>
                <w:b w:val="0"/>
                <w:i w:val="0"/>
                <w:color w:val="1A1A1A"/>
                <w:sz w:val="17"/>
              </w:rPr>
              <w:t>−22,3%</w:t>
            </w:r>
          </w:p>
        </w:tc>
        <w:tc>
          <w:tcPr>
            <w:tcW w:w="495" w:type="pct"/>
          </w:tcPr>
          <w:p>
            <w:pPr>
              <w:spacing w:after="20" w:before="20" w:line="240" w:lineRule="auto"/>
            </w:pPr>
            <w:r/>
            <w:r>
              <w:rPr>
                <w:rFonts w:ascii="Roboto" w:hAnsi="Roboto" w:cs="Roboto" w:eastAsia="Roboto"/>
                <w:b w:val="0"/>
                <w:i w:val="0"/>
                <w:color w:val="1A1A1A"/>
                <w:sz w:val="17"/>
              </w:rPr>
              <w:t>−15,8%</w:t>
            </w:r>
          </w:p>
        </w:tc>
        <w:tc>
          <w:tcPr>
            <w:tcW w:w="584" w:type="pct"/>
          </w:tcPr>
          <w:p>
            <w:pPr>
              <w:spacing w:after="20" w:before="20" w:line="240" w:lineRule="auto"/>
            </w:pPr>
            <w:r/>
            <w:r>
              <w:rPr>
                <w:rFonts w:ascii="Roboto" w:hAnsi="Roboto" w:cs="Roboto" w:eastAsia="Roboto"/>
                <w:b w:val="0"/>
                <w:i w:val="0"/>
                <w:color w:val="1A1A1A"/>
                <w:sz w:val="17"/>
              </w:rPr>
              <w:t>−50,0%</w:t>
            </w:r>
          </w:p>
        </w:tc>
        <w:tc>
          <w:tcPr>
            <w:tcW w:w="877" w:type="pct"/>
          </w:tcPr>
          <w:p>
            <w:pPr>
              <w:spacing w:after="20" w:before="20" w:line="240" w:lineRule="auto"/>
            </w:pPr>
            <w:r/>
            <w:r>
              <w:rPr>
                <w:rFonts w:ascii="Roboto" w:hAnsi="Roboto" w:cs="Roboto" w:eastAsia="Roboto"/>
                <w:b w:val="0"/>
                <w:i w:val="0"/>
                <w:color w:val="1A1A1A"/>
                <w:sz w:val="17"/>
              </w:rPr>
              <w:t>−8,5 · +9,3 · −20,2</w:t>
            </w:r>
          </w:p>
        </w:tc>
        <w:tc>
          <w:tcPr>
            <w:tcW w:w="565" w:type="pct"/>
          </w:tcPr>
          <w:p>
            <w:pPr>
              <w:spacing w:after="20" w:before="20" w:line="240" w:lineRule="auto"/>
            </w:pPr>
            <w:r/>
            <w:r>
              <w:rPr>
                <w:rFonts w:ascii="Roboto" w:hAnsi="Roboto" w:cs="Roboto" w:eastAsia="Roboto"/>
                <w:b w:val="0"/>
                <w:i w:val="0"/>
                <w:color w:val="1A1A1A"/>
                <w:sz w:val="17"/>
              </w:rPr>
              <w:t>2/3</w:t>
            </w:r>
          </w:p>
        </w:tc>
        <w:tc>
          <w:tcPr>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VCI</w:t>
            </w:r>
          </w:p>
        </w:tc>
        <w:tc>
          <w:tcPr>
            <w:shd w:val="clear" w:color="auto" w:fill="F2F6FA"/>
            <w:tcW w:w="484" w:type="pct"/>
          </w:tcPr>
          <w:p>
            <w:pPr>
              <w:spacing w:after="20" w:before="20" w:line="240" w:lineRule="auto"/>
            </w:pPr>
            <w:r/>
            <w:r>
              <w:rPr>
                <w:rFonts w:ascii="Roboto" w:hAnsi="Roboto" w:cs="Roboto" w:eastAsia="Roboto"/>
                <w:b w:val="0"/>
                <w:i w:val="0"/>
                <w:color w:val="1A1A1A"/>
                <w:sz w:val="17"/>
              </w:rPr>
              <w:t>CK</w:t>
            </w:r>
          </w:p>
        </w:tc>
        <w:tc>
          <w:tcPr>
            <w:shd w:val="clear" w:color="auto" w:fill="F2F6FA"/>
            <w:tcW w:w="446" w:type="pct"/>
          </w:tcPr>
          <w:p>
            <w:pPr>
              <w:spacing w:after="20" w:before="20" w:line="240" w:lineRule="auto"/>
            </w:pPr>
            <w:r/>
            <w:r>
              <w:rPr>
                <w:rFonts w:ascii="Roboto" w:hAnsi="Roboto" w:cs="Roboto" w:eastAsia="Roboto"/>
                <w:b w:val="0"/>
                <w:i w:val="0"/>
                <w:color w:val="1A1A1A"/>
                <w:sz w:val="17"/>
              </w:rPr>
              <w:t>19,70</w:t>
            </w:r>
          </w:p>
        </w:tc>
        <w:tc>
          <w:tcPr>
            <w:shd w:val="clear" w:color="auto" w:fill="F2F6FA"/>
            <w:tcW w:w="531" w:type="pct"/>
          </w:tcPr>
          <w:p>
            <w:pPr>
              <w:spacing w:after="20" w:before="20" w:line="240" w:lineRule="auto"/>
            </w:pPr>
            <w:r/>
            <w:r>
              <w:rPr>
                <w:rFonts w:ascii="Roboto" w:hAnsi="Roboto" w:cs="Roboto" w:eastAsia="Roboto"/>
                <w:b w:val="0"/>
                <w:i w:val="0"/>
                <w:color w:val="1A1A1A"/>
                <w:sz w:val="17"/>
              </w:rPr>
              <w:t>−23,5%</w:t>
            </w:r>
          </w:p>
        </w:tc>
        <w:tc>
          <w:tcPr>
            <w:shd w:val="clear" w:color="auto" w:fill="F2F6FA"/>
            <w:tcW w:w="495" w:type="pct"/>
          </w:tcPr>
          <w:p>
            <w:pPr>
              <w:spacing w:after="20" w:before="20" w:line="240" w:lineRule="auto"/>
            </w:pPr>
            <w:r/>
            <w:r>
              <w:rPr>
                <w:rFonts w:ascii="Roboto" w:hAnsi="Roboto" w:cs="Roboto" w:eastAsia="Roboto"/>
                <w:b w:val="0"/>
                <w:i w:val="0"/>
                <w:color w:val="1A1A1A"/>
                <w:sz w:val="17"/>
              </w:rPr>
              <w:t>−16,7%</w:t>
            </w:r>
          </w:p>
        </w:tc>
        <w:tc>
          <w:tcPr>
            <w:shd w:val="clear" w:color="auto" w:fill="F2F6FA"/>
            <w:tcW w:w="584" w:type="pct"/>
          </w:tcPr>
          <w:p>
            <w:pPr>
              <w:spacing w:after="20" w:before="20" w:line="240" w:lineRule="auto"/>
            </w:pPr>
            <w:r/>
            <w:r>
              <w:rPr>
                <w:rFonts w:ascii="Roboto" w:hAnsi="Roboto" w:cs="Roboto" w:eastAsia="Roboto"/>
                <w:b w:val="0"/>
                <w:i w:val="0"/>
                <w:color w:val="1A1A1A"/>
                <w:sz w:val="17"/>
              </w:rPr>
              <w:t>−45,0%</w:t>
            </w:r>
          </w:p>
        </w:tc>
        <w:tc>
          <w:tcPr>
            <w:shd w:val="clear" w:color="auto" w:fill="F2F6FA"/>
            <w:tcW w:w="877" w:type="pct"/>
          </w:tcPr>
          <w:p>
            <w:pPr>
              <w:spacing w:after="20" w:before="20" w:line="240" w:lineRule="auto"/>
            </w:pPr>
            <w:r/>
            <w:r>
              <w:rPr>
                <w:rFonts w:ascii="Roboto" w:hAnsi="Roboto" w:cs="Roboto" w:eastAsia="Roboto"/>
                <w:b w:val="0"/>
                <w:i w:val="0"/>
                <w:color w:val="1A1A1A"/>
                <w:sz w:val="17"/>
              </w:rPr>
              <w:t>−2,2 · −4,1 · −20,7</w:t>
            </w:r>
          </w:p>
        </w:tc>
        <w:tc>
          <w:tcPr>
            <w:shd w:val="clear" w:color="auto" w:fill="F2F6FA"/>
            <w:tcW w:w="565" w:type="pct"/>
          </w:tcPr>
          <w:p>
            <w:pPr>
              <w:spacing w:after="20" w:before="20" w:line="240" w:lineRule="auto"/>
            </w:pPr>
            <w:r/>
            <w:r>
              <w:rPr>
                <w:rFonts w:ascii="Roboto" w:hAnsi="Roboto" w:cs="Roboto" w:eastAsia="Roboto"/>
                <w:b w:val="0"/>
                <w:i w:val="0"/>
                <w:color w:val="1A1A1A"/>
                <w:sz w:val="17"/>
              </w:rPr>
              <w:t>3/3</w:t>
            </w:r>
          </w:p>
        </w:tc>
        <w:tc>
          <w:tcPr>
            <w:shd w:val="clear" w:color="auto" w:fill="F2F6FA"/>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tcW w:w="346" w:type="pct"/>
          </w:tcPr>
          <w:p>
            <w:pPr>
              <w:spacing w:after="20" w:before="20" w:line="240" w:lineRule="auto"/>
            </w:pPr>
            <w:r/>
            <w:r>
              <w:rPr>
                <w:rFonts w:ascii="Roboto" w:hAnsi="Roboto" w:cs="Roboto" w:eastAsia="Roboto"/>
                <w:b/>
                <w:i w:val="0"/>
                <w:color w:val="1A1A1A"/>
                <w:sz w:val="17"/>
              </w:rPr>
              <w:t>CTD</w:t>
            </w:r>
          </w:p>
        </w:tc>
        <w:tc>
          <w:tcPr>
            <w:tcW w:w="484" w:type="pct"/>
          </w:tcPr>
          <w:p>
            <w:pPr>
              <w:spacing w:after="20" w:before="20" w:line="240" w:lineRule="auto"/>
            </w:pPr>
            <w:r/>
            <w:r>
              <w:rPr>
                <w:rFonts w:ascii="Roboto" w:hAnsi="Roboto" w:cs="Roboto" w:eastAsia="Roboto"/>
                <w:b w:val="0"/>
                <w:i w:val="0"/>
                <w:color w:val="1A1A1A"/>
                <w:sz w:val="17"/>
              </w:rPr>
              <w:t>Dự bị</w:t>
            </w:r>
          </w:p>
        </w:tc>
        <w:tc>
          <w:tcPr>
            <w:tcW w:w="446" w:type="pct"/>
          </w:tcPr>
          <w:p>
            <w:pPr>
              <w:spacing w:after="20" w:before="20" w:line="240" w:lineRule="auto"/>
            </w:pPr>
            <w:r/>
            <w:r>
              <w:rPr>
                <w:rFonts w:ascii="Roboto" w:hAnsi="Roboto" w:cs="Roboto" w:eastAsia="Roboto"/>
                <w:b w:val="0"/>
                <w:i w:val="0"/>
                <w:color w:val="1A1A1A"/>
                <w:sz w:val="17"/>
              </w:rPr>
              <w:t>57,60</w:t>
            </w:r>
          </w:p>
        </w:tc>
        <w:tc>
          <w:tcPr>
            <w:tcW w:w="531" w:type="pct"/>
          </w:tcPr>
          <w:p>
            <w:pPr>
              <w:spacing w:after="20" w:before="20" w:line="240" w:lineRule="auto"/>
            </w:pPr>
            <w:r/>
            <w:r>
              <w:rPr>
                <w:rFonts w:ascii="Roboto" w:hAnsi="Roboto" w:cs="Roboto" w:eastAsia="Roboto"/>
                <w:b w:val="0"/>
                <w:i w:val="0"/>
                <w:color w:val="1A1A1A"/>
                <w:sz w:val="17"/>
              </w:rPr>
              <w:t>−23,6%</w:t>
            </w:r>
          </w:p>
        </w:tc>
        <w:tc>
          <w:tcPr>
            <w:tcW w:w="495" w:type="pct"/>
          </w:tcPr>
          <w:p>
            <w:pPr>
              <w:spacing w:after="20" w:before="20" w:line="240" w:lineRule="auto"/>
            </w:pPr>
            <w:r/>
            <w:r>
              <w:rPr>
                <w:rFonts w:ascii="Roboto" w:hAnsi="Roboto" w:cs="Roboto" w:eastAsia="Roboto"/>
                <w:b w:val="0"/>
                <w:i w:val="0"/>
                <w:color w:val="1A1A1A"/>
                <w:sz w:val="17"/>
              </w:rPr>
              <w:t>−17,0%</w:t>
            </w:r>
          </w:p>
        </w:tc>
        <w:tc>
          <w:tcPr>
            <w:tcW w:w="584" w:type="pct"/>
          </w:tcPr>
          <w:p>
            <w:pPr>
              <w:spacing w:after="20" w:before="20" w:line="240" w:lineRule="auto"/>
            </w:pPr>
            <w:r/>
            <w:r>
              <w:rPr>
                <w:rFonts w:ascii="Roboto" w:hAnsi="Roboto" w:cs="Roboto" w:eastAsia="Roboto"/>
                <w:b w:val="0"/>
                <w:i w:val="0"/>
                <w:color w:val="1A1A1A"/>
                <w:sz w:val="17"/>
              </w:rPr>
              <w:t>−37,9%</w:t>
            </w:r>
          </w:p>
        </w:tc>
        <w:tc>
          <w:tcPr>
            <w:tcW w:w="877" w:type="pct"/>
          </w:tcPr>
          <w:p>
            <w:pPr>
              <w:spacing w:after="20" w:before="20" w:line="240" w:lineRule="auto"/>
            </w:pPr>
            <w:r/>
            <w:r>
              <w:rPr>
                <w:rFonts w:ascii="Roboto" w:hAnsi="Roboto" w:cs="Roboto" w:eastAsia="Roboto"/>
                <w:b w:val="0"/>
                <w:i w:val="0"/>
                <w:color w:val="1A1A1A"/>
                <w:sz w:val="17"/>
              </w:rPr>
              <w:t>+7,5 · −10,7 · −20,0</w:t>
            </w:r>
          </w:p>
        </w:tc>
        <w:tc>
          <w:tcPr>
            <w:tcW w:w="565" w:type="pct"/>
          </w:tcPr>
          <w:p>
            <w:pPr>
              <w:spacing w:after="20" w:before="20" w:line="240" w:lineRule="auto"/>
            </w:pPr>
            <w:r/>
            <w:r>
              <w:rPr>
                <w:rFonts w:ascii="Roboto" w:hAnsi="Roboto" w:cs="Roboto" w:eastAsia="Roboto"/>
                <w:b w:val="0"/>
                <w:i w:val="0"/>
                <w:color w:val="1A1A1A"/>
                <w:sz w:val="17"/>
              </w:rPr>
              <w:t>2/3</w:t>
            </w:r>
          </w:p>
        </w:tc>
        <w:tc>
          <w:tcPr>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SHB</w:t>
            </w:r>
          </w:p>
        </w:tc>
        <w:tc>
          <w:tcPr>
            <w:shd w:val="clear" w:color="auto" w:fill="F2F6FA"/>
            <w:tcW w:w="484" w:type="pct"/>
          </w:tcPr>
          <w:p>
            <w:pPr>
              <w:spacing w:after="20" w:before="20" w:line="240" w:lineRule="auto"/>
            </w:pPr>
            <w:r/>
            <w:r>
              <w:rPr>
                <w:rFonts w:ascii="Roboto" w:hAnsi="Roboto" w:cs="Roboto" w:eastAsia="Roboto"/>
                <w:b w:val="0"/>
                <w:i w:val="0"/>
                <w:color w:val="1A1A1A"/>
                <w:sz w:val="17"/>
              </w:rPr>
              <w:t>NH</w:t>
            </w:r>
          </w:p>
        </w:tc>
        <w:tc>
          <w:tcPr>
            <w:shd w:val="clear" w:color="auto" w:fill="F2F6FA"/>
            <w:tcW w:w="446" w:type="pct"/>
          </w:tcPr>
          <w:p>
            <w:pPr>
              <w:spacing w:after="20" w:before="20" w:line="240" w:lineRule="auto"/>
            </w:pPr>
            <w:r/>
            <w:r>
              <w:rPr>
                <w:rFonts w:ascii="Roboto" w:hAnsi="Roboto" w:cs="Roboto" w:eastAsia="Roboto"/>
                <w:b w:val="0"/>
                <w:i w:val="0"/>
                <w:color w:val="1A1A1A"/>
                <w:sz w:val="17"/>
              </w:rPr>
              <w:t>11,40</w:t>
            </w:r>
          </w:p>
        </w:tc>
        <w:tc>
          <w:tcPr>
            <w:shd w:val="clear" w:color="auto" w:fill="F2F6FA"/>
            <w:tcW w:w="531" w:type="pct"/>
          </w:tcPr>
          <w:p>
            <w:pPr>
              <w:spacing w:after="20" w:before="20" w:line="240" w:lineRule="auto"/>
            </w:pPr>
            <w:r/>
            <w:r>
              <w:rPr>
                <w:rFonts w:ascii="Roboto" w:hAnsi="Roboto" w:cs="Roboto" w:eastAsia="Roboto"/>
                <w:b/>
                <w:i w:val="0"/>
                <w:color w:val="1A1A1A"/>
                <w:sz w:val="17"/>
              </w:rPr>
              <w:t>−24,2%</w:t>
            </w:r>
          </w:p>
        </w:tc>
        <w:tc>
          <w:tcPr>
            <w:shd w:val="clear" w:color="auto" w:fill="F2F6FA"/>
            <w:tcW w:w="495" w:type="pct"/>
          </w:tcPr>
          <w:p>
            <w:pPr>
              <w:spacing w:after="20" w:before="20" w:line="240" w:lineRule="auto"/>
            </w:pPr>
            <w:r/>
            <w:r>
              <w:rPr>
                <w:rFonts w:ascii="Roboto" w:hAnsi="Roboto" w:cs="Roboto" w:eastAsia="Roboto"/>
                <w:b w:val="0"/>
                <w:i w:val="0"/>
                <w:color w:val="1A1A1A"/>
                <w:sz w:val="17"/>
              </w:rPr>
              <w:t>−14,3%</w:t>
            </w:r>
          </w:p>
        </w:tc>
        <w:tc>
          <w:tcPr>
            <w:shd w:val="clear" w:color="auto" w:fill="F2F6FA"/>
            <w:tcW w:w="584" w:type="pct"/>
          </w:tcPr>
          <w:p>
            <w:pPr>
              <w:spacing w:after="20" w:before="20" w:line="240" w:lineRule="auto"/>
            </w:pPr>
            <w:r/>
            <w:r>
              <w:rPr>
                <w:rFonts w:ascii="Roboto" w:hAnsi="Roboto" w:cs="Roboto" w:eastAsia="Roboto"/>
                <w:b/>
                <w:i w:val="0"/>
                <w:color w:val="1A1A1A"/>
                <w:sz w:val="17"/>
              </w:rPr>
              <w:t>−40,5%</w:t>
            </w:r>
          </w:p>
        </w:tc>
        <w:tc>
          <w:tcPr>
            <w:shd w:val="clear" w:color="auto" w:fill="F2F6FA"/>
            <w:tcW w:w="877" w:type="pct"/>
          </w:tcPr>
          <w:p>
            <w:pPr>
              <w:spacing w:after="20" w:before="20" w:line="240" w:lineRule="auto"/>
            </w:pPr>
            <w:r/>
            <w:r>
              <w:rPr>
                <w:rFonts w:ascii="Roboto" w:hAnsi="Roboto" w:cs="Roboto" w:eastAsia="Roboto"/>
                <w:b w:val="0"/>
                <w:i w:val="0"/>
                <w:color w:val="1A1A1A"/>
                <w:sz w:val="17"/>
              </w:rPr>
              <w:t>−9,1 · −2,8 · −16,8</w:t>
            </w:r>
          </w:p>
        </w:tc>
        <w:tc>
          <w:tcPr>
            <w:shd w:val="clear" w:color="auto" w:fill="F2F6FA"/>
            <w:tcW w:w="565" w:type="pct"/>
          </w:tcPr>
          <w:p>
            <w:pPr>
              <w:spacing w:after="20" w:before="20" w:line="240" w:lineRule="auto"/>
            </w:pPr>
            <w:r/>
            <w:r>
              <w:rPr>
                <w:rFonts w:ascii="Roboto" w:hAnsi="Roboto" w:cs="Roboto" w:eastAsia="Roboto"/>
                <w:b/>
                <w:i w:val="0"/>
                <w:color w:val="1A1A1A"/>
                <w:sz w:val="17"/>
              </w:rPr>
              <w:t>3/3</w:t>
            </w:r>
          </w:p>
        </w:tc>
        <w:tc>
          <w:tcPr>
            <w:shd w:val="clear" w:color="auto" w:fill="F2F6FA"/>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tcW w:w="346" w:type="pct"/>
          </w:tcPr>
          <w:p>
            <w:pPr>
              <w:spacing w:after="20" w:before="20" w:line="240" w:lineRule="auto"/>
            </w:pPr>
            <w:r/>
            <w:r>
              <w:rPr>
                <w:rFonts w:ascii="Roboto" w:hAnsi="Roboto" w:cs="Roboto" w:eastAsia="Roboto"/>
                <w:b/>
                <w:i w:val="0"/>
                <w:color w:val="1A1A1A"/>
                <w:sz w:val="17"/>
              </w:rPr>
              <w:t>DXG</w:t>
            </w:r>
          </w:p>
        </w:tc>
        <w:tc>
          <w:tcPr>
            <w:tcW w:w="484" w:type="pct"/>
          </w:tcPr>
          <w:p>
            <w:pPr>
              <w:spacing w:after="20" w:before="20" w:line="240" w:lineRule="auto"/>
            </w:pPr>
            <w:r/>
            <w:r>
              <w:rPr>
                <w:rFonts w:ascii="Roboto" w:hAnsi="Roboto" w:cs="Roboto" w:eastAsia="Roboto"/>
                <w:b w:val="0"/>
                <w:i w:val="0"/>
                <w:color w:val="1A1A1A"/>
                <w:sz w:val="17"/>
              </w:rPr>
              <w:t>BĐS</w:t>
            </w:r>
          </w:p>
        </w:tc>
        <w:tc>
          <w:tcPr>
            <w:tcW w:w="446" w:type="pct"/>
          </w:tcPr>
          <w:p>
            <w:pPr>
              <w:spacing w:after="20" w:before="20" w:line="240" w:lineRule="auto"/>
            </w:pPr>
            <w:r/>
            <w:r>
              <w:rPr>
                <w:rFonts w:ascii="Roboto" w:hAnsi="Roboto" w:cs="Roboto" w:eastAsia="Roboto"/>
                <w:b w:val="0"/>
                <w:i w:val="0"/>
                <w:color w:val="1A1A1A"/>
                <w:sz w:val="17"/>
              </w:rPr>
              <w:t>10,25</w:t>
            </w:r>
          </w:p>
        </w:tc>
        <w:tc>
          <w:tcPr>
            <w:tcW w:w="531" w:type="pct"/>
          </w:tcPr>
          <w:p>
            <w:pPr>
              <w:spacing w:after="20" w:before="20" w:line="240" w:lineRule="auto"/>
            </w:pPr>
            <w:r/>
            <w:r>
              <w:rPr>
                <w:rFonts w:ascii="Roboto" w:hAnsi="Roboto" w:cs="Roboto" w:eastAsia="Roboto"/>
                <w:b w:val="0"/>
                <w:i w:val="0"/>
                <w:color w:val="1A1A1A"/>
                <w:sz w:val="17"/>
              </w:rPr>
              <w:t>−27,1%</w:t>
            </w:r>
          </w:p>
        </w:tc>
        <w:tc>
          <w:tcPr>
            <w:tcW w:w="495" w:type="pct"/>
          </w:tcPr>
          <w:p>
            <w:pPr>
              <w:spacing w:after="20" w:before="20" w:line="240" w:lineRule="auto"/>
            </w:pPr>
            <w:r/>
            <w:r>
              <w:rPr>
                <w:rFonts w:ascii="Roboto" w:hAnsi="Roboto" w:cs="Roboto" w:eastAsia="Roboto"/>
                <w:b w:val="0"/>
                <w:i w:val="0"/>
                <w:color w:val="1A1A1A"/>
                <w:sz w:val="17"/>
              </w:rPr>
              <w:t>−17,5%</w:t>
            </w:r>
          </w:p>
        </w:tc>
        <w:tc>
          <w:tcPr>
            <w:tcW w:w="584" w:type="pct"/>
          </w:tcPr>
          <w:p>
            <w:pPr>
              <w:spacing w:after="20" w:before="20" w:line="240" w:lineRule="auto"/>
            </w:pPr>
            <w:r/>
            <w:r>
              <w:rPr>
                <w:rFonts w:ascii="Roboto" w:hAnsi="Roboto" w:cs="Roboto" w:eastAsia="Roboto"/>
                <w:b w:val="0"/>
                <w:i w:val="0"/>
                <w:color w:val="1A1A1A"/>
                <w:sz w:val="17"/>
              </w:rPr>
              <w:t>−52,3%</w:t>
            </w:r>
          </w:p>
        </w:tc>
        <w:tc>
          <w:tcPr>
            <w:tcW w:w="877" w:type="pct"/>
          </w:tcPr>
          <w:p>
            <w:pPr>
              <w:spacing w:after="20" w:before="20" w:line="240" w:lineRule="auto"/>
            </w:pPr>
            <w:r/>
            <w:r>
              <w:rPr>
                <w:rFonts w:ascii="Roboto" w:hAnsi="Roboto" w:cs="Roboto" w:eastAsia="Roboto"/>
                <w:b w:val="0"/>
                <w:i w:val="0"/>
                <w:color w:val="1A1A1A"/>
                <w:sz w:val="17"/>
              </w:rPr>
              <w:t>+1,7 · −8,9 · −17,0</w:t>
            </w:r>
          </w:p>
        </w:tc>
        <w:tc>
          <w:tcPr>
            <w:tcW w:w="565" w:type="pct"/>
          </w:tcPr>
          <w:p>
            <w:pPr>
              <w:spacing w:after="20" w:before="20" w:line="240" w:lineRule="auto"/>
            </w:pPr>
            <w:r/>
            <w:r>
              <w:rPr>
                <w:rFonts w:ascii="Roboto" w:hAnsi="Roboto" w:cs="Roboto" w:eastAsia="Roboto"/>
                <w:b w:val="0"/>
                <w:i w:val="0"/>
                <w:color w:val="1A1A1A"/>
                <w:sz w:val="17"/>
              </w:rPr>
              <w:t>2/3</w:t>
            </w:r>
          </w:p>
        </w:tc>
        <w:tc>
          <w:tcPr>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NLG</w:t>
            </w:r>
          </w:p>
        </w:tc>
        <w:tc>
          <w:tcPr>
            <w:shd w:val="clear" w:color="auto" w:fill="F2F6FA"/>
            <w:tcW w:w="484" w:type="pct"/>
          </w:tcPr>
          <w:p>
            <w:pPr>
              <w:spacing w:after="20" w:before="20" w:line="240" w:lineRule="auto"/>
            </w:pPr>
            <w:r/>
            <w:r>
              <w:rPr>
                <w:rFonts w:ascii="Roboto" w:hAnsi="Roboto" w:cs="Roboto" w:eastAsia="Roboto"/>
                <w:b w:val="0"/>
                <w:i w:val="0"/>
                <w:color w:val="1A1A1A"/>
                <w:sz w:val="17"/>
              </w:rPr>
              <w:t>BĐS</w:t>
            </w:r>
          </w:p>
        </w:tc>
        <w:tc>
          <w:tcPr>
            <w:shd w:val="clear" w:color="auto" w:fill="F2F6FA"/>
            <w:tcW w:w="446" w:type="pct"/>
          </w:tcPr>
          <w:p>
            <w:pPr>
              <w:spacing w:after="20" w:before="20" w:line="240" w:lineRule="auto"/>
            </w:pPr>
            <w:r/>
            <w:r>
              <w:rPr>
                <w:rFonts w:ascii="Roboto" w:hAnsi="Roboto" w:cs="Roboto" w:eastAsia="Roboto"/>
                <w:b w:val="0"/>
                <w:i w:val="0"/>
                <w:color w:val="1A1A1A"/>
                <w:sz w:val="17"/>
              </w:rPr>
              <w:t>20,60</w:t>
            </w:r>
          </w:p>
        </w:tc>
        <w:tc>
          <w:tcPr>
            <w:shd w:val="clear" w:color="auto" w:fill="F2F6FA"/>
            <w:tcW w:w="531" w:type="pct"/>
          </w:tcPr>
          <w:p>
            <w:pPr>
              <w:spacing w:after="20" w:before="20" w:line="240" w:lineRule="auto"/>
            </w:pPr>
            <w:r/>
            <w:r>
              <w:rPr>
                <w:rFonts w:ascii="Roboto" w:hAnsi="Roboto" w:cs="Roboto" w:eastAsia="Roboto"/>
                <w:b w:val="0"/>
                <w:i w:val="0"/>
                <w:color w:val="1A1A1A"/>
                <w:sz w:val="17"/>
              </w:rPr>
              <w:t>−29,5%</w:t>
            </w:r>
          </w:p>
        </w:tc>
        <w:tc>
          <w:tcPr>
            <w:shd w:val="clear" w:color="auto" w:fill="F2F6FA"/>
            <w:tcW w:w="495" w:type="pct"/>
          </w:tcPr>
          <w:p>
            <w:pPr>
              <w:spacing w:after="20" w:before="20" w:line="240" w:lineRule="auto"/>
            </w:pPr>
            <w:r/>
            <w:r>
              <w:rPr>
                <w:rFonts w:ascii="Roboto" w:hAnsi="Roboto" w:cs="Roboto" w:eastAsia="Roboto"/>
                <w:b w:val="0"/>
                <w:i w:val="0"/>
                <w:color w:val="1A1A1A"/>
                <w:sz w:val="17"/>
              </w:rPr>
              <w:t>−18,6%</w:t>
            </w:r>
          </w:p>
        </w:tc>
        <w:tc>
          <w:tcPr>
            <w:shd w:val="clear" w:color="auto" w:fill="F2F6FA"/>
            <w:tcW w:w="584" w:type="pct"/>
          </w:tcPr>
          <w:p>
            <w:pPr>
              <w:spacing w:after="20" w:before="20" w:line="240" w:lineRule="auto"/>
            </w:pPr>
            <w:r/>
            <w:r>
              <w:rPr>
                <w:rFonts w:ascii="Roboto" w:hAnsi="Roboto" w:cs="Roboto" w:eastAsia="Roboto"/>
                <w:b w:val="0"/>
                <w:i w:val="0"/>
                <w:color w:val="1A1A1A"/>
                <w:sz w:val="17"/>
              </w:rPr>
              <w:t>−54,0%</w:t>
            </w:r>
          </w:p>
        </w:tc>
        <w:tc>
          <w:tcPr>
            <w:shd w:val="clear" w:color="auto" w:fill="F2F6FA"/>
            <w:tcW w:w="877" w:type="pct"/>
          </w:tcPr>
          <w:p>
            <w:pPr>
              <w:spacing w:after="20" w:before="20" w:line="240" w:lineRule="auto"/>
            </w:pPr>
            <w:r/>
            <w:r>
              <w:rPr>
                <w:rFonts w:ascii="Roboto" w:hAnsi="Roboto" w:cs="Roboto" w:eastAsia="Roboto"/>
                <w:b w:val="0"/>
                <w:i w:val="0"/>
                <w:color w:val="1A1A1A"/>
                <w:sz w:val="17"/>
              </w:rPr>
              <w:t>−6,1 · −0,7 · −21,7</w:t>
            </w:r>
          </w:p>
        </w:tc>
        <w:tc>
          <w:tcPr>
            <w:shd w:val="clear" w:color="auto" w:fill="F2F6FA"/>
            <w:tcW w:w="565" w:type="pct"/>
          </w:tcPr>
          <w:p>
            <w:pPr>
              <w:spacing w:after="20" w:before="20" w:line="240" w:lineRule="auto"/>
            </w:pPr>
            <w:r/>
            <w:r>
              <w:rPr>
                <w:rFonts w:ascii="Roboto" w:hAnsi="Roboto" w:cs="Roboto" w:eastAsia="Roboto"/>
                <w:b w:val="0"/>
                <w:i w:val="0"/>
                <w:color w:val="1A1A1A"/>
                <w:sz w:val="17"/>
              </w:rPr>
              <w:t>3/3</w:t>
            </w:r>
          </w:p>
        </w:tc>
        <w:tc>
          <w:tcPr>
            <w:shd w:val="clear" w:color="auto" w:fill="F2F6FA"/>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tcW w:w="346" w:type="pct"/>
          </w:tcPr>
          <w:p>
            <w:pPr>
              <w:spacing w:after="20" w:before="20" w:line="240" w:lineRule="auto"/>
            </w:pPr>
            <w:r/>
            <w:r>
              <w:rPr>
                <w:rFonts w:ascii="Roboto" w:hAnsi="Roboto" w:cs="Roboto" w:eastAsia="Roboto"/>
                <w:b/>
                <w:i w:val="0"/>
                <w:color w:val="1A1A1A"/>
                <w:sz w:val="17"/>
              </w:rPr>
              <w:t>HDG</w:t>
            </w:r>
          </w:p>
        </w:tc>
        <w:tc>
          <w:tcPr>
            <w:tcW w:w="484" w:type="pct"/>
          </w:tcPr>
          <w:p>
            <w:pPr>
              <w:spacing w:after="20" w:before="20" w:line="240" w:lineRule="auto"/>
            </w:pPr>
            <w:r/>
            <w:r>
              <w:rPr>
                <w:rFonts w:ascii="Roboto" w:hAnsi="Roboto" w:cs="Roboto" w:eastAsia="Roboto"/>
                <w:b w:val="0"/>
                <w:i w:val="0"/>
                <w:color w:val="1A1A1A"/>
                <w:sz w:val="17"/>
              </w:rPr>
              <w:t>BĐS</w:t>
            </w:r>
          </w:p>
        </w:tc>
        <w:tc>
          <w:tcPr>
            <w:tcW w:w="446" w:type="pct"/>
          </w:tcPr>
          <w:p>
            <w:pPr>
              <w:spacing w:after="20" w:before="20" w:line="240" w:lineRule="auto"/>
            </w:pPr>
            <w:r/>
            <w:r>
              <w:rPr>
                <w:rFonts w:ascii="Roboto" w:hAnsi="Roboto" w:cs="Roboto" w:eastAsia="Roboto"/>
                <w:b w:val="0"/>
                <w:i w:val="0"/>
                <w:color w:val="1A1A1A"/>
                <w:sz w:val="17"/>
              </w:rPr>
              <w:t>16,10</w:t>
            </w:r>
          </w:p>
        </w:tc>
        <w:tc>
          <w:tcPr>
            <w:tcW w:w="531" w:type="pct"/>
          </w:tcPr>
          <w:p>
            <w:pPr>
              <w:spacing w:after="20" w:before="20" w:line="240" w:lineRule="auto"/>
            </w:pPr>
            <w:r/>
            <w:r>
              <w:rPr>
                <w:rFonts w:ascii="Roboto" w:hAnsi="Roboto" w:cs="Roboto" w:eastAsia="Roboto"/>
                <w:b w:val="0"/>
                <w:i w:val="0"/>
                <w:color w:val="1A1A1A"/>
                <w:sz w:val="17"/>
              </w:rPr>
              <w:t>−33,6%</w:t>
            </w:r>
          </w:p>
        </w:tc>
        <w:tc>
          <w:tcPr>
            <w:tcW w:w="495" w:type="pct"/>
          </w:tcPr>
          <w:p>
            <w:pPr>
              <w:spacing w:after="20" w:before="20" w:line="240" w:lineRule="auto"/>
            </w:pPr>
            <w:r/>
            <w:r>
              <w:rPr>
                <w:rFonts w:ascii="Roboto" w:hAnsi="Roboto" w:cs="Roboto" w:eastAsia="Roboto"/>
                <w:b w:val="0"/>
                <w:i w:val="0"/>
                <w:color w:val="1A1A1A"/>
                <w:sz w:val="17"/>
              </w:rPr>
              <w:t>−19,2%</w:t>
            </w:r>
          </w:p>
        </w:tc>
        <w:tc>
          <w:tcPr>
            <w:tcW w:w="584" w:type="pct"/>
          </w:tcPr>
          <w:p>
            <w:pPr>
              <w:spacing w:after="20" w:before="20" w:line="240" w:lineRule="auto"/>
            </w:pPr>
            <w:r/>
            <w:r>
              <w:rPr>
                <w:rFonts w:ascii="Roboto" w:hAnsi="Roboto" w:cs="Roboto" w:eastAsia="Roboto"/>
                <w:b w:val="0"/>
                <w:i w:val="0"/>
                <w:color w:val="1A1A1A"/>
                <w:sz w:val="17"/>
              </w:rPr>
              <w:t>−50,5%</w:t>
            </w:r>
          </w:p>
        </w:tc>
        <w:tc>
          <w:tcPr>
            <w:tcW w:w="877" w:type="pct"/>
          </w:tcPr>
          <w:p>
            <w:pPr>
              <w:spacing w:after="20" w:before="20" w:line="240" w:lineRule="auto"/>
            </w:pPr>
            <w:r/>
            <w:r>
              <w:rPr>
                <w:rFonts w:ascii="Roboto" w:hAnsi="Roboto" w:cs="Roboto" w:eastAsia="Roboto"/>
                <w:b w:val="0"/>
                <w:i w:val="0"/>
                <w:color w:val="1A1A1A"/>
                <w:sz w:val="17"/>
              </w:rPr>
              <w:t>−5,9 · −10,9 · −22,2</w:t>
            </w:r>
          </w:p>
        </w:tc>
        <w:tc>
          <w:tcPr>
            <w:tcW w:w="565" w:type="pct"/>
          </w:tcPr>
          <w:p>
            <w:pPr>
              <w:spacing w:after="20" w:before="20" w:line="240" w:lineRule="auto"/>
            </w:pPr>
            <w:r/>
            <w:r>
              <w:rPr>
                <w:rFonts w:ascii="Roboto" w:hAnsi="Roboto" w:cs="Roboto" w:eastAsia="Roboto"/>
                <w:b w:val="0"/>
                <w:i w:val="0"/>
                <w:color w:val="1A1A1A"/>
                <w:sz w:val="17"/>
              </w:rPr>
              <w:t>3/3</w:t>
            </w:r>
          </w:p>
        </w:tc>
        <w:tc>
          <w:tcPr>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VIX</w:t>
            </w:r>
          </w:p>
        </w:tc>
        <w:tc>
          <w:tcPr>
            <w:shd w:val="clear" w:color="auto" w:fill="F2F6FA"/>
            <w:tcW w:w="484" w:type="pct"/>
          </w:tcPr>
          <w:p>
            <w:pPr>
              <w:spacing w:after="20" w:before="20" w:line="240" w:lineRule="auto"/>
            </w:pPr>
            <w:r/>
            <w:r>
              <w:rPr>
                <w:rFonts w:ascii="Roboto" w:hAnsi="Roboto" w:cs="Roboto" w:eastAsia="Roboto"/>
                <w:b w:val="0"/>
                <w:i w:val="0"/>
                <w:color w:val="1A1A1A"/>
                <w:sz w:val="17"/>
              </w:rPr>
              <w:t>CK</w:t>
            </w:r>
          </w:p>
        </w:tc>
        <w:tc>
          <w:tcPr>
            <w:shd w:val="clear" w:color="auto" w:fill="F2F6FA"/>
            <w:tcW w:w="446" w:type="pct"/>
          </w:tcPr>
          <w:p>
            <w:pPr>
              <w:spacing w:after="20" w:before="20" w:line="240" w:lineRule="auto"/>
            </w:pPr>
            <w:r/>
            <w:r>
              <w:rPr>
                <w:rFonts w:ascii="Roboto" w:hAnsi="Roboto" w:cs="Roboto" w:eastAsia="Roboto"/>
                <w:b w:val="0"/>
                <w:i w:val="0"/>
                <w:color w:val="1A1A1A"/>
                <w:sz w:val="17"/>
              </w:rPr>
              <w:t>12,30</w:t>
            </w:r>
          </w:p>
        </w:tc>
        <w:tc>
          <w:tcPr>
            <w:shd w:val="clear" w:color="auto" w:fill="F2F6FA"/>
            <w:tcW w:w="531" w:type="pct"/>
          </w:tcPr>
          <w:p>
            <w:pPr>
              <w:spacing w:after="20" w:before="20" w:line="240" w:lineRule="auto"/>
            </w:pPr>
            <w:r/>
            <w:r>
              <w:rPr>
                <w:rFonts w:ascii="Roboto" w:hAnsi="Roboto" w:cs="Roboto" w:eastAsia="Roboto"/>
                <w:b w:val="0"/>
                <w:i w:val="0"/>
                <w:color w:val="1A1A1A"/>
                <w:sz w:val="17"/>
              </w:rPr>
              <w:t>−35,4%</w:t>
            </w:r>
          </w:p>
        </w:tc>
        <w:tc>
          <w:tcPr>
            <w:shd w:val="clear" w:color="auto" w:fill="F2F6FA"/>
            <w:tcW w:w="495" w:type="pct"/>
          </w:tcPr>
          <w:p>
            <w:pPr>
              <w:spacing w:after="20" w:before="20" w:line="240" w:lineRule="auto"/>
            </w:pPr>
            <w:r/>
            <w:r>
              <w:rPr>
                <w:rFonts w:ascii="Roboto" w:hAnsi="Roboto" w:cs="Roboto" w:eastAsia="Roboto"/>
                <w:b w:val="0"/>
                <w:i w:val="0"/>
                <w:color w:val="1A1A1A"/>
                <w:sz w:val="17"/>
              </w:rPr>
              <w:t>−24,8%</w:t>
            </w:r>
          </w:p>
        </w:tc>
        <w:tc>
          <w:tcPr>
            <w:shd w:val="clear" w:color="auto" w:fill="F2F6FA"/>
            <w:tcW w:w="584" w:type="pct"/>
          </w:tcPr>
          <w:p>
            <w:pPr>
              <w:spacing w:after="20" w:before="20" w:line="240" w:lineRule="auto"/>
            </w:pPr>
            <w:r/>
            <w:r>
              <w:rPr>
                <w:rFonts w:ascii="Roboto" w:hAnsi="Roboto" w:cs="Roboto" w:eastAsia="Roboto"/>
                <w:b w:val="0"/>
                <w:i w:val="0"/>
                <w:color w:val="1A1A1A"/>
                <w:sz w:val="17"/>
              </w:rPr>
              <w:t>−64,0%</w:t>
            </w:r>
          </w:p>
        </w:tc>
        <w:tc>
          <w:tcPr>
            <w:shd w:val="clear" w:color="auto" w:fill="F2F6FA"/>
            <w:tcW w:w="877" w:type="pct"/>
          </w:tcPr>
          <w:p>
            <w:pPr>
              <w:spacing w:after="20" w:before="20" w:line="240" w:lineRule="auto"/>
            </w:pPr>
            <w:r/>
            <w:r>
              <w:rPr>
                <w:rFonts w:ascii="Roboto" w:hAnsi="Roboto" w:cs="Roboto" w:eastAsia="Roboto"/>
                <w:b w:val="0"/>
                <w:i w:val="0"/>
                <w:color w:val="1A1A1A"/>
                <w:sz w:val="17"/>
              </w:rPr>
              <w:t>−4,3 · −4,5 · −27,2</w:t>
            </w:r>
          </w:p>
        </w:tc>
        <w:tc>
          <w:tcPr>
            <w:shd w:val="clear" w:color="auto" w:fill="F2F6FA"/>
            <w:tcW w:w="565" w:type="pct"/>
          </w:tcPr>
          <w:p>
            <w:pPr>
              <w:spacing w:after="20" w:before="20" w:line="240" w:lineRule="auto"/>
            </w:pPr>
            <w:r/>
            <w:r>
              <w:rPr>
                <w:rFonts w:ascii="Roboto" w:hAnsi="Roboto" w:cs="Roboto" w:eastAsia="Roboto"/>
                <w:b w:val="0"/>
                <w:i w:val="0"/>
                <w:color w:val="1A1A1A"/>
                <w:sz w:val="17"/>
              </w:rPr>
              <w:t>3/3</w:t>
            </w:r>
          </w:p>
        </w:tc>
        <w:tc>
          <w:tcPr>
            <w:shd w:val="clear" w:color="auto" w:fill="F2F6FA"/>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tcW w:w="346" w:type="pct"/>
          </w:tcPr>
          <w:p>
            <w:pPr>
              <w:spacing w:after="20" w:before="20" w:line="240" w:lineRule="auto"/>
            </w:pPr>
            <w:r/>
            <w:r>
              <w:rPr>
                <w:rFonts w:ascii="Roboto" w:hAnsi="Roboto" w:cs="Roboto" w:eastAsia="Roboto"/>
                <w:b/>
                <w:i w:val="0"/>
                <w:color w:val="1A1A1A"/>
                <w:sz w:val="17"/>
              </w:rPr>
              <w:t>TAL</w:t>
            </w:r>
          </w:p>
        </w:tc>
        <w:tc>
          <w:tcPr>
            <w:tcW w:w="484" w:type="pct"/>
          </w:tcPr>
          <w:p>
            <w:pPr>
              <w:spacing w:after="20" w:before="20" w:line="240" w:lineRule="auto"/>
            </w:pPr>
            <w:r/>
            <w:r>
              <w:rPr>
                <w:rFonts w:ascii="Roboto" w:hAnsi="Roboto" w:cs="Roboto" w:eastAsia="Roboto"/>
                <w:b w:val="0"/>
                <w:i w:val="0"/>
                <w:color w:val="1A1A1A"/>
                <w:sz w:val="17"/>
              </w:rPr>
              <w:t>BĐS</w:t>
            </w:r>
          </w:p>
        </w:tc>
        <w:tc>
          <w:tcPr>
            <w:tcW w:w="446" w:type="pct"/>
          </w:tcPr>
          <w:p>
            <w:pPr>
              <w:spacing w:after="20" w:before="20" w:line="240" w:lineRule="auto"/>
            </w:pPr>
            <w:r/>
            <w:r>
              <w:rPr>
                <w:rFonts w:ascii="Roboto" w:hAnsi="Roboto" w:cs="Roboto" w:eastAsia="Roboto"/>
                <w:b w:val="0"/>
                <w:i w:val="0"/>
                <w:color w:val="1A1A1A"/>
                <w:sz w:val="17"/>
              </w:rPr>
              <w:t>20,00</w:t>
            </w:r>
          </w:p>
        </w:tc>
        <w:tc>
          <w:tcPr>
            <w:tcW w:w="531" w:type="pct"/>
          </w:tcPr>
          <w:p>
            <w:pPr>
              <w:spacing w:after="20" w:before="20" w:line="240" w:lineRule="auto"/>
            </w:pPr>
            <w:r/>
            <w:r>
              <w:rPr>
                <w:rFonts w:ascii="Roboto" w:hAnsi="Roboto" w:cs="Roboto" w:eastAsia="Roboto"/>
                <w:b w:val="0"/>
                <w:i w:val="0"/>
                <w:color w:val="1A1A1A"/>
                <w:sz w:val="17"/>
              </w:rPr>
              <w:t>−35,4%</w:t>
            </w:r>
          </w:p>
        </w:tc>
        <w:tc>
          <w:tcPr>
            <w:tcW w:w="495" w:type="pct"/>
          </w:tcPr>
          <w:p>
            <w:pPr>
              <w:spacing w:after="20" w:before="20" w:line="240" w:lineRule="auto"/>
            </w:pPr>
            <w:r/>
            <w:r>
              <w:rPr>
                <w:rFonts w:ascii="Roboto" w:hAnsi="Roboto" w:cs="Roboto" w:eastAsia="Roboto"/>
                <w:b w:val="0"/>
                <w:i w:val="0"/>
                <w:color w:val="1A1A1A"/>
                <w:sz w:val="17"/>
              </w:rPr>
              <w:t>−24,4%</w:t>
            </w:r>
          </w:p>
        </w:tc>
        <w:tc>
          <w:tcPr>
            <w:tcW w:w="584" w:type="pct"/>
          </w:tcPr>
          <w:p>
            <w:pPr>
              <w:spacing w:after="20" w:before="20" w:line="240" w:lineRule="auto"/>
            </w:pPr>
            <w:r/>
            <w:r>
              <w:rPr>
                <w:rFonts w:ascii="Roboto" w:hAnsi="Roboto" w:cs="Roboto" w:eastAsia="Roboto"/>
                <w:b w:val="0"/>
                <w:i w:val="0"/>
                <w:color w:val="1A1A1A"/>
                <w:sz w:val="17"/>
              </w:rPr>
              <w:t>−49,1%</w:t>
            </w:r>
          </w:p>
        </w:tc>
        <w:tc>
          <w:tcPr>
            <w:tcW w:w="877" w:type="pct"/>
          </w:tcPr>
          <w:p>
            <w:pPr>
              <w:spacing w:after="20" w:before="20" w:line="240" w:lineRule="auto"/>
            </w:pPr>
            <w:r/>
            <w:r>
              <w:rPr>
                <w:rFonts w:ascii="Roboto" w:hAnsi="Roboto" w:cs="Roboto" w:eastAsia="Roboto"/>
                <w:b w:val="0"/>
                <w:i w:val="0"/>
                <w:color w:val="1A1A1A"/>
                <w:sz w:val="17"/>
              </w:rPr>
              <w:t>−9,8 · −11,2 · −25,4</w:t>
            </w:r>
          </w:p>
        </w:tc>
        <w:tc>
          <w:tcPr>
            <w:tcW w:w="565" w:type="pct"/>
          </w:tcPr>
          <w:p>
            <w:pPr>
              <w:spacing w:after="20" w:before="20" w:line="240" w:lineRule="auto"/>
            </w:pPr>
            <w:r/>
            <w:r>
              <w:rPr>
                <w:rFonts w:ascii="Roboto" w:hAnsi="Roboto" w:cs="Roboto" w:eastAsia="Roboto"/>
                <w:b w:val="0"/>
                <w:i w:val="0"/>
                <w:color w:val="1A1A1A"/>
                <w:sz w:val="17"/>
              </w:rPr>
              <w:t>3/3</w:t>
            </w:r>
          </w:p>
        </w:tc>
        <w:tc>
          <w:tcPr>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shd w:val="clear" w:color="auto" w:fill="F2F6FA"/>
            <w:tcW w:w="346" w:type="pct"/>
          </w:tcPr>
          <w:p>
            <w:pPr>
              <w:spacing w:after="20" w:before="20" w:line="240" w:lineRule="auto"/>
            </w:pPr>
            <w:r/>
            <w:r>
              <w:rPr>
                <w:rFonts w:ascii="Roboto" w:hAnsi="Roboto" w:cs="Roboto" w:eastAsia="Roboto"/>
                <w:b/>
                <w:i w:val="0"/>
                <w:color w:val="1A1A1A"/>
                <w:sz w:val="17"/>
              </w:rPr>
              <w:t>KDH</w:t>
            </w:r>
          </w:p>
        </w:tc>
        <w:tc>
          <w:tcPr>
            <w:shd w:val="clear" w:color="auto" w:fill="F2F6FA"/>
            <w:tcW w:w="484" w:type="pct"/>
          </w:tcPr>
          <w:p>
            <w:pPr>
              <w:spacing w:after="20" w:before="20" w:line="240" w:lineRule="auto"/>
            </w:pPr>
            <w:r/>
            <w:r>
              <w:rPr>
                <w:rFonts w:ascii="Roboto" w:hAnsi="Roboto" w:cs="Roboto" w:eastAsia="Roboto"/>
                <w:b w:val="0"/>
                <w:i w:val="0"/>
                <w:color w:val="1A1A1A"/>
                <w:sz w:val="17"/>
              </w:rPr>
              <w:t>BĐS</w:t>
            </w:r>
          </w:p>
        </w:tc>
        <w:tc>
          <w:tcPr>
            <w:shd w:val="clear" w:color="auto" w:fill="F2F6FA"/>
            <w:tcW w:w="446" w:type="pct"/>
          </w:tcPr>
          <w:p>
            <w:pPr>
              <w:spacing w:after="20" w:before="20" w:line="240" w:lineRule="auto"/>
            </w:pPr>
            <w:r/>
            <w:r>
              <w:rPr>
                <w:rFonts w:ascii="Roboto" w:hAnsi="Roboto" w:cs="Roboto" w:eastAsia="Roboto"/>
                <w:b w:val="0"/>
                <w:i w:val="0"/>
                <w:color w:val="1A1A1A"/>
                <w:sz w:val="17"/>
              </w:rPr>
              <w:t>16,95</w:t>
            </w:r>
          </w:p>
        </w:tc>
        <w:tc>
          <w:tcPr>
            <w:shd w:val="clear" w:color="auto" w:fill="F2F6FA"/>
            <w:tcW w:w="531" w:type="pct"/>
          </w:tcPr>
          <w:p>
            <w:pPr>
              <w:spacing w:after="20" w:before="20" w:line="240" w:lineRule="auto"/>
            </w:pPr>
            <w:r/>
            <w:r>
              <w:rPr>
                <w:rFonts w:ascii="Roboto" w:hAnsi="Roboto" w:cs="Roboto" w:eastAsia="Roboto"/>
                <w:b/>
                <w:i w:val="0"/>
                <w:color w:val="1A1A1A"/>
                <w:sz w:val="17"/>
              </w:rPr>
              <w:t>−37,9%</w:t>
            </w:r>
          </w:p>
        </w:tc>
        <w:tc>
          <w:tcPr>
            <w:shd w:val="clear" w:color="auto" w:fill="F2F6FA"/>
            <w:tcW w:w="495" w:type="pct"/>
          </w:tcPr>
          <w:p>
            <w:pPr>
              <w:spacing w:after="20" w:before="20" w:line="240" w:lineRule="auto"/>
            </w:pPr>
            <w:r/>
            <w:r>
              <w:rPr>
                <w:rFonts w:ascii="Roboto" w:hAnsi="Roboto" w:cs="Roboto" w:eastAsia="Roboto"/>
                <w:b w:val="0"/>
                <w:i w:val="0"/>
                <w:color w:val="1A1A1A"/>
                <w:sz w:val="17"/>
              </w:rPr>
              <w:t>−20,7%</w:t>
            </w:r>
          </w:p>
        </w:tc>
        <w:tc>
          <w:tcPr>
            <w:shd w:val="clear" w:color="auto" w:fill="F2F6FA"/>
            <w:tcW w:w="584" w:type="pct"/>
          </w:tcPr>
          <w:p>
            <w:pPr>
              <w:spacing w:after="20" w:before="20" w:line="240" w:lineRule="auto"/>
            </w:pPr>
            <w:r/>
            <w:r>
              <w:rPr>
                <w:rFonts w:ascii="Roboto" w:hAnsi="Roboto" w:cs="Roboto" w:eastAsia="Roboto"/>
                <w:b w:val="0"/>
                <w:i w:val="0"/>
                <w:color w:val="1A1A1A"/>
                <w:sz w:val="17"/>
              </w:rPr>
              <w:t>−55,5%</w:t>
            </w:r>
          </w:p>
        </w:tc>
        <w:tc>
          <w:tcPr>
            <w:shd w:val="clear" w:color="auto" w:fill="F2F6FA"/>
            <w:tcW w:w="877" w:type="pct"/>
          </w:tcPr>
          <w:p>
            <w:pPr>
              <w:spacing w:after="20" w:before="20" w:line="240" w:lineRule="auto"/>
            </w:pPr>
            <w:r/>
            <w:r>
              <w:rPr>
                <w:rFonts w:ascii="Roboto" w:hAnsi="Roboto" w:cs="Roboto" w:eastAsia="Roboto"/>
                <w:b w:val="0"/>
                <w:i w:val="0"/>
                <w:color w:val="1A1A1A"/>
                <w:sz w:val="17"/>
              </w:rPr>
              <w:t>−11,0 · −10,5 · −21,7</w:t>
            </w:r>
          </w:p>
        </w:tc>
        <w:tc>
          <w:tcPr>
            <w:shd w:val="clear" w:color="auto" w:fill="F2F6FA"/>
            <w:tcW w:w="565" w:type="pct"/>
          </w:tcPr>
          <w:p>
            <w:pPr>
              <w:spacing w:after="20" w:before="20" w:line="240" w:lineRule="auto"/>
            </w:pPr>
            <w:r/>
            <w:r>
              <w:rPr>
                <w:rFonts w:ascii="Roboto" w:hAnsi="Roboto" w:cs="Roboto" w:eastAsia="Roboto"/>
                <w:b w:val="0"/>
                <w:i w:val="0"/>
                <w:color w:val="1A1A1A"/>
                <w:sz w:val="17"/>
              </w:rPr>
              <w:t>3/3</w:t>
            </w:r>
          </w:p>
        </w:tc>
        <w:tc>
          <w:tcPr>
            <w:shd w:val="clear" w:color="auto" w:fill="F2F6FA"/>
            <w:tcW w:w="672" w:type="pct"/>
          </w:tcPr>
          <w:p>
            <w:pPr>
              <w:spacing w:after="20" w:before="20" w:line="240" w:lineRule="auto"/>
            </w:pPr>
            <w:r/>
            <w:r>
              <w:rPr>
                <w:rFonts w:ascii="Roboto" w:hAnsi="Roboto" w:cs="Roboto" w:eastAsia="Roboto"/>
                <w:b/>
                <w:i w:val="0"/>
                <w:color w:val="1A1A1A"/>
                <w:sz w:val="17"/>
              </w:rPr>
              <w:t>Loại thẳng</w:t>
            </w:r>
          </w:p>
        </w:tc>
      </w:tr>
      <w:tr>
        <w:trPr>
          <w:cantSplit w:val="true"/>
        </w:trPr>
        <w:tc>
          <w:tcPr>
            <w:tcW w:w="346" w:type="pct"/>
          </w:tcPr>
          <w:p>
            <w:pPr>
              <w:spacing w:after="20" w:before="20" w:line="240" w:lineRule="auto"/>
            </w:pPr>
            <w:r/>
            <w:r>
              <w:rPr>
                <w:rFonts w:ascii="Roboto" w:hAnsi="Roboto" w:cs="Roboto" w:eastAsia="Roboto"/>
                <w:b/>
                <w:i w:val="0"/>
                <w:color w:val="1A1A1A"/>
                <w:sz w:val="17"/>
              </w:rPr>
              <w:t>CEO</w:t>
            </w:r>
          </w:p>
        </w:tc>
        <w:tc>
          <w:tcPr>
            <w:tcW w:w="484" w:type="pct"/>
          </w:tcPr>
          <w:p>
            <w:pPr>
              <w:spacing w:after="20" w:before="20" w:line="240" w:lineRule="auto"/>
            </w:pPr>
            <w:r/>
            <w:r>
              <w:rPr>
                <w:rFonts w:ascii="Roboto" w:hAnsi="Roboto" w:cs="Roboto" w:eastAsia="Roboto"/>
                <w:b w:val="0"/>
                <w:i w:val="0"/>
                <w:color w:val="1A1A1A"/>
                <w:sz w:val="17"/>
              </w:rPr>
              <w:t>BĐS</w:t>
            </w:r>
          </w:p>
        </w:tc>
        <w:tc>
          <w:tcPr>
            <w:tcW w:w="446" w:type="pct"/>
          </w:tcPr>
          <w:p>
            <w:pPr>
              <w:spacing w:after="20" w:before="20" w:line="240" w:lineRule="auto"/>
            </w:pPr>
            <w:r/>
            <w:r>
              <w:rPr>
                <w:rFonts w:ascii="Roboto" w:hAnsi="Roboto" w:cs="Roboto" w:eastAsia="Roboto"/>
                <w:b w:val="0"/>
                <w:i w:val="0"/>
                <w:color w:val="1A1A1A"/>
                <w:sz w:val="17"/>
              </w:rPr>
              <w:t>11,10</w:t>
            </w:r>
          </w:p>
        </w:tc>
        <w:tc>
          <w:tcPr>
            <w:tcW w:w="531" w:type="pct"/>
          </w:tcPr>
          <w:p>
            <w:pPr>
              <w:spacing w:after="20" w:before="20" w:line="240" w:lineRule="auto"/>
            </w:pPr>
            <w:r/>
            <w:r>
              <w:rPr>
                <w:rFonts w:ascii="Roboto" w:hAnsi="Roboto" w:cs="Roboto" w:eastAsia="Roboto"/>
                <w:b/>
                <w:i w:val="0"/>
                <w:color w:val="1A1A1A"/>
                <w:sz w:val="17"/>
              </w:rPr>
              <w:t>−39,9%</w:t>
            </w:r>
          </w:p>
        </w:tc>
        <w:tc>
          <w:tcPr>
            <w:tcW w:w="495" w:type="pct"/>
          </w:tcPr>
          <w:p>
            <w:pPr>
              <w:spacing w:after="20" w:before="20" w:line="240" w:lineRule="auto"/>
            </w:pPr>
            <w:r/>
            <w:r>
              <w:rPr>
                <w:rFonts w:ascii="Roboto" w:hAnsi="Roboto" w:cs="Roboto" w:eastAsia="Roboto"/>
                <w:b w:val="0"/>
                <w:i w:val="0"/>
                <w:color w:val="1A1A1A"/>
                <w:sz w:val="17"/>
              </w:rPr>
              <w:t>−23,3%</w:t>
            </w:r>
          </w:p>
        </w:tc>
        <w:tc>
          <w:tcPr>
            <w:tcW w:w="584" w:type="pct"/>
          </w:tcPr>
          <w:p>
            <w:pPr>
              <w:spacing w:after="20" w:before="20" w:line="240" w:lineRule="auto"/>
            </w:pPr>
            <w:r/>
            <w:r>
              <w:rPr>
                <w:rFonts w:ascii="Roboto" w:hAnsi="Roboto" w:cs="Roboto" w:eastAsia="Roboto"/>
                <w:b/>
                <w:i w:val="0"/>
                <w:color w:val="1A1A1A"/>
                <w:sz w:val="17"/>
              </w:rPr>
              <w:t>−64,6%</w:t>
            </w:r>
          </w:p>
        </w:tc>
        <w:tc>
          <w:tcPr>
            <w:tcW w:w="877" w:type="pct"/>
          </w:tcPr>
          <w:p>
            <w:pPr>
              <w:spacing w:after="20" w:before="20" w:line="240" w:lineRule="auto"/>
            </w:pPr>
            <w:r/>
            <w:r>
              <w:rPr>
                <w:rFonts w:ascii="Roboto" w:hAnsi="Roboto" w:cs="Roboto" w:eastAsia="Roboto"/>
                <w:b w:val="0"/>
                <w:i w:val="0"/>
                <w:color w:val="1A1A1A"/>
                <w:sz w:val="17"/>
              </w:rPr>
              <w:t>−12,7 · −10,4 · −24,5</w:t>
            </w:r>
          </w:p>
        </w:tc>
        <w:tc>
          <w:tcPr>
            <w:tcW w:w="565" w:type="pct"/>
          </w:tcPr>
          <w:p>
            <w:pPr>
              <w:spacing w:after="20" w:before="20" w:line="240" w:lineRule="auto"/>
            </w:pPr>
            <w:r/>
            <w:r>
              <w:rPr>
                <w:rFonts w:ascii="Roboto" w:hAnsi="Roboto" w:cs="Roboto" w:eastAsia="Roboto"/>
                <w:b/>
                <w:i w:val="0"/>
                <w:color w:val="1A1A1A"/>
                <w:sz w:val="17"/>
              </w:rPr>
              <w:t>3/3</w:t>
            </w:r>
          </w:p>
        </w:tc>
        <w:tc>
          <w:tcPr>
            <w:tcW w:w="672" w:type="pct"/>
          </w:tcPr>
          <w:p>
            <w:pPr>
              <w:spacing w:after="20" w:before="20" w:line="240" w:lineRule="auto"/>
            </w:pPr>
            <w:r/>
            <w:r>
              <w:rPr>
                <w:rFonts w:ascii="Roboto" w:hAnsi="Roboto" w:cs="Roboto" w:eastAsia="Roboto"/>
                <w:b/>
                <w:i w:val="0"/>
                <w:color w:val="1A1A1A"/>
                <w:sz w:val="17"/>
              </w:rPr>
              <w:t>Loại thẳng</w:t>
            </w:r>
          </w:p>
        </w:tc>
      </w:tr>
    </w:tbl>
    <w:p>
      <w:pPr>
        <w:spacing w:after="160"/>
      </w:pPr>
    </w:p>
    <w:p>
      <w:pPr>
        <w:spacing w:after="140"/>
        <w:jc w:val="both"/>
      </w:pPr>
      <w:r>
        <w:rPr>
          <w:rFonts w:ascii="Roboto" w:hAnsi="Roboto" w:cs="Roboto" w:eastAsia="Roboto"/>
          <w:b w:val="0"/>
          <w:i/>
          <w:color w:val="1A1A1A"/>
          <w:sz w:val="21"/>
        </w:rPr>
        <w:t>Bốn mã HCM, VCK, TCX và VPX niêm yết từ tháng 10–12/2025 nên chưa đủ 52 tuần lịch sử để tính các cột đỉnh 52 tuần và chuỗi 120 phiên. Việc phân tầng với bốn mã này dựa trên vị trí so với MA200 khả dụng.</w:t>
      </w:r>
    </w:p>
    <w:p>
      <w:pPr>
        <w:pStyle w:val="Heading2"/>
        <w:spacing w:before="320" w:after="120"/>
      </w:pPr>
      <w:r>
        <w:rPr>
          <w:rFonts w:ascii="Roboto" w:hAnsi="Roboto" w:cs="Roboto" w:eastAsia="Roboto"/>
          <w:b/>
          <w:i w:val="0"/>
          <w:color w:val="0E548F"/>
          <w:sz w:val="26"/>
        </w:rPr>
        <w:t>3.5. Phân bố kết quả</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417"/>
        <w:gridCol w:w="1472"/>
        <w:gridCol w:w="5749"/>
      </w:tblGrid>
      <w:tr>
        <w:trPr>
          <w:tblHeader w:val="true"/>
          <w:cantSplit w:val="true"/>
        </w:trPr>
        <w:tc>
          <w:tcPr>
            <w:shd w:val="clear" w:color="auto" w:fill="0E548F"/>
            <w:tcW w:w="1254" w:type="pct"/>
          </w:tcPr>
          <w:p>
            <w:pPr>
              <w:spacing w:after="20" w:before="20" w:line="240" w:lineRule="auto"/>
            </w:pPr>
            <w:r/>
            <w:r>
              <w:rPr>
                <w:rFonts w:ascii="Roboto" w:hAnsi="Roboto" w:cs="Roboto" w:eastAsia="Roboto"/>
                <w:b/>
                <w:i w:val="0"/>
                <w:color w:val="FFFFFF"/>
                <w:sz w:val="19"/>
              </w:rPr>
              <w:t>Tầng</w:t>
            </w:r>
          </w:p>
        </w:tc>
        <w:tc>
          <w:tcPr>
            <w:shd w:val="clear" w:color="auto" w:fill="0E548F"/>
            <w:tcW w:w="764" w:type="pct"/>
          </w:tcPr>
          <w:p>
            <w:pPr>
              <w:spacing w:after="20" w:before="20" w:line="240" w:lineRule="auto"/>
            </w:pPr>
            <w:r/>
            <w:r>
              <w:rPr>
                <w:rFonts w:ascii="Roboto" w:hAnsi="Roboto" w:cs="Roboto" w:eastAsia="Roboto"/>
                <w:b/>
                <w:i w:val="0"/>
                <w:color w:val="FFFFFF"/>
                <w:sz w:val="19"/>
              </w:rPr>
              <w:t>Số mã</w:t>
            </w:r>
          </w:p>
        </w:tc>
        <w:tc>
          <w:tcPr>
            <w:shd w:val="clear" w:color="auto" w:fill="0E548F"/>
            <w:tcW w:w="2982" w:type="pct"/>
          </w:tcPr>
          <w:p>
            <w:pPr>
              <w:spacing w:after="20" w:before="20" w:line="240" w:lineRule="auto"/>
            </w:pPr>
            <w:r/>
            <w:r>
              <w:rPr>
                <w:rFonts w:ascii="Roboto" w:hAnsi="Roboto" w:cs="Roboto" w:eastAsia="Roboto"/>
                <w:b/>
                <w:i w:val="0"/>
                <w:color w:val="FFFFFF"/>
                <w:sz w:val="19"/>
              </w:rPr>
              <w:t>Danh sách</w:t>
            </w:r>
          </w:p>
        </w:tc>
      </w:tr>
      <w:tr>
        <w:trPr>
          <w:cantSplit w:val="true"/>
        </w:trPr>
        <w:tc>
          <w:tcPr>
            <w:tcW w:w="1254" w:type="pct"/>
          </w:tcPr>
          <w:p>
            <w:pPr>
              <w:spacing w:after="20" w:before="20" w:line="240" w:lineRule="auto"/>
            </w:pPr>
            <w:r/>
            <w:r>
              <w:rPr>
                <w:rFonts w:ascii="Roboto" w:hAnsi="Roboto" w:cs="Roboto" w:eastAsia="Roboto"/>
                <w:b/>
                <w:i w:val="0"/>
                <w:color w:val="1A1A1A"/>
                <w:sz w:val="19"/>
              </w:rPr>
              <w:t>Mua được</w:t>
            </w:r>
          </w:p>
        </w:tc>
        <w:tc>
          <w:tcPr>
            <w:tcW w:w="764" w:type="pct"/>
          </w:tcPr>
          <w:p>
            <w:pPr>
              <w:spacing w:after="20" w:before="20" w:line="240" w:lineRule="auto"/>
            </w:pPr>
            <w:r/>
            <w:r>
              <w:rPr>
                <w:rFonts w:ascii="Roboto" w:hAnsi="Roboto" w:cs="Roboto" w:eastAsia="Roboto"/>
                <w:b w:val="0"/>
                <w:i w:val="0"/>
                <w:color w:val="1A1A1A"/>
                <w:sz w:val="19"/>
              </w:rPr>
              <w:t>8</w:t>
            </w:r>
          </w:p>
        </w:tc>
        <w:tc>
          <w:tcPr>
            <w:tcW w:w="2982" w:type="pct"/>
          </w:tcPr>
          <w:p>
            <w:pPr>
              <w:spacing w:after="20" w:before="20" w:line="240" w:lineRule="auto"/>
            </w:pPr>
            <w:r/>
            <w:r>
              <w:rPr>
                <w:rFonts w:ascii="Roboto" w:hAnsi="Roboto" w:cs="Roboto" w:eastAsia="Roboto"/>
                <w:b w:val="0"/>
                <w:i w:val="0"/>
                <w:color w:val="1A1A1A"/>
                <w:sz w:val="19"/>
              </w:rPr>
              <w:t>MSB · LPB · HCM · VCK · STB · VPX · ACB · POW</w:t>
            </w:r>
          </w:p>
        </w:tc>
      </w:tr>
      <w:tr>
        <w:trPr>
          <w:cantSplit w:val="true"/>
        </w:trPr>
        <w:tc>
          <w:tcPr>
            <w:shd w:val="clear" w:color="auto" w:fill="F2F6FA"/>
            <w:tcW w:w="1254" w:type="pct"/>
          </w:tcPr>
          <w:p>
            <w:pPr>
              <w:spacing w:after="20" w:before="20" w:line="240" w:lineRule="auto"/>
            </w:pPr>
            <w:r/>
            <w:r>
              <w:rPr>
                <w:rFonts w:ascii="Roboto" w:hAnsi="Roboto" w:cs="Roboto" w:eastAsia="Roboto"/>
                <w:b/>
                <w:i w:val="0"/>
                <w:color w:val="1A1A1A"/>
                <w:sz w:val="19"/>
              </w:rPr>
              <w:t>Chờ xác nhận</w:t>
            </w:r>
          </w:p>
        </w:tc>
        <w:tc>
          <w:tcPr>
            <w:shd w:val="clear" w:color="auto" w:fill="F2F6FA"/>
            <w:tcW w:w="764" w:type="pct"/>
          </w:tcPr>
          <w:p>
            <w:pPr>
              <w:spacing w:after="20" w:before="20" w:line="240" w:lineRule="auto"/>
            </w:pPr>
            <w:r/>
            <w:r>
              <w:rPr>
                <w:rFonts w:ascii="Roboto" w:hAnsi="Roboto" w:cs="Roboto" w:eastAsia="Roboto"/>
                <w:b w:val="0"/>
                <w:i w:val="0"/>
                <w:color w:val="1A1A1A"/>
                <w:sz w:val="19"/>
              </w:rPr>
              <w:t>11</w:t>
            </w:r>
          </w:p>
        </w:tc>
        <w:tc>
          <w:tcPr>
            <w:shd w:val="clear" w:color="auto" w:fill="F2F6FA"/>
            <w:tcW w:w="2982" w:type="pct"/>
          </w:tcPr>
          <w:p>
            <w:pPr>
              <w:spacing w:after="20" w:before="20" w:line="240" w:lineRule="auto"/>
            </w:pPr>
            <w:r/>
            <w:r>
              <w:rPr>
                <w:rFonts w:ascii="Roboto" w:hAnsi="Roboto" w:cs="Roboto" w:eastAsia="Roboto"/>
                <w:b w:val="0"/>
                <w:i w:val="0"/>
                <w:color w:val="1A1A1A"/>
                <w:sz w:val="19"/>
              </w:rPr>
              <w:t>HDB · TCX · VND · MBB · NT2 · GEG · IDC · VGC · CTG · MBS · HHV</w:t>
            </w:r>
          </w:p>
        </w:tc>
      </w:tr>
      <w:tr>
        <w:trPr>
          <w:cantSplit w:val="true"/>
        </w:trPr>
        <w:tc>
          <w:tcPr>
            <w:tcW w:w="1254" w:type="pct"/>
          </w:tcPr>
          <w:p>
            <w:pPr>
              <w:spacing w:after="20" w:before="20" w:line="240" w:lineRule="auto"/>
            </w:pPr>
            <w:r/>
            <w:r>
              <w:rPr>
                <w:rFonts w:ascii="Roboto" w:hAnsi="Roboto" w:cs="Roboto" w:eastAsia="Roboto"/>
                <w:b/>
                <w:i w:val="0"/>
                <w:color w:val="1A1A1A"/>
                <w:sz w:val="19"/>
              </w:rPr>
              <w:t>Loại thẳng</w:t>
            </w:r>
          </w:p>
        </w:tc>
        <w:tc>
          <w:tcPr>
            <w:tcW w:w="764" w:type="pct"/>
          </w:tcPr>
          <w:p>
            <w:pPr>
              <w:spacing w:after="20" w:before="20" w:line="240" w:lineRule="auto"/>
            </w:pPr>
            <w:r/>
            <w:r>
              <w:rPr>
                <w:rFonts w:ascii="Roboto" w:hAnsi="Roboto" w:cs="Roboto" w:eastAsia="Roboto"/>
                <w:b w:val="0"/>
                <w:i w:val="0"/>
                <w:color w:val="1A1A1A"/>
                <w:sz w:val="19"/>
              </w:rPr>
              <w:t>12</w:t>
            </w:r>
          </w:p>
        </w:tc>
        <w:tc>
          <w:tcPr>
            <w:tcW w:w="2982" w:type="pct"/>
          </w:tcPr>
          <w:p>
            <w:pPr>
              <w:spacing w:after="20" w:before="20" w:line="240" w:lineRule="auto"/>
            </w:pPr>
            <w:r/>
            <w:r>
              <w:rPr>
                <w:rFonts w:ascii="Roboto" w:hAnsi="Roboto" w:cs="Roboto" w:eastAsia="Roboto"/>
                <w:b w:val="0"/>
                <w:i w:val="0"/>
                <w:color w:val="1A1A1A"/>
                <w:sz w:val="19"/>
              </w:rPr>
              <w:t>SSI · SHS · VCI · CTD · SHB · DXG · NLG · HDG · VIX · TAL · KDH · CEO</w:t>
            </w:r>
          </w:p>
        </w:tc>
      </w:tr>
    </w:tbl>
    <w:p>
      <w:pPr>
        <w:spacing w:after="160"/>
      </w:pPr>
    </w:p>
    <w:p>
      <w:pPr>
        <w:spacing w:after="140"/>
        <w:jc w:val="both"/>
      </w:pPr>
      <w:r>
        <w:rPr>
          <w:rFonts w:ascii="Roboto" w:hAnsi="Roboto" w:cs="Roboto" w:eastAsia="Roboto"/>
          <w:b w:val="0"/>
          <w:i w:val="0"/>
          <w:color w:val="1A1A1A"/>
          <w:sz w:val="21"/>
        </w:rPr>
        <w:t>Hai đặc điểm của phân bố này cần nêu rõ.</w:t>
      </w:r>
    </w:p>
    <w:p>
      <w:pPr>
        <w:spacing w:after="140"/>
        <w:jc w:val="both"/>
      </w:pPr>
      <w:r>
        <w:rPr>
          <w:rFonts w:ascii="Roboto" w:hAnsi="Roboto" w:cs="Roboto" w:eastAsia="Roboto"/>
          <w:b/>
          <w:i w:val="0"/>
          <w:color w:val="1A1A1A"/>
          <w:sz w:val="21"/>
        </w:rPr>
        <w:t>Thứ nhất, chỉ 8 trên 31 mã đạt tầng mua được, và một trong số đó là VPX bị loại ở vòng chất lượng lợi nhuận.</w:t>
      </w:r>
      <w:r>
        <w:rPr>
          <w:rFonts w:ascii="Roboto" w:hAnsi="Roboto" w:cs="Roboto" w:eastAsia="Roboto"/>
          <w:b w:val="0"/>
          <w:i w:val="0"/>
          <w:color w:val="1A1A1A"/>
          <w:sz w:val="21"/>
        </w:rPr>
        <w:t xml:space="preserve"> Bảy mã còn lại là MSB, LPB, HCM, VCK, STB, ACB và POW. Đây là kết quả chặt, và nó phản ánh đúng trạng thái thị trường sau bốn tuần điều chỉnh chứ không phải kết quả của việc đặt ngưỡng quá khắt khe.</w:t>
      </w:r>
    </w:p>
    <w:p>
      <w:pPr>
        <w:spacing w:after="140"/>
        <w:jc w:val="both"/>
      </w:pPr>
      <w:r>
        <w:rPr>
          <w:rFonts w:ascii="Roboto" w:hAnsi="Roboto" w:cs="Roboto" w:eastAsia="Roboto"/>
          <w:b w:val="0"/>
          <w:i w:val="0"/>
          <w:color w:val="1A1A1A"/>
          <w:sz w:val="21"/>
        </w:rPr>
        <w:t>Cần phân biệt bảy mã này với danh sách giải ngân tuần 1 tại mục 6.2, vốn cũng gồm bảy mã nhưng không trùng hoàn toàn: POW thuộc ngành Hạ tầng Tiện ích và còn chờ điều kiện riêng của ngành nêu tại mục 4.2.3, còn HDB được đưa vào theo ngoại lệ nêu tại mục 4.1.4.</w:t>
      </w:r>
    </w:p>
    <w:p>
      <w:pPr>
        <w:spacing w:after="140"/>
        <w:jc w:val="both"/>
      </w:pPr>
      <w:r>
        <w:rPr>
          <w:rFonts w:ascii="Roboto" w:hAnsi="Roboto" w:cs="Roboto" w:eastAsia="Roboto"/>
          <w:b/>
          <w:i w:val="0"/>
          <w:color w:val="1A1A1A"/>
          <w:sz w:val="21"/>
        </w:rPr>
        <w:t>Thứ hai, toàn bộ ngành bất động sản dân dụng nằm ở tầng loại thẳng, sáu trên sáu mã, không có ngoại lệ.</w:t>
      </w:r>
      <w:r>
        <w:rPr>
          <w:rFonts w:ascii="Roboto" w:hAnsi="Roboto" w:cs="Roboto" w:eastAsia="Roboto"/>
          <w:b w:val="0"/>
          <w:i w:val="0"/>
          <w:color w:val="1A1A1A"/>
          <w:sz w:val="21"/>
        </w:rPr>
        <w:t xml:space="preserve"> Đây là ngành có mức định giá thấp nhất trong danh sách theo phân vị lịch sử. Sự đối lập giữa hai điều đó là nội dung của mục tiếp theo.</w:t>
      </w:r>
    </w:p>
    <w:p>
      <w:pPr>
        <w:pStyle w:val="Heading2"/>
        <w:spacing w:before="320" w:after="120"/>
      </w:pPr>
      <w:r>
        <w:rPr>
          <w:rFonts w:ascii="Roboto" w:hAnsi="Roboto" w:cs="Roboto" w:eastAsia="Roboto"/>
          <w:b/>
          <w:i w:val="0"/>
          <w:color w:val="0E548F"/>
          <w:sz w:val="26"/>
        </w:rPr>
        <w:t>3.6. Quan hệ giữa bộ lọc xu hướng và luận điểm định giá</w:t>
      </w:r>
    </w:p>
    <w:p>
      <w:pPr>
        <w:spacing w:after="140"/>
        <w:jc w:val="both"/>
      </w:pPr>
      <w:r>
        <w:rPr>
          <w:rFonts w:ascii="Roboto" w:hAnsi="Roboto" w:cs="Roboto" w:eastAsia="Roboto"/>
          <w:b w:val="0"/>
          <w:i w:val="0"/>
          <w:color w:val="1A1A1A"/>
          <w:sz w:val="21"/>
        </w:rPr>
        <w:t>Kết luận về định giá ở Phần I và Phần II vẫn giữ nguyên giá trị. Bất động sản dân dụng, sau khi loại ba mã trụ Vingroup, có P/B 1,07 lần — thấp hơn cả đáy tháng 11/2022 ở 1,54 lần lẫn đáy tháng 4/2025 ở 1,18 lần, và nằm ở phân vị 0,6% của ba năm. Đó là số liệu đo được, không phải nhận định.</w:t>
      </w:r>
    </w:p>
    <w:p>
      <w:pPr>
        <w:spacing w:after="140"/>
        <w:jc w:val="both"/>
      </w:pPr>
      <w:r>
        <w:rPr>
          <w:rFonts w:ascii="Roboto" w:hAnsi="Roboto" w:cs="Roboto" w:eastAsia="Roboto"/>
          <w:b w:val="0"/>
          <w:i w:val="0"/>
          <w:color w:val="1A1A1A"/>
          <w:sz w:val="21"/>
        </w:rPr>
        <w:t>Nhưng hai phát biểu sau đây khác nhau và không được gộp làm một:</w:t>
      </w:r>
    </w:p>
    <w:p>
      <w:pPr>
        <w:pStyle w:val="ListBullet"/>
        <w:spacing w:after="60"/>
        <w:ind w:left="369"/>
      </w:pPr>
      <w:r>
        <w:rPr>
          <w:rFonts w:ascii="Roboto" w:hAnsi="Roboto" w:cs="Roboto" w:eastAsia="Roboto"/>
          <w:b w:val="0"/>
          <w:i/>
          <w:color w:val="1A1A1A"/>
          <w:sz w:val="21"/>
        </w:rPr>
        <w:t>Ngành này rẻ hơn cả hai đáy chu kỳ gần nhất</w:t>
      </w:r>
      <w:r>
        <w:rPr>
          <w:rFonts w:ascii="Roboto" w:hAnsi="Roboto" w:cs="Roboto" w:eastAsia="Roboto"/>
          <w:b w:val="0"/>
          <w:i w:val="0"/>
          <w:color w:val="1A1A1A"/>
          <w:sz w:val="21"/>
        </w:rPr>
        <w:t xml:space="preserve"> — đúng, và là lý do để theo dõi rất sát.</w:t>
      </w:r>
    </w:p>
    <w:p>
      <w:pPr>
        <w:pStyle w:val="ListBullet"/>
        <w:spacing w:after="60"/>
        <w:ind w:left="369"/>
      </w:pPr>
      <w:r>
        <w:rPr>
          <w:rFonts w:ascii="Roboto" w:hAnsi="Roboto" w:cs="Roboto" w:eastAsia="Roboto"/>
          <w:b w:val="0"/>
          <w:i/>
          <w:color w:val="1A1A1A"/>
          <w:sz w:val="21"/>
        </w:rPr>
        <w:t>Vậy nên giải ngân ngay bây giờ</w:t>
      </w:r>
      <w:r>
        <w:rPr>
          <w:rFonts w:ascii="Roboto" w:hAnsi="Roboto" w:cs="Roboto" w:eastAsia="Roboto"/>
          <w:b w:val="0"/>
          <w:i w:val="0"/>
          <w:color w:val="1A1A1A"/>
          <w:sz w:val="21"/>
        </w:rPr>
        <w:t xml:space="preserve"> — không đủ căn cứ, vì chưa có dấu hiệu nào cho thấy giá đã ngừng giảm.</w:t>
      </w:r>
    </w:p>
    <w:p>
      <w:pPr>
        <w:spacing w:after="140"/>
        <w:jc w:val="both"/>
      </w:pPr>
      <w:r>
        <w:rPr>
          <w:rFonts w:ascii="Roboto" w:hAnsi="Roboto" w:cs="Roboto" w:eastAsia="Roboto"/>
          <w:b/>
          <w:i w:val="0"/>
          <w:color w:val="1A1A1A"/>
          <w:sz w:val="21"/>
        </w:rPr>
        <w:t>Khoảng cách giữa hai phát biểu đó chính là chỗ phát sinh tổn thất.</w:t>
      </w:r>
      <w:r>
        <w:rPr>
          <w:rFonts w:ascii="Roboto" w:hAnsi="Roboto" w:cs="Roboto" w:eastAsia="Roboto"/>
          <w:b w:val="0"/>
          <w:i w:val="0"/>
          <w:color w:val="1A1A1A"/>
          <w:sz w:val="21"/>
        </w:rPr>
        <w:t xml:space="preserve"> Định giá cho biết phần thưởng cuối cùng có tương xứng hay không; xu hướng cho biết thời điểm đã tới hay chưa. Một cổ phiếu có thể vừa ở mức định giá thấp nhất lịch sử vừa giảm thêm 30% — và đó chính là điều đã diễn ra với ngành bất động sản trong 120 phiên vừa qua, khi ngành đã ở mức rẻ ngay từ đầu giai đoạn đó.</w:t>
      </w:r>
    </w:p>
    <w:p>
      <w:pPr>
        <w:spacing w:after="140"/>
        <w:jc w:val="both"/>
      </w:pPr>
      <w:r>
        <w:rPr>
          <w:rFonts w:ascii="Roboto" w:hAnsi="Roboto" w:cs="Roboto" w:eastAsia="Roboto"/>
          <w:b/>
          <w:i w:val="0"/>
          <w:color w:val="1A1A1A"/>
          <w:sz w:val="21"/>
        </w:rPr>
        <w:t>Cách xử lý áp dụng cho ngành này trong chu kỳ hiện tại:</w:t>
      </w:r>
      <w:r>
        <w:rPr>
          <w:rFonts w:ascii="Roboto" w:hAnsi="Roboto" w:cs="Roboto" w:eastAsia="Roboto"/>
          <w:b w:val="0"/>
          <w:i w:val="0"/>
          <w:color w:val="1A1A1A"/>
          <w:sz w:val="21"/>
        </w:rPr>
        <w:t xml:space="preserve"> giữ nguyên đánh giá cấp ngành, chuyển toàn bộ sáu mã sang danh sách theo dõi kèm điều kiện kích hoạt cụ thể, và không cấp tỷ trọng cho tới khi điều kiện được thoả mãn. Ngành sẽ là ứng viên giải ngân đáng cân nhắc — nhưng sau khi giá ngừng giảm, không phải trước.</w:t>
      </w:r>
    </w:p>
    <w:p>
      <w:r>
        <w:br w:type="page"/>
      </w:r>
    </w:p>
    <w:p>
      <w:pPr>
        <w:pStyle w:val="Heading1"/>
        <w:spacing w:before="80" w:after="240"/>
        <w:pBdr>
          <w:bottom w:val="single" w:sz="12" w:space="6" w:color="0E548F"/>
        </w:pBdr>
      </w:pPr>
      <w:r>
        <w:rPr>
          <w:rFonts w:ascii="Roboto" w:hAnsi="Roboto" w:cs="Roboto" w:eastAsia="Roboto"/>
          <w:b/>
          <w:i w:val="0"/>
          <w:color w:val="0E548F"/>
          <w:sz w:val="34"/>
        </w:rPr>
        <w:t>PHẦN IV — LỰA CHỌN CỔ PHIẾU</w:t>
      </w:r>
    </w:p>
    <w:p>
      <w:pPr>
        <w:pStyle w:val="Heading2"/>
        <w:spacing w:before="320" w:after="120"/>
      </w:pPr>
      <w:r>
        <w:rPr>
          <w:rFonts w:ascii="Roboto" w:hAnsi="Roboto" w:cs="Roboto" w:eastAsia="Roboto"/>
          <w:b/>
          <w:i w:val="0"/>
          <w:color w:val="0E548F"/>
          <w:sz w:val="26"/>
        </w:rPr>
        <w:t>4.0. Cách đọc phần này</w:t>
      </w:r>
    </w:p>
    <w:p>
      <w:pPr>
        <w:spacing w:after="140"/>
        <w:jc w:val="both"/>
      </w:pPr>
      <w:r>
        <w:rPr>
          <w:rFonts w:ascii="Roboto" w:hAnsi="Roboto" w:cs="Roboto" w:eastAsia="Roboto"/>
          <w:b/>
          <w:i w:val="0"/>
          <w:color w:val="1A1A1A"/>
          <w:sz w:val="21"/>
        </w:rPr>
        <w:t>Báo cáo không ghi tỷ trọng phần trăm cho từng cổ phiếu.</w:t>
      </w:r>
      <w:r>
        <w:rPr>
          <w:rFonts w:ascii="Roboto" w:hAnsi="Roboto" w:cs="Roboto" w:eastAsia="Roboto"/>
          <w:b w:val="0"/>
          <w:i w:val="0"/>
          <w:color w:val="1A1A1A"/>
          <w:sz w:val="21"/>
        </w:rPr>
        <w:t xml:space="preserve"> Đầu ra phân bổ gồm đúng hai thứ: tổng tỷ trọng cổ phiếu của cả danh mục theo dải và lộ trình, trình bày tại Phần VI; và thứ tự ưu tiên từng mã kèm trần thanh khoản riêng, trình bày tại phần này.</w:t>
      </w:r>
    </w:p>
    <w:p>
      <w:pPr>
        <w:spacing w:after="140"/>
        <w:jc w:val="both"/>
      </w:pPr>
      <w:r>
        <w:rPr>
          <w:rFonts w:ascii="Roboto" w:hAnsi="Roboto" w:cs="Roboto" w:eastAsia="Roboto"/>
          <w:b w:val="0"/>
          <w:i w:val="0"/>
          <w:color w:val="1A1A1A"/>
          <w:sz w:val="21"/>
        </w:rPr>
        <w:t>Cơ sở của lựa chọn đó: con số phần trăm cho từng mã tạo cảm giác chính xác ở mức mà bảng đánh giá không hỗ trợ được — chênh lệch một điểm trên thang mười lăm không biện minh được cho chênh lệch hai điểm phần trăm tỷ trọng. Con số đó cũng không dùng chung được vì quy mô danh mục mỗi nhà đầu tư khác nhau. Việc phân bổ tổng tỷ trọng ra từng mã là quyết định của người quản lý danh mục.</w:t>
      </w:r>
    </w:p>
    <w:p>
      <w:pPr>
        <w:spacing w:after="140"/>
        <w:jc w:val="both"/>
      </w:pPr>
      <w:r>
        <w:rPr>
          <w:rFonts w:ascii="Roboto" w:hAnsi="Roboto" w:cs="Roboto" w:eastAsia="Roboto"/>
          <w:b/>
          <w:i w:val="0"/>
          <w:color w:val="1A1A1A"/>
          <w:sz w:val="21"/>
        </w:rPr>
        <w:t>Trần thanh khoản vẫn được giữ nguyên:</w:t>
      </w:r>
      <w:r>
        <w:rPr>
          <w:rFonts w:ascii="Roboto" w:hAnsi="Roboto" w:cs="Roboto" w:eastAsia="Roboto"/>
          <w:b w:val="0"/>
          <w:i w:val="0"/>
          <w:color w:val="1A1A1A"/>
          <w:sz w:val="21"/>
        </w:rPr>
        <w:t xml:space="preserve"> không giải ngân quá 5% khối lượng bình quân 20 phiên trong mỗi phiên, xây dựng vị thế tối thiểu ba phiên. Đây là ràng buộc an toàn trả lời câu hỏi tối đa vào được bao nhiêu, khác với mục tiêu tỷ trọng.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808"/>
        <w:gridCol w:w="3180"/>
        <w:gridCol w:w="3650"/>
      </w:tblGrid>
      <w:tr>
        <w:trPr>
          <w:tblHeader w:val="true"/>
          <w:cantSplit w:val="true"/>
        </w:trPr>
        <w:tc>
          <w:tcPr>
            <w:shd w:val="clear" w:color="auto" w:fill="0E548F"/>
            <w:tcW w:w="1457" w:type="pct"/>
          </w:tcPr>
          <w:p>
            <w:pPr>
              <w:spacing w:after="20" w:before="20" w:line="240" w:lineRule="auto"/>
            </w:pPr>
            <w:r/>
            <w:r>
              <w:rPr>
                <w:rFonts w:ascii="Roboto" w:hAnsi="Roboto" w:cs="Roboto" w:eastAsia="Roboto"/>
                <w:b/>
                <w:i w:val="0"/>
                <w:color w:val="FFFFFF"/>
                <w:sz w:val="19"/>
              </w:rPr>
              <w:t>Vai trò</w:t>
            </w:r>
          </w:p>
        </w:tc>
        <w:tc>
          <w:tcPr>
            <w:shd w:val="clear" w:color="auto" w:fill="0E548F"/>
            <w:tcW w:w="1650" w:type="pct"/>
          </w:tcPr>
          <w:p>
            <w:pPr>
              <w:spacing w:after="20" w:before="20" w:line="240" w:lineRule="auto"/>
            </w:pPr>
            <w:r/>
            <w:r>
              <w:rPr>
                <w:rFonts w:ascii="Roboto" w:hAnsi="Roboto" w:cs="Roboto" w:eastAsia="Roboto"/>
                <w:b/>
                <w:i w:val="0"/>
                <w:color w:val="FFFFFF"/>
                <w:sz w:val="19"/>
              </w:rPr>
              <w:t>Mã</w:t>
            </w:r>
          </w:p>
        </w:tc>
        <w:tc>
          <w:tcPr>
            <w:shd w:val="clear" w:color="auto" w:fill="0E548F"/>
            <w:tcW w:w="1893" w:type="pct"/>
          </w:tcPr>
          <w:p>
            <w:pPr>
              <w:spacing w:after="20" w:before="20" w:line="240" w:lineRule="auto"/>
            </w:pPr>
            <w:r/>
            <w:r>
              <w:rPr>
                <w:rFonts w:ascii="Roboto" w:hAnsi="Roboto" w:cs="Roboto" w:eastAsia="Roboto"/>
                <w:b/>
                <w:i w:val="0"/>
                <w:color w:val="FFFFFF"/>
                <w:sz w:val="19"/>
              </w:rPr>
              <w:t>Ý nghĩa</w:t>
            </w:r>
          </w:p>
        </w:tc>
      </w:tr>
      <w:tr>
        <w:trPr>
          <w:cantSplit w:val="true"/>
        </w:trPr>
        <w:tc>
          <w:tcPr>
            <w:tcW w:w="1457" w:type="pct"/>
          </w:tcPr>
          <w:p>
            <w:pPr>
              <w:spacing w:after="20" w:before="20" w:line="240" w:lineRule="auto"/>
            </w:pPr>
            <w:r/>
            <w:r>
              <w:rPr>
                <w:rFonts w:ascii="Roboto" w:hAnsi="Roboto" w:cs="Roboto" w:eastAsia="Roboto"/>
                <w:b/>
                <w:i w:val="0"/>
                <w:color w:val="1A1A1A"/>
                <w:sz w:val="19"/>
              </w:rPr>
              <w:t>Lõi</w:t>
            </w:r>
          </w:p>
        </w:tc>
        <w:tc>
          <w:tcPr>
            <w:tcW w:w="1650" w:type="pct"/>
          </w:tcPr>
          <w:p>
            <w:pPr>
              <w:spacing w:after="20" w:before="20" w:line="240" w:lineRule="auto"/>
            </w:pPr>
            <w:r/>
            <w:r>
              <w:rPr>
                <w:rFonts w:ascii="Roboto" w:hAnsi="Roboto" w:cs="Roboto" w:eastAsia="Roboto"/>
                <w:b w:val="0"/>
                <w:i w:val="0"/>
                <w:color w:val="1A1A1A"/>
                <w:sz w:val="19"/>
              </w:rPr>
              <w:t>ACB · LPB · MSB</w:t>
            </w:r>
          </w:p>
        </w:tc>
        <w:tc>
          <w:tcPr>
            <w:tcW w:w="1893" w:type="pct"/>
          </w:tcPr>
          <w:p>
            <w:pPr>
              <w:spacing w:after="20" w:before="20" w:line="240" w:lineRule="auto"/>
            </w:pPr>
            <w:r/>
            <w:r>
              <w:rPr>
                <w:rFonts w:ascii="Roboto" w:hAnsi="Roboto" w:cs="Roboto" w:eastAsia="Roboto"/>
                <w:b w:val="0"/>
                <w:i w:val="0"/>
                <w:color w:val="1A1A1A"/>
                <w:sz w:val="19"/>
              </w:rPr>
              <w:t>Vào trước, giữ lâu nhất, giảm sau cùng</w:t>
            </w:r>
          </w:p>
        </w:tc>
      </w:tr>
      <w:tr>
        <w:trPr>
          <w:cantSplit w:val="true"/>
        </w:trPr>
        <w:tc>
          <w:tcPr>
            <w:shd w:val="clear" w:color="auto" w:fill="F2F6FA"/>
            <w:tcW w:w="1457" w:type="pct"/>
          </w:tcPr>
          <w:p>
            <w:pPr>
              <w:spacing w:after="20" w:before="20" w:line="240" w:lineRule="auto"/>
            </w:pPr>
            <w:r/>
            <w:r>
              <w:rPr>
                <w:rFonts w:ascii="Roboto" w:hAnsi="Roboto" w:cs="Roboto" w:eastAsia="Roboto"/>
                <w:b/>
                <w:i w:val="0"/>
                <w:color w:val="1A1A1A"/>
                <w:sz w:val="19"/>
              </w:rPr>
              <w:t>Lõi có điều kiện</w:t>
            </w:r>
          </w:p>
        </w:tc>
        <w:tc>
          <w:tcPr>
            <w:shd w:val="clear" w:color="auto" w:fill="F2F6FA"/>
            <w:tcW w:w="1650" w:type="pct"/>
          </w:tcPr>
          <w:p>
            <w:pPr>
              <w:spacing w:after="20" w:before="20" w:line="240" w:lineRule="auto"/>
            </w:pPr>
            <w:r/>
            <w:r>
              <w:rPr>
                <w:rFonts w:ascii="Roboto" w:hAnsi="Roboto" w:cs="Roboto" w:eastAsia="Roboto"/>
                <w:b w:val="0"/>
                <w:i w:val="0"/>
                <w:color w:val="1A1A1A"/>
                <w:sz w:val="19"/>
              </w:rPr>
              <w:t>HDB</w:t>
            </w:r>
          </w:p>
        </w:tc>
        <w:tc>
          <w:tcPr>
            <w:shd w:val="clear" w:color="auto" w:fill="F2F6FA"/>
            <w:tcW w:w="1893" w:type="pct"/>
          </w:tcPr>
          <w:p>
            <w:pPr>
              <w:spacing w:after="20" w:before="20" w:line="240" w:lineRule="auto"/>
            </w:pPr>
            <w:r/>
            <w:r>
              <w:rPr>
                <w:rFonts w:ascii="Roboto" w:hAnsi="Roboto" w:cs="Roboto" w:eastAsia="Roboto"/>
                <w:b w:val="0"/>
                <w:i w:val="0"/>
                <w:color w:val="1A1A1A"/>
                <w:sz w:val="19"/>
              </w:rPr>
              <w:t>Vào một phần ngay, phần còn lại khi có xác nhận kỹ thuật</w:t>
            </w:r>
          </w:p>
        </w:tc>
      </w:tr>
      <w:tr>
        <w:trPr>
          <w:cantSplit w:val="true"/>
        </w:trPr>
        <w:tc>
          <w:tcPr>
            <w:tcW w:w="1457" w:type="pct"/>
          </w:tcPr>
          <w:p>
            <w:pPr>
              <w:spacing w:after="20" w:before="20" w:line="240" w:lineRule="auto"/>
            </w:pPr>
            <w:r/>
            <w:r>
              <w:rPr>
                <w:rFonts w:ascii="Roboto" w:hAnsi="Roboto" w:cs="Roboto" w:eastAsia="Roboto"/>
                <w:b/>
                <w:i w:val="0"/>
                <w:color w:val="1A1A1A"/>
                <w:sz w:val="19"/>
              </w:rPr>
              <w:t>Bổ sung</w:t>
            </w:r>
          </w:p>
        </w:tc>
        <w:tc>
          <w:tcPr>
            <w:tcW w:w="1650" w:type="pct"/>
          </w:tcPr>
          <w:p>
            <w:pPr>
              <w:spacing w:after="20" w:before="20" w:line="240" w:lineRule="auto"/>
            </w:pPr>
            <w:r/>
            <w:r>
              <w:rPr>
                <w:rFonts w:ascii="Roboto" w:hAnsi="Roboto" w:cs="Roboto" w:eastAsia="Roboto"/>
                <w:b w:val="0"/>
                <w:i w:val="0"/>
                <w:color w:val="1A1A1A"/>
                <w:sz w:val="19"/>
              </w:rPr>
              <w:t>STB · VCK · HCM</w:t>
            </w:r>
          </w:p>
        </w:tc>
        <w:tc>
          <w:tcPr>
            <w:tcW w:w="1893" w:type="pct"/>
          </w:tcPr>
          <w:p>
            <w:pPr>
              <w:spacing w:after="20" w:before="20" w:line="240" w:lineRule="auto"/>
            </w:pPr>
            <w:r/>
            <w:r>
              <w:rPr>
                <w:rFonts w:ascii="Roboto" w:hAnsi="Roboto" w:cs="Roboto" w:eastAsia="Roboto"/>
                <w:b w:val="0"/>
                <w:i w:val="0"/>
                <w:color w:val="1A1A1A"/>
                <w:sz w:val="19"/>
              </w:rPr>
              <w:t>Vào sau khi nhóm lõi đã đủ</w:t>
            </w:r>
          </w:p>
        </w:tc>
      </w:tr>
      <w:tr>
        <w:trPr>
          <w:cantSplit w:val="true"/>
        </w:trPr>
        <w:tc>
          <w:tcPr>
            <w:shd w:val="clear" w:color="auto" w:fill="F2F6FA"/>
            <w:tcW w:w="1457" w:type="pct"/>
          </w:tcPr>
          <w:p>
            <w:pPr>
              <w:spacing w:after="20" w:before="20" w:line="240" w:lineRule="auto"/>
            </w:pPr>
            <w:r/>
            <w:r>
              <w:rPr>
                <w:rFonts w:ascii="Roboto" w:hAnsi="Roboto" w:cs="Roboto" w:eastAsia="Roboto"/>
                <w:b/>
                <w:i w:val="0"/>
                <w:color w:val="1A1A1A"/>
                <w:sz w:val="19"/>
              </w:rPr>
              <w:t>Chờ xác nhận — Ngân hàng</w:t>
            </w:r>
          </w:p>
        </w:tc>
        <w:tc>
          <w:tcPr>
            <w:shd w:val="clear" w:color="auto" w:fill="F2F6FA"/>
            <w:tcW w:w="1650" w:type="pct"/>
          </w:tcPr>
          <w:p>
            <w:pPr>
              <w:spacing w:after="20" w:before="20" w:line="240" w:lineRule="auto"/>
            </w:pPr>
            <w:r/>
            <w:r>
              <w:rPr>
                <w:rFonts w:ascii="Roboto" w:hAnsi="Roboto" w:cs="Roboto" w:eastAsia="Roboto"/>
                <w:b w:val="0"/>
                <w:i w:val="0"/>
                <w:color w:val="1A1A1A"/>
                <w:sz w:val="19"/>
              </w:rPr>
              <w:t>MBB · CTG</w:t>
            </w:r>
          </w:p>
        </w:tc>
        <w:tc>
          <w:tcPr>
            <w:shd w:val="clear" w:color="auto" w:fill="F2F6FA"/>
            <w:tcW w:w="1893" w:type="pct"/>
          </w:tcPr>
          <w:p>
            <w:pPr>
              <w:spacing w:after="20" w:before="20" w:line="240" w:lineRule="auto"/>
            </w:pPr>
            <w:r/>
            <w:r>
              <w:rPr>
                <w:rFonts w:ascii="Roboto" w:hAnsi="Roboto" w:cs="Roboto" w:eastAsia="Roboto"/>
                <w:b w:val="0"/>
                <w:i w:val="0"/>
                <w:color w:val="1A1A1A"/>
                <w:sz w:val="19"/>
              </w:rPr>
              <w:t>Mở khoá theo báo cáo tài chính quý 2</w:t>
            </w:r>
          </w:p>
        </w:tc>
      </w:tr>
      <w:tr>
        <w:trPr>
          <w:cantSplit w:val="true"/>
        </w:trPr>
        <w:tc>
          <w:tcPr>
            <w:tcW w:w="1457" w:type="pct"/>
          </w:tcPr>
          <w:p>
            <w:pPr>
              <w:spacing w:after="20" w:before="20" w:line="240" w:lineRule="auto"/>
            </w:pPr>
            <w:r/>
            <w:r>
              <w:rPr>
                <w:rFonts w:ascii="Roboto" w:hAnsi="Roboto" w:cs="Roboto" w:eastAsia="Roboto"/>
                <w:b/>
                <w:i w:val="0"/>
                <w:color w:val="1A1A1A"/>
                <w:sz w:val="19"/>
              </w:rPr>
              <w:t>Chờ điều kiện — Tiện ích</w:t>
            </w:r>
          </w:p>
        </w:tc>
        <w:tc>
          <w:tcPr>
            <w:tcW w:w="1650" w:type="pct"/>
          </w:tcPr>
          <w:p>
            <w:pPr>
              <w:spacing w:after="20" w:before="20" w:line="240" w:lineRule="auto"/>
            </w:pPr>
            <w:r/>
            <w:r>
              <w:rPr>
                <w:rFonts w:ascii="Roboto" w:hAnsi="Roboto" w:cs="Roboto" w:eastAsia="Roboto"/>
                <w:b w:val="0"/>
                <w:i w:val="0"/>
                <w:color w:val="1A1A1A"/>
                <w:sz w:val="19"/>
              </w:rPr>
              <w:t>NT2 · POW · GEG</w:t>
            </w:r>
          </w:p>
        </w:tc>
        <w:tc>
          <w:tcPr>
            <w:tcW w:w="1893" w:type="pct"/>
          </w:tcPr>
          <w:p>
            <w:pPr>
              <w:spacing w:after="20" w:before="20" w:line="240" w:lineRule="auto"/>
            </w:pPr>
            <w:r/>
            <w:r>
              <w:rPr>
                <w:rFonts w:ascii="Roboto" w:hAnsi="Roboto" w:cs="Roboto" w:eastAsia="Roboto"/>
                <w:b w:val="0"/>
                <w:i w:val="0"/>
                <w:color w:val="1A1A1A"/>
                <w:sz w:val="19"/>
              </w:rPr>
              <w:t>Không mã nào vào tuần 1</w:t>
            </w:r>
          </w:p>
        </w:tc>
      </w:tr>
      <w:tr>
        <w:trPr>
          <w:cantSplit w:val="true"/>
        </w:trPr>
        <w:tc>
          <w:tcPr>
            <w:shd w:val="clear" w:color="auto" w:fill="F2F6FA"/>
            <w:tcW w:w="1457" w:type="pct"/>
          </w:tcPr>
          <w:p>
            <w:pPr>
              <w:spacing w:after="20" w:before="20" w:line="240" w:lineRule="auto"/>
            </w:pPr>
            <w:r/>
            <w:r>
              <w:rPr>
                <w:rFonts w:ascii="Roboto" w:hAnsi="Roboto" w:cs="Roboto" w:eastAsia="Roboto"/>
                <w:b/>
                <w:i w:val="0"/>
                <w:color w:val="1A1A1A"/>
                <w:sz w:val="19"/>
              </w:rPr>
              <w:t>Theo dõi — Bất động sản</w:t>
            </w:r>
          </w:p>
        </w:tc>
        <w:tc>
          <w:tcPr>
            <w:shd w:val="clear" w:color="auto" w:fill="F2F6FA"/>
            <w:tcW w:w="1650" w:type="pct"/>
          </w:tcPr>
          <w:p>
            <w:pPr>
              <w:spacing w:after="20" w:before="20" w:line="240" w:lineRule="auto"/>
            </w:pPr>
            <w:r/>
            <w:r>
              <w:rPr>
                <w:rFonts w:ascii="Roboto" w:hAnsi="Roboto" w:cs="Roboto" w:eastAsia="Roboto"/>
                <w:b w:val="0"/>
                <w:i w:val="0"/>
                <w:color w:val="1A1A1A"/>
                <w:sz w:val="19"/>
              </w:rPr>
              <w:t>NLG · HDG · KDH · DXG · CEO · TAL</w:t>
            </w:r>
          </w:p>
        </w:tc>
        <w:tc>
          <w:tcPr>
            <w:shd w:val="clear" w:color="auto" w:fill="F2F6FA"/>
            <w:tcW w:w="1893" w:type="pct"/>
          </w:tcPr>
          <w:p>
            <w:pPr>
              <w:spacing w:after="20" w:before="20" w:line="240" w:lineRule="auto"/>
            </w:pPr>
            <w:r/>
            <w:r>
              <w:rPr>
                <w:rFonts w:ascii="Roboto" w:hAnsi="Roboto" w:cs="Roboto" w:eastAsia="Roboto"/>
                <w:b w:val="0"/>
                <w:i w:val="0"/>
                <w:color w:val="1A1A1A"/>
                <w:sz w:val="19"/>
              </w:rPr>
              <w:t>0% cho tới khi thoả ba điều kiện kích hoạt</w:t>
            </w:r>
          </w:p>
        </w:tc>
      </w:tr>
      <w:tr>
        <w:trPr>
          <w:cantSplit w:val="true"/>
        </w:trPr>
        <w:tc>
          <w:tcPr>
            <w:tcW w:w="1457" w:type="pct"/>
          </w:tcPr>
          <w:p>
            <w:pPr>
              <w:spacing w:after="20" w:before="20" w:line="240" w:lineRule="auto"/>
            </w:pPr>
            <w:r/>
            <w:r>
              <w:rPr>
                <w:rFonts w:ascii="Roboto" w:hAnsi="Roboto" w:cs="Roboto" w:eastAsia="Roboto"/>
                <w:b/>
                <w:i w:val="0"/>
                <w:color w:val="1A1A1A"/>
                <w:sz w:val="19"/>
              </w:rPr>
              <w:t>Theo dõi — nhóm dự bị khác</w:t>
            </w:r>
          </w:p>
        </w:tc>
        <w:tc>
          <w:tcPr>
            <w:tcW w:w="1650" w:type="pct"/>
          </w:tcPr>
          <w:p>
            <w:pPr>
              <w:spacing w:after="20" w:before="20" w:line="240" w:lineRule="auto"/>
            </w:pPr>
            <w:r/>
            <w:r>
              <w:rPr>
                <w:rFonts w:ascii="Roboto" w:hAnsi="Roboto" w:cs="Roboto" w:eastAsia="Roboto"/>
                <w:b w:val="0"/>
                <w:i w:val="0"/>
                <w:color w:val="1A1A1A"/>
                <w:sz w:val="19"/>
              </w:rPr>
              <w:t>TCX · MBS · IDC · VGC · HHV</w:t>
            </w:r>
          </w:p>
        </w:tc>
        <w:tc>
          <w:tcPr>
            <w:tcW w:w="1893" w:type="pct"/>
          </w:tcPr>
          <w:p>
            <w:pPr>
              <w:spacing w:after="20" w:before="20" w:line="240" w:lineRule="auto"/>
            </w:pPr>
            <w:r/>
            <w:r>
              <w:rPr>
                <w:rFonts w:ascii="Roboto" w:hAnsi="Roboto" w:cs="Roboto" w:eastAsia="Roboto"/>
                <w:b w:val="0"/>
                <w:i w:val="0"/>
                <w:color w:val="1A1A1A"/>
                <w:sz w:val="19"/>
              </w:rPr>
              <w:t>Mở khoá có điều kiện</w:t>
            </w:r>
          </w:p>
        </w:tc>
      </w:tr>
      <w:tr>
        <w:trPr>
          <w:cantSplit w:val="true"/>
        </w:trPr>
        <w:tc>
          <w:tcPr>
            <w:shd w:val="clear" w:color="auto" w:fill="F2F6FA"/>
            <w:tcW w:w="1457" w:type="pct"/>
          </w:tcPr>
          <w:p>
            <w:pPr>
              <w:spacing w:after="20" w:before="20" w:line="240" w:lineRule="auto"/>
            </w:pPr>
            <w:r/>
            <w:r>
              <w:rPr>
                <w:rFonts w:ascii="Roboto" w:hAnsi="Roboto" w:cs="Roboto" w:eastAsia="Roboto"/>
                <w:b/>
                <w:i w:val="0"/>
                <w:color w:val="1A1A1A"/>
                <w:sz w:val="19"/>
              </w:rPr>
              <w:t>Không giải ngân trong chu kỳ này</w:t>
            </w:r>
          </w:p>
        </w:tc>
        <w:tc>
          <w:tcPr>
            <w:shd w:val="clear" w:color="auto" w:fill="F2F6FA"/>
            <w:tcW w:w="1650" w:type="pct"/>
          </w:tcPr>
          <w:p>
            <w:pPr>
              <w:spacing w:after="20" w:before="20" w:line="240" w:lineRule="auto"/>
            </w:pPr>
            <w:r/>
            <w:r>
              <w:rPr>
                <w:rFonts w:ascii="Roboto" w:hAnsi="Roboto" w:cs="Roboto" w:eastAsia="Roboto"/>
                <w:b w:val="0"/>
                <w:i w:val="0"/>
                <w:color w:val="1A1A1A"/>
                <w:sz w:val="19"/>
              </w:rPr>
              <w:t>SHB · VCI · VND · SSI · SHS · VIX · CTD · VPX</w:t>
            </w:r>
          </w:p>
        </w:tc>
        <w:tc>
          <w:tcPr>
            <w:shd w:val="clear" w:color="auto" w:fill="F2F6FA"/>
            <w:tcW w:w="1893" w:type="pct"/>
          </w:tcPr>
          <w:p>
            <w:pPr>
              <w:spacing w:after="20" w:before="20" w:line="240" w:lineRule="auto"/>
            </w:pPr>
            <w:r/>
            <w:r>
              <w:rPr>
                <w:rFonts w:ascii="Roboto" w:hAnsi="Roboto" w:cs="Roboto" w:eastAsia="Roboto"/>
                <w:b w:val="0"/>
                <w:i w:val="0"/>
                <w:color w:val="1A1A1A"/>
                <w:sz w:val="19"/>
              </w:rPr>
              <w:t>—</w:t>
            </w:r>
          </w:p>
        </w:tc>
      </w:tr>
    </w:tbl>
    <w:p>
      <w:pPr>
        <w:spacing w:after="160"/>
      </w:pPr>
    </w:p>
    <w:p>
      <w:pPr>
        <w:pStyle w:val="Heading2"/>
        <w:spacing w:before="320" w:after="120"/>
      </w:pPr>
      <w:r>
        <w:rPr>
          <w:rFonts w:ascii="Roboto" w:hAnsi="Roboto" w:cs="Roboto" w:eastAsia="Roboto"/>
          <w:b/>
          <w:i w:val="0"/>
          <w:color w:val="0E548F"/>
          <w:sz w:val="26"/>
        </w:rPr>
        <w:t>4.1. Tài chính ngân hàng</w:t>
      </w:r>
    </w:p>
    <w:p>
      <w:pPr>
        <w:pStyle w:val="Heading3"/>
        <w:spacing w:before="240" w:after="80"/>
      </w:pPr>
      <w:r>
        <w:rPr>
          <w:rFonts w:ascii="Roboto" w:hAnsi="Roboto" w:cs="Roboto" w:eastAsia="Roboto"/>
          <w:b/>
          <w:i w:val="0"/>
          <w:color w:val="1F6FB2"/>
          <w:sz w:val="23"/>
        </w:rPr>
        <w:t>4.1.1. Trạng thái dữ liệu — đọc trước bảng đánh giá</w:t>
      </w:r>
    </w:p>
    <w:p>
      <w:pPr>
        <w:spacing w:after="140"/>
        <w:jc w:val="both"/>
      </w:pPr>
      <w:r>
        <w:rPr>
          <w:rFonts w:ascii="Roboto" w:hAnsi="Roboto" w:cs="Roboto" w:eastAsia="Roboto"/>
          <w:b w:val="0"/>
          <w:i w:val="0"/>
          <w:color w:val="1A1A1A"/>
          <w:sz w:val="21"/>
        </w:rPr>
        <w:t xml:space="preserve">Tại ngày 29/07/2026, </w:t>
      </w:r>
      <w:r>
        <w:rPr>
          <w:rFonts w:ascii="Roboto" w:hAnsi="Roboto" w:cs="Roboto" w:eastAsia="Roboto"/>
          <w:b/>
          <w:i w:val="0"/>
          <w:color w:val="1A1A1A"/>
          <w:sz w:val="21"/>
        </w:rPr>
        <w:t>chỉ ba trên tám ngân hàng trong danh sách đã công bố kết quả 6 tháng 2026.</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4693"/>
        <w:gridCol w:w="4945"/>
      </w:tblGrid>
      <w:tr>
        <w:trPr>
          <w:tblHeader w:val="true"/>
          <w:cantSplit w:val="true"/>
        </w:trPr>
        <w:tc>
          <w:tcPr>
            <w:shd w:val="clear" w:color="auto" w:fill="0E548F"/>
            <w:tcW w:w="2435" w:type="pct"/>
          </w:tcPr>
          <w:p>
            <w:pPr>
              <w:spacing w:after="20" w:before="20" w:line="240" w:lineRule="auto"/>
            </w:pPr>
            <w:r/>
            <w:r>
              <w:rPr>
                <w:rFonts w:ascii="Roboto" w:hAnsi="Roboto" w:cs="Roboto" w:eastAsia="Roboto"/>
                <w:b/>
                <w:i w:val="0"/>
                <w:color w:val="FFFFFF"/>
                <w:sz w:val="19"/>
              </w:rPr>
              <w:t>Đã công bố số 6 tháng 2026</w:t>
            </w:r>
          </w:p>
        </w:tc>
        <w:tc>
          <w:tcPr>
            <w:shd w:val="clear" w:color="auto" w:fill="0E548F"/>
            <w:tcW w:w="2565" w:type="pct"/>
          </w:tcPr>
          <w:p>
            <w:pPr>
              <w:spacing w:after="20" w:before="20" w:line="240" w:lineRule="auto"/>
            </w:pPr>
            <w:r/>
            <w:r>
              <w:rPr>
                <w:rFonts w:ascii="Roboto" w:hAnsi="Roboto" w:cs="Roboto" w:eastAsia="Roboto"/>
                <w:b/>
                <w:i w:val="0"/>
                <w:color w:val="FFFFFF"/>
                <w:sz w:val="19"/>
              </w:rPr>
              <w:t>Chưa công bố BCTC quý 2</w:t>
            </w:r>
          </w:p>
        </w:tc>
      </w:tr>
      <w:tr>
        <w:trPr>
          <w:cantSplit w:val="true"/>
        </w:trPr>
        <w:tc>
          <w:tcPr>
            <w:tcW w:w="2435" w:type="pct"/>
          </w:tcPr>
          <w:p>
            <w:pPr>
              <w:spacing w:after="20" w:before="20" w:line="240" w:lineRule="auto"/>
            </w:pPr>
            <w:r/>
            <w:r>
              <w:rPr>
                <w:rFonts w:ascii="Roboto" w:hAnsi="Roboto" w:cs="Roboto" w:eastAsia="Roboto"/>
                <w:b w:val="0"/>
                <w:i w:val="0"/>
                <w:color w:val="1A1A1A"/>
                <w:sz w:val="19"/>
              </w:rPr>
              <w:t>ACB · LPB · MSB</w:t>
            </w:r>
          </w:p>
        </w:tc>
        <w:tc>
          <w:tcPr>
            <w:tcW w:w="2565" w:type="pct"/>
          </w:tcPr>
          <w:p>
            <w:pPr>
              <w:spacing w:after="20" w:before="20" w:line="240" w:lineRule="auto"/>
            </w:pPr>
            <w:r/>
            <w:r>
              <w:rPr>
                <w:rFonts w:ascii="Roboto" w:hAnsi="Roboto" w:cs="Roboto" w:eastAsia="Roboto"/>
                <w:b w:val="0"/>
                <w:i w:val="0"/>
                <w:color w:val="1A1A1A"/>
                <w:sz w:val="19"/>
              </w:rPr>
              <w:t>MBB · HDB · CTG · SHB · STB</w:t>
            </w:r>
          </w:p>
        </w:tc>
      </w:tr>
    </w:tbl>
    <w:p>
      <w:pPr>
        <w:spacing w:after="160"/>
      </w:pPr>
    </w:p>
    <w:p>
      <w:pPr>
        <w:spacing w:after="140"/>
        <w:jc w:val="both"/>
      </w:pPr>
      <w:r>
        <w:rPr>
          <w:rFonts w:ascii="Roboto" w:hAnsi="Roboto" w:cs="Roboto" w:eastAsia="Roboto"/>
          <w:b w:val="0"/>
          <w:i w:val="0"/>
          <w:color w:val="1A1A1A"/>
          <w:sz w:val="21"/>
        </w:rPr>
        <w:t>Với năm mã chưa công bố, mọi con số quý 2 đang lưu hành là dự phóng của bên thứ ba. Theo quy tắc dữ liệu tại mục 3.3.2, năm mã này không được nâng lên vai trò lõi trước khi có báo cáo chính thức, dự kiến ngày 30/07 với báo cáo riêng lẻ và 14/08 với báo cáo hợp nhất.</w:t>
      </w:r>
    </w:p>
    <w:p>
      <w:pPr>
        <w:spacing w:after="140"/>
        <w:jc w:val="both"/>
      </w:pPr>
      <w:r>
        <w:rPr>
          <w:rFonts w:ascii="Roboto" w:hAnsi="Roboto" w:cs="Roboto" w:eastAsia="Roboto"/>
          <w:b w:val="0"/>
          <w:i/>
          <w:color w:val="1A1A1A"/>
          <w:sz w:val="21"/>
        </w:rPr>
        <w:t>Lưu ý về nguồn tin: con số "13.187 tỷ, tăng 31%" hiện đang được một số nguồn gán lẫn lộn cho cả CTG lẫn HDB. Không sử dụng cho mã nào.</w:t>
      </w:r>
    </w:p>
    <w:p>
      <w:pPr>
        <w:pStyle w:val="Heading3"/>
        <w:spacing w:before="240" w:after="80"/>
      </w:pPr>
      <w:r>
        <w:rPr>
          <w:rFonts w:ascii="Roboto" w:hAnsi="Roboto" w:cs="Roboto" w:eastAsia="Roboto"/>
          <w:b/>
          <w:i w:val="0"/>
          <w:color w:val="1F6FB2"/>
          <w:sz w:val="23"/>
        </w:rPr>
        <w:t>4.1.2. Bảng đánh giá</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676"/>
        <w:gridCol w:w="1347"/>
        <w:gridCol w:w="1046"/>
        <w:gridCol w:w="1171"/>
        <w:gridCol w:w="1422"/>
        <w:gridCol w:w="2168"/>
        <w:gridCol w:w="1808"/>
      </w:tblGrid>
      <w:tr>
        <w:trPr>
          <w:tblHeader w:val="true"/>
          <w:cantSplit w:val="true"/>
        </w:trPr>
        <w:tc>
          <w:tcPr>
            <w:shd w:val="clear" w:color="auto" w:fill="0E548F"/>
            <w:tcW w:w="351" w:type="pct"/>
          </w:tcPr>
          <w:p>
            <w:pPr>
              <w:spacing w:after="20" w:before="20" w:line="240" w:lineRule="auto"/>
            </w:pPr>
            <w:r/>
            <w:r>
              <w:rPr>
                <w:rFonts w:ascii="Roboto" w:hAnsi="Roboto" w:cs="Roboto" w:eastAsia="Roboto"/>
                <w:b/>
                <w:i w:val="0"/>
                <w:color w:val="FFFFFF"/>
                <w:sz w:val="18"/>
              </w:rPr>
              <w:t>Mã</w:t>
            </w:r>
          </w:p>
        </w:tc>
        <w:tc>
          <w:tcPr>
            <w:shd w:val="clear" w:color="auto" w:fill="0E548F"/>
            <w:tcW w:w="699" w:type="pct"/>
          </w:tcPr>
          <w:p>
            <w:pPr>
              <w:spacing w:after="20" w:before="20" w:line="240" w:lineRule="auto"/>
            </w:pPr>
            <w:r/>
            <w:r>
              <w:rPr>
                <w:rFonts w:ascii="Roboto" w:hAnsi="Roboto" w:cs="Roboto" w:eastAsia="Roboto"/>
                <w:b/>
                <w:i w:val="0"/>
                <w:color w:val="FFFFFF"/>
                <w:sz w:val="18"/>
              </w:rPr>
              <w:t>Tầng xu hướng</w:t>
            </w:r>
          </w:p>
        </w:tc>
        <w:tc>
          <w:tcPr>
            <w:shd w:val="clear" w:color="auto" w:fill="0E548F"/>
            <w:tcW w:w="543" w:type="pct"/>
          </w:tcPr>
          <w:p>
            <w:pPr>
              <w:spacing w:after="20" w:before="20" w:line="240" w:lineRule="auto"/>
            </w:pPr>
            <w:r/>
            <w:r>
              <w:rPr>
                <w:rFonts w:ascii="Roboto" w:hAnsi="Roboto" w:cs="Roboto" w:eastAsia="Roboto"/>
                <w:b/>
                <w:i w:val="0"/>
                <w:color w:val="FFFFFF"/>
                <w:sz w:val="18"/>
              </w:rPr>
              <w:t>vs MA200</w:t>
            </w:r>
          </w:p>
        </w:tc>
        <w:tc>
          <w:tcPr>
            <w:shd w:val="clear" w:color="auto" w:fill="0E548F"/>
            <w:tcW w:w="608" w:type="pct"/>
          </w:tcPr>
          <w:p>
            <w:pPr>
              <w:spacing w:after="20" w:before="20" w:line="240" w:lineRule="auto"/>
            </w:pPr>
            <w:r/>
            <w:r>
              <w:rPr>
                <w:rFonts w:ascii="Roboto" w:hAnsi="Roboto" w:cs="Roboto" w:eastAsia="Roboto"/>
                <w:b/>
                <w:i w:val="0"/>
                <w:color w:val="FFFFFF"/>
                <w:sz w:val="18"/>
              </w:rPr>
              <w:t>Từ đỉnh 52T</w:t>
            </w:r>
          </w:p>
        </w:tc>
        <w:tc>
          <w:tcPr>
            <w:shd w:val="clear" w:color="auto" w:fill="0E548F"/>
            <w:tcW w:w="738" w:type="pct"/>
          </w:tcPr>
          <w:p>
            <w:pPr>
              <w:spacing w:after="20" w:before="20" w:line="240" w:lineRule="auto"/>
            </w:pPr>
            <w:r/>
            <w:r>
              <w:rPr>
                <w:rFonts w:ascii="Roboto" w:hAnsi="Roboto" w:cs="Roboto" w:eastAsia="Roboto"/>
                <w:b/>
                <w:i w:val="0"/>
                <w:color w:val="FFFFFF"/>
                <w:sz w:val="18"/>
              </w:rPr>
              <w:t>Dữ liệu Q2</w:t>
            </w:r>
          </w:p>
        </w:tc>
        <w:tc>
          <w:tcPr>
            <w:shd w:val="clear" w:color="auto" w:fill="0E548F"/>
            <w:tcW w:w="1125" w:type="pct"/>
          </w:tcPr>
          <w:p>
            <w:pPr>
              <w:spacing w:after="20" w:before="20" w:line="240" w:lineRule="auto"/>
            </w:pPr>
            <w:r/>
            <w:r>
              <w:rPr>
                <w:rFonts w:ascii="Roboto" w:hAnsi="Roboto" w:cs="Roboto" w:eastAsia="Roboto"/>
                <w:b/>
                <w:i w:val="0"/>
                <w:color w:val="FFFFFF"/>
                <w:sz w:val="18"/>
              </w:rPr>
              <w:t>Chất lượng tài sản</w:t>
            </w:r>
          </w:p>
        </w:tc>
        <w:tc>
          <w:tcPr>
            <w:shd w:val="clear" w:color="auto" w:fill="0E548F"/>
            <w:tcW w:w="936" w:type="pct"/>
          </w:tcPr>
          <w:p>
            <w:pPr>
              <w:spacing w:after="20" w:before="20" w:line="240" w:lineRule="auto"/>
            </w:pPr>
            <w:r/>
            <w:r>
              <w:rPr>
                <w:rFonts w:ascii="Roboto" w:hAnsi="Roboto" w:cs="Roboto" w:eastAsia="Roboto"/>
                <w:b/>
                <w:i w:val="0"/>
                <w:color w:val="FFFFFF"/>
                <w:sz w:val="18"/>
              </w:rPr>
              <w:t>Vai trò</w:t>
            </w:r>
          </w:p>
        </w:tc>
      </w:tr>
      <w:tr>
        <w:trPr>
          <w:cantSplit w:val="true"/>
        </w:trPr>
        <w:tc>
          <w:tcPr>
            <w:tcW w:w="351" w:type="pct"/>
          </w:tcPr>
          <w:p>
            <w:pPr>
              <w:spacing w:after="20" w:before="20" w:line="240" w:lineRule="auto"/>
            </w:pPr>
            <w:r/>
            <w:r>
              <w:rPr>
                <w:rFonts w:ascii="Roboto" w:hAnsi="Roboto" w:cs="Roboto" w:eastAsia="Roboto"/>
                <w:b/>
                <w:i w:val="0"/>
                <w:color w:val="1A1A1A"/>
                <w:sz w:val="18"/>
              </w:rPr>
              <w:t>ACB</w:t>
            </w:r>
          </w:p>
        </w:tc>
        <w:tc>
          <w:tcPr>
            <w:tcW w:w="699" w:type="pct"/>
          </w:tcPr>
          <w:p>
            <w:pPr>
              <w:spacing w:after="20" w:before="20" w:line="240" w:lineRule="auto"/>
            </w:pPr>
            <w:r/>
            <w:r>
              <w:rPr>
                <w:rFonts w:ascii="Roboto" w:hAnsi="Roboto" w:cs="Roboto" w:eastAsia="Roboto"/>
                <w:b w:val="0"/>
                <w:i w:val="0"/>
                <w:color w:val="1A1A1A"/>
                <w:sz w:val="18"/>
              </w:rPr>
              <w:t>Mua được</w:t>
            </w:r>
          </w:p>
        </w:tc>
        <w:tc>
          <w:tcPr>
            <w:tcW w:w="543" w:type="pct"/>
          </w:tcPr>
          <w:p>
            <w:pPr>
              <w:spacing w:after="20" w:before="20" w:line="240" w:lineRule="auto"/>
            </w:pPr>
            <w:r/>
            <w:r>
              <w:rPr>
                <w:rFonts w:ascii="Roboto" w:hAnsi="Roboto" w:cs="Roboto" w:eastAsia="Roboto"/>
                <w:b w:val="0"/>
                <w:i w:val="0"/>
                <w:color w:val="1A1A1A"/>
                <w:sz w:val="18"/>
              </w:rPr>
              <w:t>+6,2%</w:t>
            </w:r>
          </w:p>
        </w:tc>
        <w:tc>
          <w:tcPr>
            <w:tcW w:w="608" w:type="pct"/>
          </w:tcPr>
          <w:p>
            <w:pPr>
              <w:spacing w:after="20" w:before="20" w:line="240" w:lineRule="auto"/>
            </w:pPr>
            <w:r/>
            <w:r>
              <w:rPr>
                <w:rFonts w:ascii="Roboto" w:hAnsi="Roboto" w:cs="Roboto" w:eastAsia="Roboto"/>
                <w:b w:val="0"/>
                <w:i w:val="0"/>
                <w:color w:val="1A1A1A"/>
                <w:sz w:val="18"/>
              </w:rPr>
              <w:t>−11,5%</w:t>
            </w:r>
          </w:p>
        </w:tc>
        <w:tc>
          <w:tcPr>
            <w:tcW w:w="738" w:type="pct"/>
          </w:tcPr>
          <w:p>
            <w:pPr>
              <w:spacing w:after="20" w:before="20" w:line="240" w:lineRule="auto"/>
            </w:pPr>
            <w:r/>
            <w:r>
              <w:rPr>
                <w:rFonts w:ascii="Roboto" w:hAnsi="Roboto" w:cs="Roboto" w:eastAsia="Roboto"/>
                <w:b/>
                <w:i w:val="0"/>
                <w:color w:val="1A1A1A"/>
                <w:sz w:val="18"/>
              </w:rPr>
              <w:t>[công bố]</w:t>
            </w:r>
          </w:p>
        </w:tc>
        <w:tc>
          <w:tcPr>
            <w:tcW w:w="1125" w:type="pct"/>
          </w:tcPr>
          <w:p>
            <w:pPr>
              <w:spacing w:after="20" w:before="20" w:line="240" w:lineRule="auto"/>
            </w:pPr>
            <w:r/>
            <w:r>
              <w:rPr>
                <w:rFonts w:ascii="Roboto" w:hAnsi="Roboto" w:cs="Roboto" w:eastAsia="Roboto"/>
                <w:b/>
                <w:i w:val="0"/>
                <w:color w:val="1A1A1A"/>
                <w:sz w:val="18"/>
              </w:rPr>
              <w:t>NPL 1,03% · LLR 105%</w:t>
            </w:r>
          </w:p>
        </w:tc>
        <w:tc>
          <w:tcPr>
            <w:tcW w:w="936" w:type="pct"/>
          </w:tcPr>
          <w:p>
            <w:pPr>
              <w:spacing w:after="20" w:before="20" w:line="240" w:lineRule="auto"/>
            </w:pPr>
            <w:r/>
            <w:r>
              <w:rPr>
                <w:rFonts w:ascii="Roboto" w:hAnsi="Roboto" w:cs="Roboto" w:eastAsia="Roboto"/>
                <w:b/>
                <w:i w:val="0"/>
                <w:color w:val="1A1A1A"/>
                <w:sz w:val="18"/>
              </w:rPr>
              <w:t>Lõi — ưu tiên 1</w:t>
            </w:r>
          </w:p>
        </w:tc>
      </w:tr>
      <w:tr>
        <w:trPr>
          <w:cantSplit w:val="true"/>
        </w:trPr>
        <w:tc>
          <w:tcPr>
            <w:shd w:val="clear" w:color="auto" w:fill="F2F6FA"/>
            <w:tcW w:w="351" w:type="pct"/>
          </w:tcPr>
          <w:p>
            <w:pPr>
              <w:spacing w:after="20" w:before="20" w:line="240" w:lineRule="auto"/>
            </w:pPr>
            <w:r/>
            <w:r>
              <w:rPr>
                <w:rFonts w:ascii="Roboto" w:hAnsi="Roboto" w:cs="Roboto" w:eastAsia="Roboto"/>
                <w:b/>
                <w:i w:val="0"/>
                <w:color w:val="1A1A1A"/>
                <w:sz w:val="18"/>
              </w:rPr>
              <w:t>LPB</w:t>
            </w:r>
          </w:p>
        </w:tc>
        <w:tc>
          <w:tcPr>
            <w:shd w:val="clear" w:color="auto" w:fill="F2F6FA"/>
            <w:tcW w:w="699" w:type="pct"/>
          </w:tcPr>
          <w:p>
            <w:pPr>
              <w:spacing w:after="20" w:before="20" w:line="240" w:lineRule="auto"/>
            </w:pPr>
            <w:r/>
            <w:r>
              <w:rPr>
                <w:rFonts w:ascii="Roboto" w:hAnsi="Roboto" w:cs="Roboto" w:eastAsia="Roboto"/>
                <w:b w:val="0"/>
                <w:i w:val="0"/>
                <w:color w:val="1A1A1A"/>
                <w:sz w:val="18"/>
              </w:rPr>
              <w:t>Mua được</w:t>
            </w:r>
          </w:p>
        </w:tc>
        <w:tc>
          <w:tcPr>
            <w:shd w:val="clear" w:color="auto" w:fill="F2F6FA"/>
            <w:tcW w:w="543" w:type="pct"/>
          </w:tcPr>
          <w:p>
            <w:pPr>
              <w:spacing w:after="20" w:before="20" w:line="240" w:lineRule="auto"/>
            </w:pPr>
            <w:r/>
            <w:r>
              <w:rPr>
                <w:rFonts w:ascii="Roboto" w:hAnsi="Roboto" w:cs="Roboto" w:eastAsia="Roboto"/>
                <w:b w:val="0"/>
                <w:i w:val="0"/>
                <w:color w:val="1A1A1A"/>
                <w:sz w:val="18"/>
              </w:rPr>
              <w:t>+17,9%</w:t>
            </w:r>
          </w:p>
        </w:tc>
        <w:tc>
          <w:tcPr>
            <w:shd w:val="clear" w:color="auto" w:fill="F2F6FA"/>
            <w:tcW w:w="608" w:type="pct"/>
          </w:tcPr>
          <w:p>
            <w:pPr>
              <w:spacing w:after="20" w:before="20" w:line="240" w:lineRule="auto"/>
            </w:pPr>
            <w:r/>
            <w:r>
              <w:rPr>
                <w:rFonts w:ascii="Roboto" w:hAnsi="Roboto" w:cs="Roboto" w:eastAsia="Roboto"/>
                <w:b w:val="0"/>
                <w:i w:val="0"/>
                <w:color w:val="1A1A1A"/>
                <w:sz w:val="18"/>
              </w:rPr>
              <w:t>−8,5%</w:t>
            </w:r>
          </w:p>
        </w:tc>
        <w:tc>
          <w:tcPr>
            <w:shd w:val="clear" w:color="auto" w:fill="F2F6FA"/>
            <w:tcW w:w="738" w:type="pct"/>
          </w:tcPr>
          <w:p>
            <w:pPr>
              <w:spacing w:after="20" w:before="20" w:line="240" w:lineRule="auto"/>
            </w:pPr>
            <w:r/>
            <w:r>
              <w:rPr>
                <w:rFonts w:ascii="Roboto" w:hAnsi="Roboto" w:cs="Roboto" w:eastAsia="Roboto"/>
                <w:b/>
                <w:i w:val="0"/>
                <w:color w:val="1A1A1A"/>
                <w:sz w:val="18"/>
              </w:rPr>
              <w:t>[công bố]</w:t>
            </w:r>
          </w:p>
        </w:tc>
        <w:tc>
          <w:tcPr>
            <w:shd w:val="clear" w:color="auto" w:fill="F2F6FA"/>
            <w:tcW w:w="1125" w:type="pct"/>
          </w:tcPr>
          <w:p>
            <w:pPr>
              <w:spacing w:after="20" w:before="20" w:line="240" w:lineRule="auto"/>
            </w:pPr>
            <w:r/>
            <w:r>
              <w:rPr>
                <w:rFonts w:ascii="Roboto" w:hAnsi="Roboto" w:cs="Roboto" w:eastAsia="Roboto"/>
                <w:b w:val="0"/>
                <w:i w:val="0"/>
                <w:color w:val="1A1A1A"/>
                <w:sz w:val="18"/>
              </w:rPr>
              <w:t>Chưa công bố chi tiết</w:t>
            </w:r>
          </w:p>
        </w:tc>
        <w:tc>
          <w:tcPr>
            <w:shd w:val="clear" w:color="auto" w:fill="F2F6FA"/>
            <w:tcW w:w="936" w:type="pct"/>
          </w:tcPr>
          <w:p>
            <w:pPr>
              <w:spacing w:after="20" w:before="20" w:line="240" w:lineRule="auto"/>
            </w:pPr>
            <w:r/>
            <w:r>
              <w:rPr>
                <w:rFonts w:ascii="Roboto" w:hAnsi="Roboto" w:cs="Roboto" w:eastAsia="Roboto"/>
                <w:b/>
                <w:i w:val="0"/>
                <w:color w:val="1A1A1A"/>
                <w:sz w:val="18"/>
              </w:rPr>
              <w:t>Lõi</w:t>
            </w:r>
          </w:p>
        </w:tc>
      </w:tr>
      <w:tr>
        <w:trPr>
          <w:cantSplit w:val="true"/>
        </w:trPr>
        <w:tc>
          <w:tcPr>
            <w:tcW w:w="351" w:type="pct"/>
          </w:tcPr>
          <w:p>
            <w:pPr>
              <w:spacing w:after="20" w:before="20" w:line="240" w:lineRule="auto"/>
            </w:pPr>
            <w:r/>
            <w:r>
              <w:rPr>
                <w:rFonts w:ascii="Roboto" w:hAnsi="Roboto" w:cs="Roboto" w:eastAsia="Roboto"/>
                <w:b/>
                <w:i w:val="0"/>
                <w:color w:val="1A1A1A"/>
                <w:sz w:val="18"/>
              </w:rPr>
              <w:t>MSB</w:t>
            </w:r>
          </w:p>
        </w:tc>
        <w:tc>
          <w:tcPr>
            <w:tcW w:w="699" w:type="pct"/>
          </w:tcPr>
          <w:p>
            <w:pPr>
              <w:spacing w:after="20" w:before="20" w:line="240" w:lineRule="auto"/>
            </w:pPr>
            <w:r/>
            <w:r>
              <w:rPr>
                <w:rFonts w:ascii="Roboto" w:hAnsi="Roboto" w:cs="Roboto" w:eastAsia="Roboto"/>
                <w:b w:val="0"/>
                <w:i w:val="0"/>
                <w:color w:val="1A1A1A"/>
                <w:sz w:val="18"/>
              </w:rPr>
              <w:t>Mua được</w:t>
            </w:r>
          </w:p>
        </w:tc>
        <w:tc>
          <w:tcPr>
            <w:tcW w:w="543" w:type="pct"/>
          </w:tcPr>
          <w:p>
            <w:pPr>
              <w:spacing w:after="20" w:before="20" w:line="240" w:lineRule="auto"/>
            </w:pPr>
            <w:r/>
            <w:r>
              <w:rPr>
                <w:rFonts w:ascii="Roboto" w:hAnsi="Roboto" w:cs="Roboto" w:eastAsia="Roboto"/>
                <w:b w:val="0"/>
                <w:i w:val="0"/>
                <w:color w:val="1A1A1A"/>
                <w:sz w:val="18"/>
              </w:rPr>
              <w:t>+21,0%</w:t>
            </w:r>
          </w:p>
        </w:tc>
        <w:tc>
          <w:tcPr>
            <w:tcW w:w="608" w:type="pct"/>
          </w:tcPr>
          <w:p>
            <w:pPr>
              <w:spacing w:after="20" w:before="20" w:line="240" w:lineRule="auto"/>
            </w:pPr>
            <w:r/>
            <w:r>
              <w:rPr>
                <w:rFonts w:ascii="Roboto" w:hAnsi="Roboto" w:cs="Roboto" w:eastAsia="Roboto"/>
                <w:b w:val="0"/>
                <w:i w:val="0"/>
                <w:color w:val="1A1A1A"/>
                <w:sz w:val="18"/>
              </w:rPr>
              <w:t>−3,3%</w:t>
            </w:r>
          </w:p>
        </w:tc>
        <w:tc>
          <w:tcPr>
            <w:tcW w:w="738" w:type="pct"/>
          </w:tcPr>
          <w:p>
            <w:pPr>
              <w:spacing w:after="20" w:before="20" w:line="240" w:lineRule="auto"/>
            </w:pPr>
            <w:r/>
            <w:r>
              <w:rPr>
                <w:rFonts w:ascii="Roboto" w:hAnsi="Roboto" w:cs="Roboto" w:eastAsia="Roboto"/>
                <w:b/>
                <w:i w:val="0"/>
                <w:color w:val="1A1A1A"/>
                <w:sz w:val="18"/>
              </w:rPr>
              <w:t>[công bố]</w:t>
            </w:r>
          </w:p>
        </w:tc>
        <w:tc>
          <w:tcPr>
            <w:tcW w:w="1125" w:type="pct"/>
          </w:tcPr>
          <w:p>
            <w:pPr>
              <w:spacing w:after="20" w:before="20" w:line="240" w:lineRule="auto"/>
            </w:pPr>
            <w:r/>
            <w:r>
              <w:rPr>
                <w:rFonts w:ascii="Roboto" w:hAnsi="Roboto" w:cs="Roboto" w:eastAsia="Roboto"/>
                <w:b w:val="0"/>
                <w:i w:val="0"/>
                <w:color w:val="1A1A1A"/>
                <w:sz w:val="18"/>
              </w:rPr>
              <w:t>NPL 1,64% riêng lẻ · CASA ~29%</w:t>
            </w:r>
          </w:p>
        </w:tc>
        <w:tc>
          <w:tcPr>
            <w:tcW w:w="936" w:type="pct"/>
          </w:tcPr>
          <w:p>
            <w:pPr>
              <w:spacing w:after="20" w:before="20" w:line="240" w:lineRule="auto"/>
            </w:pPr>
            <w:r/>
            <w:r>
              <w:rPr>
                <w:rFonts w:ascii="Roboto" w:hAnsi="Roboto" w:cs="Roboto" w:eastAsia="Roboto"/>
                <w:b/>
                <w:i w:val="0"/>
                <w:color w:val="1A1A1A"/>
                <w:sz w:val="18"/>
              </w:rPr>
              <w:t>Lõi — trừ điểm pha loãng</w:t>
            </w:r>
          </w:p>
        </w:tc>
      </w:tr>
      <w:tr>
        <w:trPr>
          <w:cantSplit w:val="true"/>
        </w:trPr>
        <w:tc>
          <w:tcPr>
            <w:shd w:val="clear" w:color="auto" w:fill="F2F6FA"/>
            <w:tcW w:w="351" w:type="pct"/>
          </w:tcPr>
          <w:p>
            <w:pPr>
              <w:spacing w:after="20" w:before="20" w:line="240" w:lineRule="auto"/>
            </w:pPr>
            <w:r/>
            <w:r>
              <w:rPr>
                <w:rFonts w:ascii="Roboto" w:hAnsi="Roboto" w:cs="Roboto" w:eastAsia="Roboto"/>
                <w:b/>
                <w:i w:val="0"/>
                <w:color w:val="1A1A1A"/>
                <w:sz w:val="18"/>
              </w:rPr>
              <w:t>HDB</w:t>
            </w:r>
          </w:p>
        </w:tc>
        <w:tc>
          <w:tcPr>
            <w:shd w:val="clear" w:color="auto" w:fill="F2F6FA"/>
            <w:tcW w:w="699" w:type="pct"/>
          </w:tcPr>
          <w:p>
            <w:pPr>
              <w:spacing w:after="20" w:before="20" w:line="240" w:lineRule="auto"/>
            </w:pPr>
            <w:r/>
            <w:r>
              <w:rPr>
                <w:rFonts w:ascii="Roboto" w:hAnsi="Roboto" w:cs="Roboto" w:eastAsia="Roboto"/>
                <w:b w:val="0"/>
                <w:i w:val="0"/>
                <w:color w:val="1A1A1A"/>
                <w:sz w:val="18"/>
              </w:rPr>
              <w:t>Chờ xác nhận</w:t>
            </w:r>
          </w:p>
        </w:tc>
        <w:tc>
          <w:tcPr>
            <w:shd w:val="clear" w:color="auto" w:fill="F2F6FA"/>
            <w:tcW w:w="543" w:type="pct"/>
          </w:tcPr>
          <w:p>
            <w:pPr>
              <w:spacing w:after="20" w:before="20" w:line="240" w:lineRule="auto"/>
            </w:pPr>
            <w:r/>
            <w:r>
              <w:rPr>
                <w:rFonts w:ascii="Roboto" w:hAnsi="Roboto" w:cs="Roboto" w:eastAsia="Roboto"/>
                <w:b w:val="0"/>
                <w:i w:val="0"/>
                <w:color w:val="1A1A1A"/>
                <w:sz w:val="18"/>
              </w:rPr>
              <w:t>−3,8%</w:t>
            </w:r>
          </w:p>
        </w:tc>
        <w:tc>
          <w:tcPr>
            <w:shd w:val="clear" w:color="auto" w:fill="F2F6FA"/>
            <w:tcW w:w="608" w:type="pct"/>
          </w:tcPr>
          <w:p>
            <w:pPr>
              <w:spacing w:after="20" w:before="20" w:line="240" w:lineRule="auto"/>
            </w:pPr>
            <w:r/>
            <w:r>
              <w:rPr>
                <w:rFonts w:ascii="Roboto" w:hAnsi="Roboto" w:cs="Roboto" w:eastAsia="Roboto"/>
                <w:b w:val="0"/>
                <w:i w:val="0"/>
                <w:color w:val="1A1A1A"/>
                <w:sz w:val="18"/>
              </w:rPr>
              <w:t>−16,3%</w:t>
            </w:r>
          </w:p>
        </w:tc>
        <w:tc>
          <w:tcPr>
            <w:shd w:val="clear" w:color="auto" w:fill="F2F6FA"/>
            <w:tcW w:w="738" w:type="pct"/>
          </w:tcPr>
          <w:p>
            <w:pPr>
              <w:spacing w:after="20" w:before="20" w:line="240" w:lineRule="auto"/>
            </w:pPr>
            <w:r/>
            <w:r>
              <w:rPr>
                <w:rFonts w:ascii="Roboto" w:hAnsi="Roboto" w:cs="Roboto" w:eastAsia="Roboto"/>
                <w:b w:val="0"/>
                <w:i w:val="0"/>
                <w:color w:val="1A1A1A"/>
                <w:sz w:val="18"/>
              </w:rPr>
              <w:t>[chưa công bố]</w:t>
            </w:r>
          </w:p>
        </w:tc>
        <w:tc>
          <w:tcPr>
            <w:shd w:val="clear" w:color="auto" w:fill="F2F6FA"/>
            <w:tcW w:w="1125" w:type="pct"/>
          </w:tcPr>
          <w:p>
            <w:pPr>
              <w:spacing w:after="20" w:before="20" w:line="240" w:lineRule="auto"/>
            </w:pPr>
            <w:r/>
            <w:r>
              <w:rPr>
                <w:rFonts w:ascii="Roboto" w:hAnsi="Roboto" w:cs="Roboto" w:eastAsia="Roboto"/>
                <w:b w:val="0"/>
                <w:i w:val="0"/>
                <w:color w:val="1A1A1A"/>
                <w:sz w:val="18"/>
              </w:rPr>
              <w:t>LLR ~50% Q1 · NPL 1,86%</w:t>
            </w:r>
          </w:p>
        </w:tc>
        <w:tc>
          <w:tcPr>
            <w:shd w:val="clear" w:color="auto" w:fill="F2F6FA"/>
            <w:tcW w:w="936" w:type="pct"/>
          </w:tcPr>
          <w:p>
            <w:pPr>
              <w:spacing w:after="20" w:before="20" w:line="240" w:lineRule="auto"/>
            </w:pPr>
            <w:r/>
            <w:r>
              <w:rPr>
                <w:rFonts w:ascii="Roboto" w:hAnsi="Roboto" w:cs="Roboto" w:eastAsia="Roboto"/>
                <w:b/>
                <w:i w:val="0"/>
                <w:color w:val="1A1A1A"/>
                <w:sz w:val="18"/>
              </w:rPr>
              <w:t>Lõi có điều kiện</w:t>
            </w:r>
          </w:p>
        </w:tc>
      </w:tr>
      <w:tr>
        <w:trPr>
          <w:cantSplit w:val="true"/>
        </w:trPr>
        <w:tc>
          <w:tcPr>
            <w:tcW w:w="351" w:type="pct"/>
          </w:tcPr>
          <w:p>
            <w:pPr>
              <w:spacing w:after="20" w:before="20" w:line="240" w:lineRule="auto"/>
            </w:pPr>
            <w:r/>
            <w:r>
              <w:rPr>
                <w:rFonts w:ascii="Roboto" w:hAnsi="Roboto" w:cs="Roboto" w:eastAsia="Roboto"/>
                <w:b/>
                <w:i w:val="0"/>
                <w:color w:val="1A1A1A"/>
                <w:sz w:val="18"/>
              </w:rPr>
              <w:t>STB</w:t>
            </w:r>
          </w:p>
        </w:tc>
        <w:tc>
          <w:tcPr>
            <w:tcW w:w="699" w:type="pct"/>
          </w:tcPr>
          <w:p>
            <w:pPr>
              <w:spacing w:after="20" w:before="20" w:line="240" w:lineRule="auto"/>
            </w:pPr>
            <w:r/>
            <w:r>
              <w:rPr>
                <w:rFonts w:ascii="Roboto" w:hAnsi="Roboto" w:cs="Roboto" w:eastAsia="Roboto"/>
                <w:b w:val="0"/>
                <w:i w:val="0"/>
                <w:color w:val="1A1A1A"/>
                <w:sz w:val="18"/>
              </w:rPr>
              <w:t>Mua được</w:t>
            </w:r>
          </w:p>
        </w:tc>
        <w:tc>
          <w:tcPr>
            <w:tcW w:w="543" w:type="pct"/>
          </w:tcPr>
          <w:p>
            <w:pPr>
              <w:spacing w:after="20" w:before="20" w:line="240" w:lineRule="auto"/>
            </w:pPr>
            <w:r/>
            <w:r>
              <w:rPr>
                <w:rFonts w:ascii="Roboto" w:hAnsi="Roboto" w:cs="Roboto" w:eastAsia="Roboto"/>
                <w:b w:val="0"/>
                <w:i w:val="0"/>
                <w:color w:val="1A1A1A"/>
                <w:sz w:val="18"/>
              </w:rPr>
              <w:t>+16,3%</w:t>
            </w:r>
          </w:p>
        </w:tc>
        <w:tc>
          <w:tcPr>
            <w:tcW w:w="608" w:type="pct"/>
          </w:tcPr>
          <w:p>
            <w:pPr>
              <w:spacing w:after="20" w:before="20" w:line="240" w:lineRule="auto"/>
            </w:pPr>
            <w:r/>
            <w:r>
              <w:rPr>
                <w:rFonts w:ascii="Roboto" w:hAnsi="Roboto" w:cs="Roboto" w:eastAsia="Roboto"/>
                <w:b w:val="0"/>
                <w:i w:val="0"/>
                <w:color w:val="1A1A1A"/>
                <w:sz w:val="18"/>
              </w:rPr>
              <w:t>−5,6%</w:t>
            </w:r>
          </w:p>
        </w:tc>
        <w:tc>
          <w:tcPr>
            <w:tcW w:w="738" w:type="pct"/>
          </w:tcPr>
          <w:p>
            <w:pPr>
              <w:spacing w:after="20" w:before="20" w:line="240" w:lineRule="auto"/>
            </w:pPr>
            <w:r/>
            <w:r>
              <w:rPr>
                <w:rFonts w:ascii="Roboto" w:hAnsi="Roboto" w:cs="Roboto" w:eastAsia="Roboto"/>
                <w:b w:val="0"/>
                <w:i w:val="0"/>
                <w:color w:val="1A1A1A"/>
                <w:sz w:val="18"/>
              </w:rPr>
              <w:t>[chưa công bố]</w:t>
            </w:r>
          </w:p>
        </w:tc>
        <w:tc>
          <w:tcPr>
            <w:tcW w:w="1125" w:type="pct"/>
          </w:tcPr>
          <w:p>
            <w:pPr>
              <w:spacing w:after="20" w:before="20" w:line="240" w:lineRule="auto"/>
            </w:pPr>
            <w:r/>
            <w:r>
              <w:rPr>
                <w:rFonts w:ascii="Roboto" w:hAnsi="Roboto" w:cs="Roboto" w:eastAsia="Roboto"/>
                <w:b w:val="0"/>
                <w:i w:val="0"/>
                <w:color w:val="1A1A1A"/>
                <w:sz w:val="18"/>
              </w:rPr>
              <w:t>NPL ~5,6% [dự phóng]</w:t>
            </w:r>
          </w:p>
        </w:tc>
        <w:tc>
          <w:tcPr>
            <w:tcW w:w="936" w:type="pct"/>
          </w:tcPr>
          <w:p>
            <w:pPr>
              <w:spacing w:after="20" w:before="20" w:line="240" w:lineRule="auto"/>
            </w:pPr>
            <w:r/>
            <w:r>
              <w:rPr>
                <w:rFonts w:ascii="Roboto" w:hAnsi="Roboto" w:cs="Roboto" w:eastAsia="Roboto"/>
                <w:b/>
                <w:i w:val="0"/>
                <w:color w:val="1A1A1A"/>
                <w:sz w:val="18"/>
              </w:rPr>
              <w:t>Bổ sung — động lượng thuần</w:t>
            </w:r>
          </w:p>
        </w:tc>
      </w:tr>
      <w:tr>
        <w:trPr>
          <w:cantSplit w:val="true"/>
        </w:trPr>
        <w:tc>
          <w:tcPr>
            <w:shd w:val="clear" w:color="auto" w:fill="F2F6FA"/>
            <w:tcW w:w="351" w:type="pct"/>
          </w:tcPr>
          <w:p>
            <w:pPr>
              <w:spacing w:after="20" w:before="20" w:line="240" w:lineRule="auto"/>
            </w:pPr>
            <w:r/>
            <w:r>
              <w:rPr>
                <w:rFonts w:ascii="Roboto" w:hAnsi="Roboto" w:cs="Roboto" w:eastAsia="Roboto"/>
                <w:b w:val="0"/>
                <w:i w:val="0"/>
                <w:color w:val="1A1A1A"/>
                <w:sz w:val="18"/>
              </w:rPr>
              <w:t>MBB</w:t>
            </w:r>
          </w:p>
        </w:tc>
        <w:tc>
          <w:tcPr>
            <w:shd w:val="clear" w:color="auto" w:fill="F2F6FA"/>
            <w:tcW w:w="699" w:type="pct"/>
          </w:tcPr>
          <w:p>
            <w:pPr>
              <w:spacing w:after="20" w:before="20" w:line="240" w:lineRule="auto"/>
            </w:pPr>
            <w:r/>
            <w:r>
              <w:rPr>
                <w:rFonts w:ascii="Roboto" w:hAnsi="Roboto" w:cs="Roboto" w:eastAsia="Roboto"/>
                <w:b w:val="0"/>
                <w:i w:val="0"/>
                <w:color w:val="1A1A1A"/>
                <w:sz w:val="18"/>
              </w:rPr>
              <w:t>Chờ xác nhận</w:t>
            </w:r>
          </w:p>
        </w:tc>
        <w:tc>
          <w:tcPr>
            <w:shd w:val="clear" w:color="auto" w:fill="F2F6FA"/>
            <w:tcW w:w="543" w:type="pct"/>
          </w:tcPr>
          <w:p>
            <w:pPr>
              <w:spacing w:after="20" w:before="20" w:line="240" w:lineRule="auto"/>
            </w:pPr>
            <w:r/>
            <w:r>
              <w:rPr>
                <w:rFonts w:ascii="Roboto" w:hAnsi="Roboto" w:cs="Roboto" w:eastAsia="Roboto"/>
                <w:b w:val="0"/>
                <w:i w:val="0"/>
                <w:color w:val="1A1A1A"/>
                <w:sz w:val="18"/>
              </w:rPr>
              <w:t>−9,9%</w:t>
            </w:r>
          </w:p>
        </w:tc>
        <w:tc>
          <w:tcPr>
            <w:shd w:val="clear" w:color="auto" w:fill="F2F6FA"/>
            <w:tcW w:w="608" w:type="pct"/>
          </w:tcPr>
          <w:p>
            <w:pPr>
              <w:spacing w:after="20" w:before="20" w:line="240" w:lineRule="auto"/>
            </w:pPr>
            <w:r/>
            <w:r>
              <w:rPr>
                <w:rFonts w:ascii="Roboto" w:hAnsi="Roboto" w:cs="Roboto" w:eastAsia="Roboto"/>
                <w:b w:val="0"/>
                <w:i w:val="0"/>
                <w:color w:val="1A1A1A"/>
                <w:sz w:val="18"/>
              </w:rPr>
              <w:t>−21,9%</w:t>
            </w:r>
          </w:p>
        </w:tc>
        <w:tc>
          <w:tcPr>
            <w:shd w:val="clear" w:color="auto" w:fill="F2F6FA"/>
            <w:tcW w:w="738" w:type="pct"/>
          </w:tcPr>
          <w:p>
            <w:pPr>
              <w:spacing w:after="20" w:before="20" w:line="240" w:lineRule="auto"/>
            </w:pPr>
            <w:r/>
            <w:r>
              <w:rPr>
                <w:rFonts w:ascii="Roboto" w:hAnsi="Roboto" w:cs="Roboto" w:eastAsia="Roboto"/>
                <w:b w:val="0"/>
                <w:i w:val="0"/>
                <w:color w:val="1A1A1A"/>
                <w:sz w:val="18"/>
              </w:rPr>
              <w:t>[chưa công bố]</w:t>
            </w:r>
          </w:p>
        </w:tc>
        <w:tc>
          <w:tcPr>
            <w:shd w:val="clear" w:color="auto" w:fill="F2F6FA"/>
            <w:tcW w:w="1125" w:type="pct"/>
          </w:tcPr>
          <w:p>
            <w:pPr>
              <w:spacing w:after="20" w:before="20" w:line="240" w:lineRule="auto"/>
            </w:pPr>
            <w:r/>
            <w:r>
              <w:rPr>
                <w:rFonts w:ascii="Roboto" w:hAnsi="Roboto" w:cs="Roboto" w:eastAsia="Roboto"/>
                <w:b w:val="0"/>
                <w:i w:val="0"/>
                <w:color w:val="1A1A1A"/>
                <w:sz w:val="18"/>
              </w:rPr>
              <w:t>NPL 1,42% [công bố Q1]</w:t>
            </w:r>
          </w:p>
        </w:tc>
        <w:tc>
          <w:tcPr>
            <w:shd w:val="clear" w:color="auto" w:fill="F2F6FA"/>
            <w:tcW w:w="936" w:type="pct"/>
          </w:tcPr>
          <w:p>
            <w:pPr>
              <w:spacing w:after="20" w:before="20" w:line="240" w:lineRule="auto"/>
            </w:pPr>
            <w:r/>
            <w:r>
              <w:rPr>
                <w:rFonts w:ascii="Roboto" w:hAnsi="Roboto" w:cs="Roboto" w:eastAsia="Roboto"/>
                <w:b w:val="0"/>
                <w:i w:val="0"/>
                <w:color w:val="1A1A1A"/>
                <w:sz w:val="18"/>
              </w:rPr>
              <w:t>Chờ xác nhận</w:t>
            </w:r>
          </w:p>
        </w:tc>
      </w:tr>
      <w:tr>
        <w:trPr>
          <w:cantSplit w:val="true"/>
        </w:trPr>
        <w:tc>
          <w:tcPr>
            <w:tcW w:w="351" w:type="pct"/>
          </w:tcPr>
          <w:p>
            <w:pPr>
              <w:spacing w:after="20" w:before="20" w:line="240" w:lineRule="auto"/>
            </w:pPr>
            <w:r/>
            <w:r>
              <w:rPr>
                <w:rFonts w:ascii="Roboto" w:hAnsi="Roboto" w:cs="Roboto" w:eastAsia="Roboto"/>
                <w:b w:val="0"/>
                <w:i w:val="0"/>
                <w:color w:val="1A1A1A"/>
                <w:sz w:val="18"/>
              </w:rPr>
              <w:t>CTG</w:t>
            </w:r>
          </w:p>
        </w:tc>
        <w:tc>
          <w:tcPr>
            <w:tcW w:w="699" w:type="pct"/>
          </w:tcPr>
          <w:p>
            <w:pPr>
              <w:spacing w:after="20" w:before="20" w:line="240" w:lineRule="auto"/>
            </w:pPr>
            <w:r/>
            <w:r>
              <w:rPr>
                <w:rFonts w:ascii="Roboto" w:hAnsi="Roboto" w:cs="Roboto" w:eastAsia="Roboto"/>
                <w:b w:val="0"/>
                <w:i w:val="0"/>
                <w:color w:val="1A1A1A"/>
                <w:sz w:val="18"/>
              </w:rPr>
              <w:t>Chờ xác nhận</w:t>
            </w:r>
          </w:p>
        </w:tc>
        <w:tc>
          <w:tcPr>
            <w:tcW w:w="543" w:type="pct"/>
          </w:tcPr>
          <w:p>
            <w:pPr>
              <w:spacing w:after="20" w:before="20" w:line="240" w:lineRule="auto"/>
            </w:pPr>
            <w:r/>
            <w:r>
              <w:rPr>
                <w:rFonts w:ascii="Roboto" w:hAnsi="Roboto" w:cs="Roboto" w:eastAsia="Roboto"/>
                <w:b w:val="0"/>
                <w:i w:val="0"/>
                <w:color w:val="1A1A1A"/>
                <w:sz w:val="18"/>
              </w:rPr>
              <w:t>−16,2%</w:t>
            </w:r>
          </w:p>
        </w:tc>
        <w:tc>
          <w:tcPr>
            <w:tcW w:w="608" w:type="pct"/>
          </w:tcPr>
          <w:p>
            <w:pPr>
              <w:spacing w:after="20" w:before="20" w:line="240" w:lineRule="auto"/>
            </w:pPr>
            <w:r/>
            <w:r>
              <w:rPr>
                <w:rFonts w:ascii="Roboto" w:hAnsi="Roboto" w:cs="Roboto" w:eastAsia="Roboto"/>
                <w:b w:val="0"/>
                <w:i w:val="0"/>
                <w:color w:val="1A1A1A"/>
                <w:sz w:val="18"/>
              </w:rPr>
              <w:t>−32,3%</w:t>
            </w:r>
          </w:p>
        </w:tc>
        <w:tc>
          <w:tcPr>
            <w:tcW w:w="738" w:type="pct"/>
          </w:tcPr>
          <w:p>
            <w:pPr>
              <w:spacing w:after="20" w:before="20" w:line="240" w:lineRule="auto"/>
            </w:pPr>
            <w:r/>
            <w:r>
              <w:rPr>
                <w:rFonts w:ascii="Roboto" w:hAnsi="Roboto" w:cs="Roboto" w:eastAsia="Roboto"/>
                <w:b w:val="0"/>
                <w:i w:val="0"/>
                <w:color w:val="1A1A1A"/>
                <w:sz w:val="18"/>
              </w:rPr>
              <w:t>[chưa công bố]</w:t>
            </w:r>
          </w:p>
        </w:tc>
        <w:tc>
          <w:tcPr>
            <w:tcW w:w="1125" w:type="pct"/>
          </w:tcPr>
          <w:p>
            <w:pPr>
              <w:spacing w:after="20" w:before="20" w:line="240" w:lineRule="auto"/>
            </w:pPr>
            <w:r/>
            <w:r>
              <w:rPr>
                <w:rFonts w:ascii="Roboto" w:hAnsi="Roboto" w:cs="Roboto" w:eastAsia="Roboto"/>
                <w:b/>
                <w:i w:val="0"/>
                <w:color w:val="1A1A1A"/>
                <w:sz w:val="18"/>
              </w:rPr>
              <w:t>LLR 163% tại 31/05 — mạnh nhất nhóm</w:t>
            </w:r>
          </w:p>
        </w:tc>
        <w:tc>
          <w:tcPr>
            <w:tcW w:w="936" w:type="pct"/>
          </w:tcPr>
          <w:p>
            <w:pPr>
              <w:spacing w:after="20" w:before="20" w:line="240" w:lineRule="auto"/>
            </w:pPr>
            <w:r/>
            <w:r>
              <w:rPr>
                <w:rFonts w:ascii="Roboto" w:hAnsi="Roboto" w:cs="Roboto" w:eastAsia="Roboto"/>
                <w:b w:val="0"/>
                <w:i w:val="0"/>
                <w:color w:val="1A1A1A"/>
                <w:sz w:val="18"/>
              </w:rPr>
              <w:t>Chờ xác nhận</w:t>
            </w:r>
          </w:p>
        </w:tc>
      </w:tr>
      <w:tr>
        <w:trPr>
          <w:cantSplit w:val="true"/>
        </w:trPr>
        <w:tc>
          <w:tcPr>
            <w:shd w:val="clear" w:color="auto" w:fill="F2F6FA"/>
            <w:tcW w:w="351" w:type="pct"/>
          </w:tcPr>
          <w:p>
            <w:pPr>
              <w:spacing w:after="20" w:before="20" w:line="240" w:lineRule="auto"/>
            </w:pPr>
            <w:r/>
            <w:r>
              <w:rPr>
                <w:rFonts w:ascii="Roboto" w:hAnsi="Roboto" w:cs="Roboto" w:eastAsia="Roboto"/>
                <w:b/>
                <w:i w:val="0"/>
                <w:color w:val="1A1A1A"/>
                <w:sz w:val="18"/>
              </w:rPr>
              <w:t>SHB</w:t>
            </w:r>
          </w:p>
        </w:tc>
        <w:tc>
          <w:tcPr>
            <w:shd w:val="clear" w:color="auto" w:fill="F2F6FA"/>
            <w:tcW w:w="699" w:type="pct"/>
          </w:tcPr>
          <w:p>
            <w:pPr>
              <w:spacing w:after="20" w:before="20" w:line="240" w:lineRule="auto"/>
            </w:pPr>
            <w:r/>
            <w:r>
              <w:rPr>
                <w:rFonts w:ascii="Roboto" w:hAnsi="Roboto" w:cs="Roboto" w:eastAsia="Roboto"/>
                <w:b/>
                <w:i w:val="0"/>
                <w:color w:val="1A1A1A"/>
                <w:sz w:val="18"/>
              </w:rPr>
              <w:t>Loại thẳng</w:t>
            </w:r>
          </w:p>
        </w:tc>
        <w:tc>
          <w:tcPr>
            <w:shd w:val="clear" w:color="auto" w:fill="F2F6FA"/>
            <w:tcW w:w="543" w:type="pct"/>
          </w:tcPr>
          <w:p>
            <w:pPr>
              <w:spacing w:after="20" w:before="20" w:line="240" w:lineRule="auto"/>
            </w:pPr>
            <w:r/>
            <w:r>
              <w:rPr>
                <w:rFonts w:ascii="Roboto" w:hAnsi="Roboto" w:cs="Roboto" w:eastAsia="Roboto"/>
                <w:b/>
                <w:i w:val="0"/>
                <w:color w:val="1A1A1A"/>
                <w:sz w:val="18"/>
              </w:rPr>
              <w:t>−24,2%</w:t>
            </w:r>
          </w:p>
        </w:tc>
        <w:tc>
          <w:tcPr>
            <w:shd w:val="clear" w:color="auto" w:fill="F2F6FA"/>
            <w:tcW w:w="608" w:type="pct"/>
          </w:tcPr>
          <w:p>
            <w:pPr>
              <w:spacing w:after="20" w:before="20" w:line="240" w:lineRule="auto"/>
            </w:pPr>
            <w:r/>
            <w:r>
              <w:rPr>
                <w:rFonts w:ascii="Roboto" w:hAnsi="Roboto" w:cs="Roboto" w:eastAsia="Roboto"/>
                <w:b/>
                <w:i w:val="0"/>
                <w:color w:val="1A1A1A"/>
                <w:sz w:val="18"/>
              </w:rPr>
              <w:t>−40,5%</w:t>
            </w:r>
          </w:p>
        </w:tc>
        <w:tc>
          <w:tcPr>
            <w:shd w:val="clear" w:color="auto" w:fill="F2F6FA"/>
            <w:tcW w:w="738" w:type="pct"/>
          </w:tcPr>
          <w:p>
            <w:pPr>
              <w:spacing w:after="20" w:before="20" w:line="240" w:lineRule="auto"/>
            </w:pPr>
            <w:r/>
            <w:r>
              <w:rPr>
                <w:rFonts w:ascii="Roboto" w:hAnsi="Roboto" w:cs="Roboto" w:eastAsia="Roboto"/>
                <w:b w:val="0"/>
                <w:i w:val="0"/>
                <w:color w:val="1A1A1A"/>
                <w:sz w:val="18"/>
              </w:rPr>
              <w:t>[chưa công bố]</w:t>
            </w:r>
          </w:p>
        </w:tc>
        <w:tc>
          <w:tcPr>
            <w:shd w:val="clear" w:color="auto" w:fill="F2F6FA"/>
            <w:tcW w:w="1125" w:type="pct"/>
          </w:tcPr>
          <w:p>
            <w:pPr>
              <w:spacing w:after="20" w:before="20" w:line="240" w:lineRule="auto"/>
            </w:pPr>
            <w:r/>
            <w:r>
              <w:rPr>
                <w:rFonts w:ascii="Roboto" w:hAnsi="Roboto" w:cs="Roboto" w:eastAsia="Roboto"/>
                <w:b w:val="0"/>
                <w:i w:val="0"/>
                <w:color w:val="1A1A1A"/>
                <w:sz w:val="18"/>
              </w:rPr>
              <w:t>NPL ~3,0% · LLR 71% [công bố Q1]</w:t>
            </w:r>
          </w:p>
        </w:tc>
        <w:tc>
          <w:tcPr>
            <w:shd w:val="clear" w:color="auto" w:fill="F2F6FA"/>
            <w:tcW w:w="936" w:type="pct"/>
          </w:tcPr>
          <w:p>
            <w:pPr>
              <w:spacing w:after="20" w:before="20" w:line="240" w:lineRule="auto"/>
            </w:pPr>
            <w:r/>
            <w:r>
              <w:rPr>
                <w:rFonts w:ascii="Roboto" w:hAnsi="Roboto" w:cs="Roboto" w:eastAsia="Roboto"/>
                <w:b/>
                <w:i w:val="0"/>
                <w:color w:val="1A1A1A"/>
                <w:sz w:val="18"/>
              </w:rPr>
              <w:t>Không giải ngân</w:t>
            </w:r>
          </w:p>
        </w:tc>
      </w:tr>
    </w:tbl>
    <w:p>
      <w:pPr>
        <w:spacing w:after="160"/>
      </w:pPr>
    </w:p>
    <w:p>
      <w:pPr>
        <w:pStyle w:val="Heading3"/>
        <w:spacing w:before="240" w:after="80"/>
      </w:pPr>
      <w:r>
        <w:rPr>
          <w:rFonts w:ascii="Roboto" w:hAnsi="Roboto" w:cs="Roboto" w:eastAsia="Roboto"/>
          <w:b/>
          <w:i w:val="0"/>
          <w:color w:val="1F6FB2"/>
          <w:sz w:val="23"/>
        </w:rPr>
        <w:t>4.1.3. ACB — ưu tiên hàng đầu</w:t>
      </w:r>
    </w:p>
    <w:p>
      <w:pPr>
        <w:spacing w:after="140"/>
        <w:jc w:val="both"/>
      </w:pPr>
      <w:r>
        <w:rPr>
          <w:rFonts w:ascii="Roboto" w:hAnsi="Roboto" w:cs="Roboto" w:eastAsia="Roboto"/>
          <w:b w:val="0"/>
          <w:i w:val="0"/>
          <w:color w:val="1A1A1A"/>
          <w:sz w:val="21"/>
        </w:rPr>
        <w:t>ACB là cổ phiếu duy nhất trong 31 mã khảo sát hội tụ đồng thời ba điều kiện: cấu trúc xu hướng còn nguyên vẹn, kết quả quý 2 đã công bố, và chất lượng tài sản tốt nhất nhóm.</w:t>
      </w:r>
    </w:p>
    <w:p>
      <w:pPr>
        <w:spacing w:after="140"/>
        <w:jc w:val="both"/>
      </w:pPr>
      <w:r>
        <w:rPr>
          <w:rFonts w:ascii="Roboto" w:hAnsi="Roboto" w:cs="Roboto" w:eastAsia="Roboto"/>
          <w:b/>
          <w:i w:val="0"/>
          <w:color w:val="1A1A1A"/>
          <w:sz w:val="21"/>
        </w:rPr>
        <w:t>Xu hướng.</w:t>
      </w:r>
      <w:r>
        <w:rPr>
          <w:rFonts w:ascii="Roboto" w:hAnsi="Roboto" w:cs="Roboto" w:eastAsia="Roboto"/>
          <w:b w:val="0"/>
          <w:i w:val="0"/>
          <w:color w:val="1A1A1A"/>
          <w:sz w:val="21"/>
        </w:rPr>
        <w:t xml:space="preserve"> Trên MA200 6,2%, cách đỉnh 52 tuần 11,5%. Chuỗi 120 phiên đạt −3,6% · +14,8% · −0,7%, tức đã tạo đáy quanh đoạn giữa và đi ngang ở đoạn gần nhất.</w:t>
      </w:r>
    </w:p>
    <w:p>
      <w:pPr>
        <w:spacing w:after="140"/>
        <w:jc w:val="both"/>
      </w:pPr>
      <w:r>
        <w:rPr>
          <w:rFonts w:ascii="Roboto" w:hAnsi="Roboto" w:cs="Roboto" w:eastAsia="Roboto"/>
          <w:b/>
          <w:i w:val="0"/>
          <w:color w:val="1A1A1A"/>
          <w:sz w:val="21"/>
        </w:rPr>
        <w:t>Kết quả 6 tháng 2026 [công bố]</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988"/>
        <w:gridCol w:w="5650"/>
      </w:tblGrid>
      <w:tr>
        <w:trPr>
          <w:tblHeader w:val="true"/>
          <w:cantSplit w:val="true"/>
        </w:trPr>
        <w:tc>
          <w:tcPr>
            <w:shd w:val="clear" w:color="auto" w:fill="0E548F"/>
            <w:tcW w:w="2069" w:type="pct"/>
          </w:tcPr>
          <w:p>
            <w:pPr>
              <w:spacing w:after="20" w:before="20" w:line="240" w:lineRule="auto"/>
            </w:pPr>
            <w:r/>
            <w:r>
              <w:rPr>
                <w:rFonts w:ascii="Roboto" w:hAnsi="Roboto" w:cs="Roboto" w:eastAsia="Roboto"/>
                <w:b/>
                <w:i w:val="0"/>
                <w:color w:val="FFFFFF"/>
                <w:sz w:val="19"/>
              </w:rPr>
              <w:t>Chỉ tiêu</w:t>
            </w:r>
          </w:p>
        </w:tc>
        <w:tc>
          <w:tcPr>
            <w:shd w:val="clear" w:color="auto" w:fill="0E548F"/>
            <w:tcW w:w="2931" w:type="pct"/>
          </w:tcPr>
          <w:p>
            <w:pPr>
              <w:spacing w:after="20" w:before="20" w:line="240" w:lineRule="auto"/>
            </w:pPr>
            <w:r/>
            <w:r>
              <w:rPr>
                <w:rFonts w:ascii="Roboto" w:hAnsi="Roboto" w:cs="Roboto" w:eastAsia="Roboto"/>
                <w:b/>
                <w:i w:val="0"/>
                <w:color w:val="FFFFFF"/>
                <w:sz w:val="19"/>
              </w:rPr>
              <w:t>Giá trị</w:t>
            </w:r>
          </w:p>
        </w:tc>
      </w:tr>
      <w:tr>
        <w:trPr>
          <w:cantSplit w:val="true"/>
        </w:trPr>
        <w:tc>
          <w:tcPr>
            <w:tcW w:w="2069" w:type="pct"/>
          </w:tcPr>
          <w:p>
            <w:pPr>
              <w:spacing w:after="20" w:before="20" w:line="240" w:lineRule="auto"/>
            </w:pPr>
            <w:r/>
            <w:r>
              <w:rPr>
                <w:rFonts w:ascii="Roboto" w:hAnsi="Roboto" w:cs="Roboto" w:eastAsia="Roboto"/>
                <w:b w:val="0"/>
                <w:i w:val="0"/>
                <w:color w:val="1A1A1A"/>
                <w:sz w:val="19"/>
              </w:rPr>
              <w:t>Lợi nhuận trước thuế 6 tháng</w:t>
            </w:r>
          </w:p>
        </w:tc>
        <w:tc>
          <w:tcPr>
            <w:tcW w:w="2931" w:type="pct"/>
          </w:tcPr>
          <w:p>
            <w:pPr>
              <w:spacing w:after="20" w:before="20" w:line="240" w:lineRule="auto"/>
            </w:pPr>
            <w:r/>
            <w:r>
              <w:rPr>
                <w:rFonts w:ascii="Roboto" w:hAnsi="Roboto" w:cs="Roboto" w:eastAsia="Roboto"/>
                <w:b w:val="0"/>
                <w:i w:val="0"/>
                <w:color w:val="1A1A1A"/>
                <w:sz w:val="19"/>
              </w:rPr>
              <w:t>10.735 tỷ, hoàn thành 107% kế hoạch 6 tháng</w:t>
            </w:r>
          </w:p>
        </w:tc>
      </w:tr>
      <w:tr>
        <w:trPr>
          <w:cantSplit w:val="true"/>
        </w:trPr>
        <w:tc>
          <w:tcPr>
            <w:shd w:val="clear" w:color="auto" w:fill="F2F6FA"/>
            <w:tcW w:w="2069" w:type="pct"/>
          </w:tcPr>
          <w:p>
            <w:pPr>
              <w:spacing w:after="20" w:before="20" w:line="240" w:lineRule="auto"/>
            </w:pPr>
            <w:r/>
            <w:r>
              <w:rPr>
                <w:rFonts w:ascii="Roboto" w:hAnsi="Roboto" w:cs="Roboto" w:eastAsia="Roboto"/>
                <w:b w:val="0"/>
                <w:i w:val="0"/>
                <w:color w:val="1A1A1A"/>
                <w:sz w:val="19"/>
              </w:rPr>
              <w:t>Lợi nhuận trước thuế quý 2</w:t>
            </w:r>
          </w:p>
        </w:tc>
        <w:tc>
          <w:tcPr>
            <w:shd w:val="clear" w:color="auto" w:fill="F2F6FA"/>
            <w:tcW w:w="2931" w:type="pct"/>
          </w:tcPr>
          <w:p>
            <w:pPr>
              <w:spacing w:after="20" w:before="20" w:line="240" w:lineRule="auto"/>
            </w:pPr>
            <w:r/>
            <w:r>
              <w:rPr>
                <w:rFonts w:ascii="Roboto" w:hAnsi="Roboto" w:cs="Roboto" w:eastAsia="Roboto"/>
                <w:b w:val="0"/>
                <w:i w:val="0"/>
                <w:color w:val="1A1A1A"/>
                <w:sz w:val="19"/>
              </w:rPr>
              <w:t xml:space="preserve">5.366 tỷ, </w:t>
            </w:r>
            <w:r>
              <w:rPr>
                <w:rFonts w:ascii="Roboto" w:hAnsi="Roboto" w:cs="Roboto" w:eastAsia="Roboto"/>
                <w:b/>
                <w:i w:val="0"/>
                <w:color w:val="1A1A1A"/>
                <w:sz w:val="19"/>
              </w:rPr>
              <w:t>−11,9%</w:t>
            </w:r>
            <w:r>
              <w:rPr>
                <w:rFonts w:ascii="Roboto" w:hAnsi="Roboto" w:cs="Roboto" w:eastAsia="Roboto"/>
                <w:b w:val="0"/>
                <w:i w:val="0"/>
                <w:color w:val="1A1A1A"/>
                <w:sz w:val="19"/>
              </w:rPr>
              <w:t xml:space="preserve"> do chi phí dự phòng tăng 128,9%</w:t>
            </w:r>
          </w:p>
        </w:tc>
      </w:tr>
      <w:tr>
        <w:trPr>
          <w:cantSplit w:val="true"/>
        </w:trPr>
        <w:tc>
          <w:tcPr>
            <w:tcW w:w="2069" w:type="pct"/>
          </w:tcPr>
          <w:p>
            <w:pPr>
              <w:spacing w:after="20" w:before="20" w:line="240" w:lineRule="auto"/>
            </w:pPr>
            <w:r/>
            <w:r>
              <w:rPr>
                <w:rFonts w:ascii="Roboto" w:hAnsi="Roboto" w:cs="Roboto" w:eastAsia="Roboto"/>
                <w:b w:val="0"/>
                <w:i w:val="0"/>
                <w:color w:val="1A1A1A"/>
                <w:sz w:val="19"/>
              </w:rPr>
              <w:t>Thu nhập lãi thuần quý 2</w:t>
            </w:r>
          </w:p>
        </w:tc>
        <w:tc>
          <w:tcPr>
            <w:tcW w:w="2931" w:type="pct"/>
          </w:tcPr>
          <w:p>
            <w:pPr>
              <w:spacing w:after="20" w:before="20" w:line="240" w:lineRule="auto"/>
            </w:pPr>
            <w:r/>
            <w:r>
              <w:rPr>
                <w:rFonts w:ascii="Roboto" w:hAnsi="Roboto" w:cs="Roboto" w:eastAsia="Roboto"/>
                <w:b w:val="0"/>
                <w:i w:val="0"/>
                <w:color w:val="1A1A1A"/>
                <w:sz w:val="19"/>
              </w:rPr>
              <w:t>7.784 tỷ, +16,5%</w:t>
            </w:r>
          </w:p>
        </w:tc>
      </w:tr>
      <w:tr>
        <w:trPr>
          <w:cantSplit w:val="true"/>
        </w:trPr>
        <w:tc>
          <w:tcPr>
            <w:shd w:val="clear" w:color="auto" w:fill="F2F6FA"/>
            <w:tcW w:w="2069" w:type="pct"/>
          </w:tcPr>
          <w:p>
            <w:pPr>
              <w:spacing w:after="20" w:before="20" w:line="240" w:lineRule="auto"/>
            </w:pPr>
            <w:r/>
            <w:r>
              <w:rPr>
                <w:rFonts w:ascii="Roboto" w:hAnsi="Roboto" w:cs="Roboto" w:eastAsia="Roboto"/>
                <w:b w:val="0"/>
                <w:i w:val="0"/>
                <w:color w:val="1A1A1A"/>
                <w:sz w:val="19"/>
              </w:rPr>
              <w:t>NIM quý 2</w:t>
            </w:r>
          </w:p>
        </w:tc>
        <w:tc>
          <w:tcPr>
            <w:shd w:val="clear" w:color="auto" w:fill="F2F6FA"/>
            <w:tcW w:w="2931" w:type="pct"/>
          </w:tcPr>
          <w:p>
            <w:pPr>
              <w:spacing w:after="20" w:before="20" w:line="240" w:lineRule="auto"/>
            </w:pPr>
            <w:r/>
            <w:r>
              <w:rPr>
                <w:rFonts w:ascii="Roboto" w:hAnsi="Roboto" w:cs="Roboto" w:eastAsia="Roboto"/>
                <w:b w:val="0"/>
                <w:i w:val="0"/>
                <w:color w:val="1A1A1A"/>
                <w:sz w:val="19"/>
              </w:rPr>
              <w:t>3,02%, tăng 0,2 điểm phần trăm so với quý 1</w:t>
            </w:r>
          </w:p>
        </w:tc>
      </w:tr>
      <w:tr>
        <w:trPr>
          <w:cantSplit w:val="true"/>
        </w:trPr>
        <w:tc>
          <w:tcPr>
            <w:tcW w:w="2069" w:type="pct"/>
          </w:tcPr>
          <w:p>
            <w:pPr>
              <w:spacing w:after="20" w:before="20" w:line="240" w:lineRule="auto"/>
            </w:pPr>
            <w:r/>
            <w:r>
              <w:rPr>
                <w:rFonts w:ascii="Roboto" w:hAnsi="Roboto" w:cs="Roboto" w:eastAsia="Roboto"/>
                <w:b w:val="0"/>
                <w:i w:val="0"/>
                <w:color w:val="1A1A1A"/>
                <w:sz w:val="19"/>
              </w:rPr>
              <w:t>Tăng trưởng tín dụng 6 tháng</w:t>
            </w:r>
          </w:p>
        </w:tc>
        <w:tc>
          <w:tcPr>
            <w:tcW w:w="2931" w:type="pct"/>
          </w:tcPr>
          <w:p>
            <w:pPr>
              <w:spacing w:after="20" w:before="20" w:line="240" w:lineRule="auto"/>
            </w:pPr>
            <w:r/>
            <w:r>
              <w:rPr>
                <w:rFonts w:ascii="Roboto" w:hAnsi="Roboto" w:cs="Roboto" w:eastAsia="Roboto"/>
                <w:b w:val="0"/>
                <w:i w:val="0"/>
                <w:color w:val="1A1A1A"/>
                <w:sz w:val="19"/>
              </w:rPr>
              <w:t>+8,6%, đạt 745.759 tỷ, cao hơn bình quân ngành</w:t>
            </w:r>
          </w:p>
        </w:tc>
      </w:tr>
      <w:tr>
        <w:trPr>
          <w:cantSplit w:val="true"/>
        </w:trPr>
        <w:tc>
          <w:tcPr>
            <w:shd w:val="clear" w:color="auto" w:fill="F2F6FA"/>
            <w:tcW w:w="2069" w:type="pct"/>
          </w:tcPr>
          <w:p>
            <w:pPr>
              <w:spacing w:after="20" w:before="20" w:line="240" w:lineRule="auto"/>
            </w:pPr>
            <w:r/>
            <w:r>
              <w:rPr>
                <w:rFonts w:ascii="Roboto" w:hAnsi="Roboto" w:cs="Roboto" w:eastAsia="Roboto"/>
                <w:b w:val="0"/>
                <w:i w:val="0"/>
                <w:color w:val="1A1A1A"/>
                <w:sz w:val="19"/>
              </w:rPr>
              <w:t>Bán lẻ / SME quý 2</w:t>
            </w:r>
          </w:p>
        </w:tc>
        <w:tc>
          <w:tcPr>
            <w:shd w:val="clear" w:color="auto" w:fill="F2F6FA"/>
            <w:tcW w:w="2931" w:type="pct"/>
          </w:tcPr>
          <w:p>
            <w:pPr>
              <w:spacing w:after="20" w:before="20" w:line="240" w:lineRule="auto"/>
            </w:pPr>
            <w:r/>
            <w:r>
              <w:rPr>
                <w:rFonts w:ascii="Roboto" w:hAnsi="Roboto" w:cs="Roboto" w:eastAsia="Roboto"/>
                <w:b w:val="0"/>
                <w:i w:val="0"/>
                <w:color w:val="1A1A1A"/>
                <w:sz w:val="19"/>
              </w:rPr>
              <w:t>+3,8% / +5%</w:t>
            </w:r>
          </w:p>
        </w:tc>
      </w:tr>
      <w:tr>
        <w:trPr>
          <w:cantSplit w:val="true"/>
        </w:trPr>
        <w:tc>
          <w:tcPr>
            <w:tcW w:w="2069" w:type="pct"/>
          </w:tcPr>
          <w:p>
            <w:pPr>
              <w:spacing w:after="20" w:before="20" w:line="240" w:lineRule="auto"/>
            </w:pPr>
            <w:r/>
            <w:r>
              <w:rPr>
                <w:rFonts w:ascii="Roboto" w:hAnsi="Roboto" w:cs="Roboto" w:eastAsia="Roboto"/>
                <w:b w:val="0"/>
                <w:i w:val="0"/>
                <w:color w:val="1A1A1A"/>
                <w:sz w:val="19"/>
              </w:rPr>
              <w:t>Tỷ lệ nợ xấu tại 30/06</w:t>
            </w:r>
          </w:p>
        </w:tc>
        <w:tc>
          <w:tcPr>
            <w:tcW w:w="2931" w:type="pct"/>
          </w:tcPr>
          <w:p>
            <w:pPr>
              <w:spacing w:after="20" w:before="20" w:line="240" w:lineRule="auto"/>
            </w:pPr>
            <w:r/>
            <w:r>
              <w:rPr>
                <w:rFonts w:ascii="Roboto" w:hAnsi="Roboto" w:cs="Roboto" w:eastAsia="Roboto"/>
                <w:b/>
                <w:i w:val="0"/>
                <w:color w:val="1A1A1A"/>
                <w:sz w:val="19"/>
              </w:rPr>
              <w:t>1,03%</w:t>
            </w:r>
            <w:r>
              <w:rPr>
                <w:rFonts w:ascii="Roboto" w:hAnsi="Roboto" w:cs="Roboto" w:eastAsia="Roboto"/>
                <w:b w:val="0"/>
                <w:i w:val="0"/>
                <w:color w:val="1A1A1A"/>
                <w:sz w:val="19"/>
              </w:rPr>
              <w:t xml:space="preserve"> — thấp nhất nhóm</w:t>
            </w:r>
          </w:p>
        </w:tc>
      </w:tr>
      <w:tr>
        <w:trPr>
          <w:cantSplit w:val="true"/>
        </w:trPr>
        <w:tc>
          <w:tcPr>
            <w:shd w:val="clear" w:color="auto" w:fill="F2F6FA"/>
            <w:tcW w:w="2069" w:type="pct"/>
          </w:tcPr>
          <w:p>
            <w:pPr>
              <w:spacing w:after="20" w:before="20" w:line="240" w:lineRule="auto"/>
            </w:pPr>
            <w:r/>
            <w:r>
              <w:rPr>
                <w:rFonts w:ascii="Roboto" w:hAnsi="Roboto" w:cs="Roboto" w:eastAsia="Roboto"/>
                <w:b w:val="0"/>
                <w:i w:val="0"/>
                <w:color w:val="1A1A1A"/>
                <w:sz w:val="19"/>
              </w:rPr>
              <w:t>Bao phủ nợ xấu</w:t>
            </w:r>
          </w:p>
        </w:tc>
        <w:tc>
          <w:tcPr>
            <w:shd w:val="clear" w:color="auto" w:fill="F2F6FA"/>
            <w:tcW w:w="2931" w:type="pct"/>
          </w:tcPr>
          <w:p>
            <w:pPr>
              <w:spacing w:after="20" w:before="20" w:line="240" w:lineRule="auto"/>
            </w:pPr>
            <w:r/>
            <w:r>
              <w:rPr>
                <w:rFonts w:ascii="Roboto" w:hAnsi="Roboto" w:cs="Roboto" w:eastAsia="Roboto"/>
                <w:b w:val="0"/>
                <w:i w:val="0"/>
                <w:color w:val="1A1A1A"/>
                <w:sz w:val="19"/>
              </w:rPr>
              <w:t>105%</w:t>
            </w:r>
          </w:p>
        </w:tc>
      </w:tr>
      <w:tr>
        <w:trPr>
          <w:cantSplit w:val="true"/>
        </w:trPr>
        <w:tc>
          <w:tcPr>
            <w:tcW w:w="2069" w:type="pct"/>
          </w:tcPr>
          <w:p>
            <w:pPr>
              <w:spacing w:after="20" w:before="20" w:line="240" w:lineRule="auto"/>
            </w:pPr>
            <w:r/>
            <w:r>
              <w:rPr>
                <w:rFonts w:ascii="Roboto" w:hAnsi="Roboto" w:cs="Roboto" w:eastAsia="Roboto"/>
                <w:b w:val="0"/>
                <w:i w:val="0"/>
                <w:color w:val="1A1A1A"/>
                <w:sz w:val="19"/>
              </w:rPr>
              <w:t>CIR quý 2</w:t>
            </w:r>
          </w:p>
        </w:tc>
        <w:tc>
          <w:tcPr>
            <w:tcW w:w="2931" w:type="pct"/>
          </w:tcPr>
          <w:p>
            <w:pPr>
              <w:spacing w:after="20" w:before="20" w:line="240" w:lineRule="auto"/>
            </w:pPr>
            <w:r/>
            <w:r>
              <w:rPr>
                <w:rFonts w:ascii="Roboto" w:hAnsi="Roboto" w:cs="Roboto" w:eastAsia="Roboto"/>
                <w:b w:val="0"/>
                <w:i w:val="0"/>
                <w:color w:val="1A1A1A"/>
                <w:sz w:val="19"/>
              </w:rPr>
              <w:t>Dưới 30%</w:t>
            </w:r>
          </w:p>
        </w:tc>
      </w:tr>
      <w:tr>
        <w:trPr>
          <w:cantSplit w:val="true"/>
        </w:trPr>
        <w:tc>
          <w:tcPr>
            <w:shd w:val="clear" w:color="auto" w:fill="F2F6FA"/>
            <w:tcW w:w="2069" w:type="pct"/>
          </w:tcPr>
          <w:p>
            <w:pPr>
              <w:spacing w:after="20" w:before="20" w:line="240" w:lineRule="auto"/>
            </w:pPr>
            <w:r/>
            <w:r>
              <w:rPr>
                <w:rFonts w:ascii="Roboto" w:hAnsi="Roboto" w:cs="Roboto" w:eastAsia="Roboto"/>
                <w:b w:val="0"/>
                <w:i w:val="0"/>
                <w:color w:val="1A1A1A"/>
                <w:sz w:val="19"/>
              </w:rPr>
              <w:t>Cổ tức 2025 đã chi trả</w:t>
            </w:r>
          </w:p>
        </w:tc>
        <w:tc>
          <w:tcPr>
            <w:shd w:val="clear" w:color="auto" w:fill="F2F6FA"/>
            <w:tcW w:w="2931" w:type="pct"/>
          </w:tcPr>
          <w:p>
            <w:pPr>
              <w:spacing w:after="20" w:before="20" w:line="240" w:lineRule="auto"/>
            </w:pPr>
            <w:r/>
            <w:r>
              <w:rPr>
                <w:rFonts w:ascii="Roboto" w:hAnsi="Roboto" w:cs="Roboto" w:eastAsia="Roboto"/>
                <w:b w:val="0"/>
                <w:i w:val="0"/>
                <w:color w:val="1A1A1A"/>
                <w:sz w:val="19"/>
              </w:rPr>
              <w:t>20%, gồm 7% tiền mặt và 13% cổ phiếu; vốn điều lệ vượt 58.000 tỷ</w:t>
            </w:r>
          </w:p>
        </w:tc>
      </w:tr>
    </w:tbl>
    <w:p>
      <w:pPr>
        <w:spacing w:after="160"/>
      </w:pPr>
    </w:p>
    <w:p>
      <w:pPr>
        <w:spacing w:after="140"/>
        <w:jc w:val="both"/>
      </w:pPr>
      <w:r>
        <w:rPr>
          <w:rFonts w:ascii="Roboto" w:hAnsi="Roboto" w:cs="Roboto" w:eastAsia="Roboto"/>
          <w:b/>
          <w:i w:val="0"/>
          <w:color w:val="1A1A1A"/>
          <w:sz w:val="21"/>
        </w:rPr>
        <w:t>Về diễn biến nợ nhóm 2.</w:t>
      </w:r>
      <w:r>
        <w:rPr>
          <w:rFonts w:ascii="Roboto" w:hAnsi="Roboto" w:cs="Roboto" w:eastAsia="Roboto"/>
          <w:b w:val="0"/>
          <w:i w:val="0"/>
          <w:color w:val="1A1A1A"/>
          <w:sz w:val="21"/>
        </w:rPr>
        <w:t xml:space="preserve"> Chỉ tiêu này tăng 93,4% trong sáu tháng, từ 2.493 lên 4.822 tỷ. Tuy nhiên diễn biến theo quý cho thấy toàn bộ mức tăng hình thành trong quý 1: tại 31/03 đã ở khoảng 5.000 tỷ, tại 30/06 giảm nhẹ về 4.822 tỷ. Nợ nhóm 2 đã tạo đỉnh và đi ngang, không phải đang trên đà tăng.</w:t>
      </w:r>
    </w:p>
    <w:p>
      <w:pPr>
        <w:spacing w:after="140"/>
        <w:jc w:val="both"/>
      </w:pPr>
      <w:r>
        <w:rPr>
          <w:rFonts w:ascii="Roboto" w:hAnsi="Roboto" w:cs="Roboto" w:eastAsia="Roboto"/>
          <w:b/>
          <w:i w:val="0"/>
          <w:color w:val="1A1A1A"/>
          <w:sz w:val="21"/>
        </w:rPr>
        <w:t>Bốn rủi ro giữ nguyên, không được bỏ qua vì mã ở vai trò lõi:</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Lợi nhuận quý 2 giảm 11,9%.</w:t>
      </w:r>
      <w:r>
        <w:rPr>
          <w:rFonts w:ascii="Roboto" w:hAnsi="Roboto" w:cs="Roboto" w:eastAsia="Roboto"/>
          <w:b w:val="0"/>
          <w:i w:val="0"/>
          <w:color w:val="1A1A1A"/>
          <w:sz w:val="21"/>
        </w:rPr>
        <w:t xml:space="preserve"> Con số 6 tháng tích cực che đi việc quý 2 đi lùi. Sáu tháng mới đạt khoảng 48% kế hoạch cả năm 22.338 tỷ, áp lực dồn về nửa sau.</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Áp lực đã dịch xuống nhóm nợ dưới:</w:t>
      </w:r>
      <w:r>
        <w:rPr>
          <w:rFonts w:ascii="Roboto" w:hAnsi="Roboto" w:cs="Roboto" w:eastAsia="Roboto"/>
          <w:b w:val="0"/>
          <w:i w:val="0"/>
          <w:color w:val="1A1A1A"/>
          <w:sz w:val="21"/>
        </w:rPr>
        <w:t xml:space="preserve"> nợ nhóm 3 tăng 76,6%, nhóm 4 tăng 74%. Chi phí dự phòng 6 tháng 1.746 tỷ, tăng 60,3%.</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Cơ cấu nguồn vốn xấu đi:</w:t>
      </w:r>
      <w:r>
        <w:rPr>
          <w:rFonts w:ascii="Roboto" w:hAnsi="Roboto" w:cs="Roboto" w:eastAsia="Roboto"/>
          <w:b w:val="0"/>
          <w:i w:val="0"/>
          <w:color w:val="1A1A1A"/>
          <w:sz w:val="21"/>
        </w:rPr>
        <w:t xml:space="preserve"> tiền gửi khách hàng giảm 1,5% từ đầu năm trong khi tín dụng tăng 8,6%; phần chênh được bù bằng giấy tờ có giá phát hành tăng 49,3% lên 199.013 tỷ. Nguồn vốn đắt hơn và kém ổn định hơn; LDR lên 81,4%.</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CAR 11,8%</w:t>
      </w:r>
      <w:r>
        <w:rPr>
          <w:rFonts w:ascii="Roboto" w:hAnsi="Roboto" w:cs="Roboto" w:eastAsia="Roboto"/>
          <w:b w:val="0"/>
          <w:i w:val="0"/>
          <w:color w:val="1A1A1A"/>
          <w:sz w:val="21"/>
        </w:rPr>
        <w:t xml:space="preserve"> là mức mỏng so với mặt bằng, và ngân hàng vừa chi khoảng 3.600 tỷ cổ tức tiền mặt. Thu ngoài lãi cũng yếu: lãi ngoại hối giảm 56,3%, mua bán chứng khoán chuyển từ lãi 446,1 tỷ thành lỗ 21,3 tỷ trong quý 2.</w:t>
      </w:r>
    </w:p>
    <w:p>
      <w:pPr>
        <w:spacing w:after="140"/>
        <w:jc w:val="both"/>
      </w:pPr>
      <w:r>
        <w:rPr>
          <w:rFonts w:ascii="Roboto" w:hAnsi="Roboto" w:cs="Roboto" w:eastAsia="Roboto"/>
          <w:b w:val="0"/>
          <w:i/>
          <w:color w:val="1A1A1A"/>
          <w:sz w:val="21"/>
        </w:rPr>
        <w:t>Ghi chú: Công ty Bảo hiểm Phi nhân thọ ACB vốn điều lệ 500 tỷ mới ở mức đại hội thông qua, cơ cấu góp vốn đã đổi thành ACBA 91% và ACBS 9%, và chưa có giấy phép của Bộ Tài chính. Nội dung này chưa được tính vào luận điểm lợi nhuận.</w:t>
      </w:r>
    </w:p>
    <w:p>
      <w:pPr>
        <w:pStyle w:val="Heading3"/>
        <w:spacing w:before="240" w:after="80"/>
      </w:pPr>
      <w:r>
        <w:rPr>
          <w:rFonts w:ascii="Roboto" w:hAnsi="Roboto" w:cs="Roboto" w:eastAsia="Roboto"/>
          <w:b/>
          <w:i w:val="0"/>
          <w:color w:val="1F6FB2"/>
          <w:sz w:val="23"/>
        </w:rPr>
        <w:t>4.1.4. HDB — vai trò lõi có điều kiện</w:t>
      </w:r>
    </w:p>
    <w:p>
      <w:pPr>
        <w:spacing w:after="80"/>
        <w:ind w:left="283"/>
        <w:shd w:val="clear" w:color="auto" w:fill="EEF3F9"/>
        <w:pBdr>
          <w:left w:val="single" w:sz="18" w:space="8" w:color="0E548F"/>
        </w:pBdr>
      </w:pPr>
      <w:r>
        <w:rPr>
          <w:rFonts w:ascii="Roboto" w:hAnsi="Roboto" w:cs="Roboto" w:eastAsia="Roboto"/>
          <w:b/>
          <w:i w:val="0"/>
          <w:color w:val="1A1A1A"/>
          <w:sz w:val="20"/>
        </w:rPr>
        <w:t>Đây là ngoại lệ so với bộ lọc xu hướng tại mục 3.2, nêu rõ để nhà đầu tư đánh giá đúng mức rủi ro.</w:t>
      </w:r>
      <w:r>
        <w:rPr>
          <w:rFonts w:ascii="Roboto" w:hAnsi="Roboto" w:cs="Roboto" w:eastAsia="Roboto"/>
          <w:b w:val="0"/>
          <w:i w:val="0"/>
          <w:color w:val="1A1A1A"/>
          <w:sz w:val="20"/>
        </w:rPr>
        <w:t xml:space="preserve"> HDB đang ở −3,8% dưới MA200 và giảm ở cả ba đoạn của chuỗi 120 phiên, tức thuộc tầng chờ xác nhận. Theo bộ lọc thì cần hai tín hiệu xác nhận trước khi giải ngân; việc đưa mã này vào tuần 1 bỏ qua bước đó.</w:t>
      </w:r>
    </w:p>
    <w:p>
      <w:pPr>
        <w:spacing w:after="80"/>
        <w:ind w:left="283"/>
        <w:shd w:val="clear" w:color="auto" w:fill="EEF3F9"/>
        <w:pBdr>
          <w:left w:val="single" w:sz="18" w:space="8" w:color="0E548F"/>
        </w:pBdr>
      </w:pPr>
    </w:p>
    <w:p>
      <w:pPr>
        <w:spacing w:after="80"/>
        <w:ind w:left="283"/>
        <w:shd w:val="clear" w:color="auto" w:fill="EEF3F9"/>
        <w:pBdr>
          <w:left w:val="single" w:sz="18" w:space="8" w:color="0E548F"/>
        </w:pBdr>
      </w:pPr>
      <w:r>
        <w:rPr>
          <w:rFonts w:ascii="Roboto" w:hAnsi="Roboto" w:cs="Roboto" w:eastAsia="Roboto"/>
          <w:b/>
          <w:i w:val="0"/>
          <w:color w:val="1A1A1A"/>
          <w:sz w:val="20"/>
        </w:rPr>
        <w:t>Cơ chế kiểm soát đi kèm:</w:t>
      </w:r>
      <w:r>
        <w:rPr>
          <w:rFonts w:ascii="Roboto" w:hAnsi="Roboto" w:cs="Roboto" w:eastAsia="Roboto"/>
          <w:b w:val="0"/>
          <w:i w:val="0"/>
          <w:color w:val="1A1A1A"/>
          <w:sz w:val="20"/>
        </w:rPr>
        <w:t xml:space="preserve"> chỉ giải ngân khoảng ba phần năm phần dự kiến ngay tuần 1, giữ lại phần còn lại cho tới khi có xác nhận kỹ thuật, cộng ba ngưỡng huỷ luận điểm có số cụ thể nêu ở cuối mục này.</w:t>
      </w:r>
    </w:p>
    <w:p>
      <w:pPr>
        <w:spacing w:after="80"/>
      </w:pPr>
    </w:p>
    <w:p>
      <w:pPr>
        <w:spacing w:after="140"/>
        <w:jc w:val="both"/>
      </w:pPr>
      <w:r>
        <w:rPr>
          <w:rFonts w:ascii="Roboto" w:hAnsi="Roboto" w:cs="Roboto" w:eastAsia="Roboto"/>
          <w:b/>
          <w:i w:val="0"/>
          <w:color w:val="1A1A1A"/>
          <w:sz w:val="21"/>
        </w:rPr>
        <w:t>Cơ sở của việc nâng vai trò — bốn nội dung đã hoàn tất trong nửa đầu 2026:</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4481"/>
        <w:gridCol w:w="5157"/>
      </w:tblGrid>
      <w:tr>
        <w:trPr>
          <w:tblHeader w:val="true"/>
          <w:cantSplit w:val="true"/>
        </w:trPr>
        <w:tc>
          <w:tcPr>
            <w:shd w:val="clear" w:color="auto" w:fill="0E548F"/>
            <w:tcW w:w="2325" w:type="pct"/>
          </w:tcPr>
          <w:p>
            <w:pPr>
              <w:spacing w:after="20" w:before="20" w:line="240" w:lineRule="auto"/>
            </w:pPr>
            <w:r/>
            <w:r>
              <w:rPr>
                <w:rFonts w:ascii="Roboto" w:hAnsi="Roboto" w:cs="Roboto" w:eastAsia="Roboto"/>
                <w:b/>
                <w:i w:val="0"/>
                <w:color w:val="FFFFFF"/>
                <w:sz w:val="19"/>
              </w:rPr>
              <w:t>Nội dung</w:t>
            </w:r>
          </w:p>
        </w:tc>
        <w:tc>
          <w:tcPr>
            <w:shd w:val="clear" w:color="auto" w:fill="0E548F"/>
            <w:tcW w:w="2675" w:type="pct"/>
          </w:tcPr>
          <w:p>
            <w:pPr>
              <w:spacing w:after="20" w:before="20" w:line="240" w:lineRule="auto"/>
            </w:pPr>
            <w:r/>
            <w:r>
              <w:rPr>
                <w:rFonts w:ascii="Roboto" w:hAnsi="Roboto" w:cs="Roboto" w:eastAsia="Roboto"/>
                <w:b/>
                <w:i w:val="0"/>
                <w:color w:val="FFFFFF"/>
                <w:sz w:val="19"/>
              </w:rPr>
              <w:t>Trạng thái</w:t>
            </w:r>
          </w:p>
        </w:tc>
      </w:tr>
      <w:tr>
        <w:trPr>
          <w:cantSplit w:val="true"/>
        </w:trPr>
        <w:tc>
          <w:tcPr>
            <w:tcW w:w="2325" w:type="pct"/>
          </w:tcPr>
          <w:p>
            <w:pPr>
              <w:spacing w:after="20" w:before="20" w:line="240" w:lineRule="auto"/>
            </w:pPr>
            <w:r/>
            <w:r>
              <w:rPr>
                <w:rFonts w:ascii="Roboto" w:hAnsi="Roboto" w:cs="Roboto" w:eastAsia="Roboto"/>
                <w:b w:val="0"/>
                <w:i w:val="0"/>
                <w:color w:val="1A1A1A"/>
                <w:sz w:val="19"/>
              </w:rPr>
              <w:t>Nâng sở hữu HD SAISON từ 50% lên 75%</w:t>
            </w:r>
          </w:p>
        </w:tc>
        <w:tc>
          <w:tcPr>
            <w:tcW w:w="2675" w:type="pct"/>
          </w:tcPr>
          <w:p>
            <w:pPr>
              <w:spacing w:after="20" w:before="20" w:line="240" w:lineRule="auto"/>
            </w:pPr>
            <w:r/>
            <w:r>
              <w:rPr>
                <w:rFonts w:ascii="Roboto" w:hAnsi="Roboto" w:cs="Roboto" w:eastAsia="Roboto"/>
                <w:b/>
                <w:i w:val="0"/>
                <w:color w:val="1A1A1A"/>
                <w:sz w:val="19"/>
              </w:rPr>
              <w:t>[công bố — hoàn tất 24/03/2026]</w:t>
            </w:r>
          </w:p>
        </w:tc>
      </w:tr>
      <w:tr>
        <w:trPr>
          <w:cantSplit w:val="true"/>
        </w:trPr>
        <w:tc>
          <w:tcPr>
            <w:shd w:val="clear" w:color="auto" w:fill="F2F6FA"/>
            <w:tcW w:w="2325" w:type="pct"/>
          </w:tcPr>
          <w:p>
            <w:pPr>
              <w:spacing w:after="20" w:before="20" w:line="240" w:lineRule="auto"/>
            </w:pPr>
            <w:r/>
            <w:r>
              <w:rPr>
                <w:rFonts w:ascii="Roboto" w:hAnsi="Roboto" w:cs="Roboto" w:eastAsia="Roboto"/>
                <w:b w:val="0"/>
                <w:i w:val="0"/>
                <w:color w:val="1A1A1A"/>
                <w:sz w:val="19"/>
              </w:rPr>
              <w:t>Nâng sở hữu Chứng khoán HD từ 30% lên 90%</w:t>
            </w:r>
          </w:p>
        </w:tc>
        <w:tc>
          <w:tcPr>
            <w:shd w:val="clear" w:color="auto" w:fill="F2F6FA"/>
            <w:tcW w:w="2675" w:type="pct"/>
          </w:tcPr>
          <w:p>
            <w:pPr>
              <w:spacing w:after="20" w:before="20" w:line="240" w:lineRule="auto"/>
            </w:pPr>
            <w:r/>
            <w:r>
              <w:rPr>
                <w:rFonts w:ascii="Roboto" w:hAnsi="Roboto" w:cs="Roboto" w:eastAsia="Roboto"/>
                <w:b/>
                <w:i w:val="0"/>
                <w:color w:val="1A1A1A"/>
                <w:sz w:val="19"/>
              </w:rPr>
              <w:t>[công bố — hoàn tất]</w:t>
            </w:r>
            <w:r>
              <w:rPr>
                <w:rFonts w:ascii="Roboto" w:hAnsi="Roboto" w:cs="Roboto" w:eastAsia="Roboto"/>
                <w:b w:val="0"/>
                <w:i w:val="0"/>
                <w:color w:val="1A1A1A"/>
                <w:sz w:val="19"/>
              </w:rPr>
              <w:t>, hợp nhất vào báo cáo HDB từ quý 2/2026</w:t>
            </w:r>
          </w:p>
        </w:tc>
      </w:tr>
      <w:tr>
        <w:trPr>
          <w:cantSplit w:val="true"/>
        </w:trPr>
        <w:tc>
          <w:tcPr>
            <w:tcW w:w="2325" w:type="pct"/>
          </w:tcPr>
          <w:p>
            <w:pPr>
              <w:spacing w:after="20" w:before="20" w:line="240" w:lineRule="auto"/>
            </w:pPr>
            <w:r/>
            <w:r>
              <w:rPr>
                <w:rFonts w:ascii="Roboto" w:hAnsi="Roboto" w:cs="Roboto" w:eastAsia="Roboto"/>
                <w:b w:val="0"/>
                <w:i w:val="0"/>
                <w:color w:val="1A1A1A"/>
                <w:sz w:val="19"/>
              </w:rPr>
              <w:t>Chứng khoán HD đã công bố quý 2/2026</w:t>
            </w:r>
          </w:p>
        </w:tc>
        <w:tc>
          <w:tcPr>
            <w:tcW w:w="2675" w:type="pct"/>
          </w:tcPr>
          <w:p>
            <w:pPr>
              <w:spacing w:after="20" w:before="20" w:line="240" w:lineRule="auto"/>
            </w:pPr>
            <w:r/>
            <w:r>
              <w:rPr>
                <w:rFonts w:ascii="Roboto" w:hAnsi="Roboto" w:cs="Roboto" w:eastAsia="Roboto"/>
                <w:b w:val="0"/>
                <w:i w:val="0"/>
                <w:color w:val="1A1A1A"/>
                <w:sz w:val="19"/>
              </w:rPr>
              <w:t xml:space="preserve">Lợi nhuận trước thuế 1.118 tỷ, gấp gần 4 lần cùng kỳ </w:t>
            </w:r>
            <w:r>
              <w:rPr>
                <w:rFonts w:ascii="Roboto" w:hAnsi="Roboto" w:cs="Roboto" w:eastAsia="Roboto"/>
                <w:b/>
                <w:i w:val="0"/>
                <w:color w:val="1A1A1A"/>
                <w:sz w:val="19"/>
              </w:rPr>
              <w:t>[công bố 23/07/2026]</w:t>
            </w:r>
          </w:p>
        </w:tc>
      </w:tr>
      <w:tr>
        <w:trPr>
          <w:cantSplit w:val="true"/>
        </w:trPr>
        <w:tc>
          <w:tcPr>
            <w:shd w:val="clear" w:color="auto" w:fill="F2F6FA"/>
            <w:tcW w:w="2325" w:type="pct"/>
          </w:tcPr>
          <w:p>
            <w:pPr>
              <w:spacing w:after="20" w:before="20" w:line="240" w:lineRule="auto"/>
            </w:pPr>
            <w:r/>
            <w:r>
              <w:rPr>
                <w:rFonts w:ascii="Roboto" w:hAnsi="Roboto" w:cs="Roboto" w:eastAsia="Roboto"/>
                <w:b w:val="0"/>
                <w:i w:val="0"/>
                <w:color w:val="1A1A1A"/>
                <w:sz w:val="19"/>
              </w:rPr>
              <w:t>CAR 16,16–16,2% tại 31/03/2026</w:t>
            </w:r>
          </w:p>
        </w:tc>
        <w:tc>
          <w:tcPr>
            <w:shd w:val="clear" w:color="auto" w:fill="F2F6FA"/>
            <w:tcW w:w="2675" w:type="pct"/>
          </w:tcPr>
          <w:p>
            <w:pPr>
              <w:spacing w:after="20" w:before="20" w:line="240" w:lineRule="auto"/>
            </w:pPr>
            <w:r/>
            <w:r>
              <w:rPr>
                <w:rFonts w:ascii="Roboto" w:hAnsi="Roboto" w:cs="Roboto" w:eastAsia="Roboto"/>
                <w:b/>
                <w:i w:val="0"/>
                <w:color w:val="1A1A1A"/>
                <w:sz w:val="19"/>
              </w:rPr>
              <w:t>[công bố]</w:t>
            </w:r>
            <w:r>
              <w:rPr>
                <w:rFonts w:ascii="Roboto" w:hAnsi="Roboto" w:cs="Roboto" w:eastAsia="Roboto"/>
                <w:b w:val="0"/>
                <w:i w:val="0"/>
                <w:color w:val="1A1A1A"/>
                <w:sz w:val="19"/>
              </w:rPr>
              <w:t xml:space="preserve"> — cao nhất nhóm ngân hàng niêm yết. Tier 1 đạt 10,4%, LDR 67,7%</w:t>
            </w:r>
          </w:p>
        </w:tc>
      </w:tr>
      <w:tr>
        <w:trPr>
          <w:cantSplit w:val="true"/>
        </w:trPr>
        <w:tc>
          <w:tcPr>
            <w:tcW w:w="2325" w:type="pct"/>
          </w:tcPr>
          <w:p>
            <w:pPr>
              <w:spacing w:after="20" w:before="20" w:line="240" w:lineRule="auto"/>
            </w:pPr>
            <w:r/>
            <w:r>
              <w:rPr>
                <w:rFonts w:ascii="Roboto" w:hAnsi="Roboto" w:cs="Roboto" w:eastAsia="Roboto"/>
                <w:b w:val="0"/>
                <w:i w:val="0"/>
                <w:color w:val="1A1A1A"/>
                <w:sz w:val="19"/>
              </w:rPr>
              <w:t>Nhận chuyển giao bắt buộc Vikki Digital Bank</w:t>
            </w:r>
          </w:p>
        </w:tc>
        <w:tc>
          <w:tcPr>
            <w:tcW w:w="2675" w:type="pct"/>
          </w:tcPr>
          <w:p>
            <w:pPr>
              <w:spacing w:after="20" w:before="20" w:line="240" w:lineRule="auto"/>
            </w:pPr>
            <w:r/>
            <w:r>
              <w:rPr>
                <w:rFonts w:ascii="Roboto" w:hAnsi="Roboto" w:cs="Roboto" w:eastAsia="Roboto"/>
                <w:b w:val="0"/>
                <w:i w:val="0"/>
                <w:color w:val="1A1A1A"/>
                <w:sz w:val="19"/>
              </w:rPr>
              <w:t>[công bố] — nay là công ty con sở hữu 100%</w:t>
            </w:r>
          </w:p>
        </w:tc>
      </w:tr>
      <w:tr>
        <w:trPr>
          <w:cantSplit w:val="true"/>
        </w:trPr>
        <w:tc>
          <w:tcPr>
            <w:shd w:val="clear" w:color="auto" w:fill="F2F6FA"/>
            <w:tcW w:w="2325" w:type="pct"/>
          </w:tcPr>
          <w:p>
            <w:pPr>
              <w:spacing w:after="20" w:before="20" w:line="240" w:lineRule="auto"/>
            </w:pPr>
            <w:r/>
            <w:r>
              <w:rPr>
                <w:rFonts w:ascii="Roboto" w:hAnsi="Roboto" w:cs="Roboto" w:eastAsia="Roboto"/>
                <w:b w:val="0"/>
                <w:i w:val="0"/>
                <w:color w:val="1A1A1A"/>
                <w:sz w:val="19"/>
              </w:rPr>
              <w:t>Kế hoạch lợi nhuận trước thuế 2026 đạt 30.100 tỷ, tăng 41%</w:t>
            </w:r>
          </w:p>
        </w:tc>
        <w:tc>
          <w:tcPr>
            <w:shd w:val="clear" w:color="auto" w:fill="F2F6FA"/>
            <w:tcW w:w="2675" w:type="pct"/>
          </w:tcPr>
          <w:p>
            <w:pPr>
              <w:spacing w:after="20" w:before="20" w:line="240" w:lineRule="auto"/>
            </w:pPr>
            <w:r/>
            <w:r>
              <w:rPr>
                <w:rFonts w:ascii="Roboto" w:hAnsi="Roboto" w:cs="Roboto" w:eastAsia="Roboto"/>
                <w:b w:val="0"/>
                <w:i w:val="0"/>
                <w:color w:val="1A1A1A"/>
                <w:sz w:val="19"/>
              </w:rPr>
              <w:t>[kế hoạch — ĐHĐCĐ 24/04/2026]</w:t>
            </w:r>
          </w:p>
        </w:tc>
      </w:tr>
      <w:tr>
        <w:trPr>
          <w:cantSplit w:val="true"/>
        </w:trPr>
        <w:tc>
          <w:tcPr>
            <w:tcW w:w="2325" w:type="pct"/>
          </w:tcPr>
          <w:p>
            <w:pPr>
              <w:spacing w:after="20" w:before="20" w:line="240" w:lineRule="auto"/>
            </w:pPr>
            <w:r/>
            <w:r>
              <w:rPr>
                <w:rFonts w:ascii="Roboto" w:hAnsi="Roboto" w:cs="Roboto" w:eastAsia="Roboto"/>
                <w:b w:val="0"/>
                <w:i w:val="0"/>
                <w:color w:val="1A1A1A"/>
                <w:sz w:val="19"/>
              </w:rPr>
              <w:t>IPO Chứng khoán HD</w:t>
            </w:r>
          </w:p>
        </w:tc>
        <w:tc>
          <w:tcPr>
            <w:tcW w:w="2675" w:type="pct"/>
          </w:tcPr>
          <w:p>
            <w:pPr>
              <w:spacing w:after="20" w:before="20" w:line="240" w:lineRule="auto"/>
            </w:pPr>
            <w:r/>
            <w:r>
              <w:rPr>
                <w:rFonts w:ascii="Roboto" w:hAnsi="Roboto" w:cs="Roboto" w:eastAsia="Roboto"/>
                <w:b w:val="0"/>
                <w:i w:val="0"/>
                <w:color w:val="1A1A1A"/>
                <w:sz w:val="19"/>
              </w:rPr>
              <w:t>[mục tiêu — tháng 9/2026], chưa nộp hồ sơ công bố</w:t>
            </w:r>
          </w:p>
        </w:tc>
      </w:tr>
      <w:tr>
        <w:trPr>
          <w:cantSplit w:val="true"/>
        </w:trPr>
        <w:tc>
          <w:tcPr>
            <w:shd w:val="clear" w:color="auto" w:fill="F2F6FA"/>
            <w:tcW w:w="2325" w:type="pct"/>
          </w:tcPr>
          <w:p>
            <w:pPr>
              <w:spacing w:after="20" w:before="20" w:line="240" w:lineRule="auto"/>
            </w:pPr>
            <w:r/>
            <w:r>
              <w:rPr>
                <w:rFonts w:ascii="Roboto" w:hAnsi="Roboto" w:cs="Roboto" w:eastAsia="Roboto"/>
                <w:b w:val="0"/>
                <w:i w:val="0"/>
                <w:color w:val="1A1A1A"/>
                <w:sz w:val="19"/>
              </w:rPr>
              <w:t>IPO HD SAISON</w:t>
            </w:r>
          </w:p>
        </w:tc>
        <w:tc>
          <w:tcPr>
            <w:shd w:val="clear" w:color="auto" w:fill="F2F6FA"/>
            <w:tcW w:w="2675" w:type="pct"/>
          </w:tcPr>
          <w:p>
            <w:pPr>
              <w:spacing w:after="20" w:before="20" w:line="240" w:lineRule="auto"/>
            </w:pPr>
            <w:r/>
            <w:r>
              <w:rPr>
                <w:rFonts w:ascii="Roboto" w:hAnsi="Roboto" w:cs="Roboto" w:eastAsia="Roboto"/>
                <w:b w:val="0"/>
                <w:i w:val="0"/>
                <w:color w:val="1A1A1A"/>
                <w:sz w:val="19"/>
              </w:rPr>
              <w:t>[đang xem xét trong năm 2026] — chưa có mốc cụ thể</w:t>
            </w:r>
          </w:p>
        </w:tc>
      </w:tr>
    </w:tbl>
    <w:p>
      <w:pPr>
        <w:spacing w:after="160"/>
      </w:pPr>
    </w:p>
    <w:p>
      <w:pPr>
        <w:spacing w:after="140"/>
        <w:jc w:val="both"/>
      </w:pPr>
      <w:r>
        <w:rPr>
          <w:rFonts w:ascii="Roboto" w:hAnsi="Roboto" w:cs="Roboto" w:eastAsia="Roboto"/>
          <w:b/>
          <w:i w:val="0"/>
          <w:color w:val="1A1A1A"/>
          <w:sz w:val="21"/>
        </w:rPr>
        <w:t>Hai nội dung cần đính chính so với thông tin đang lưu hành:</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670"/>
        <w:gridCol w:w="5968"/>
      </w:tblGrid>
      <w:tr>
        <w:trPr>
          <w:tblHeader w:val="true"/>
          <w:cantSplit w:val="true"/>
        </w:trPr>
        <w:tc>
          <w:tcPr>
            <w:shd w:val="clear" w:color="auto" w:fill="0E548F"/>
            <w:tcW w:w="1904" w:type="pct"/>
          </w:tcPr>
          <w:p>
            <w:pPr>
              <w:spacing w:after="20" w:before="20" w:line="240" w:lineRule="auto"/>
            </w:pPr>
            <w:r/>
            <w:r>
              <w:rPr>
                <w:rFonts w:ascii="Roboto" w:hAnsi="Roboto" w:cs="Roboto" w:eastAsia="Roboto"/>
                <w:b/>
                <w:i w:val="0"/>
                <w:color w:val="FFFFFF"/>
                <w:sz w:val="19"/>
              </w:rPr>
              <w:t>Thông tin lưu hành</w:t>
            </w:r>
          </w:p>
        </w:tc>
        <w:tc>
          <w:tcPr>
            <w:shd w:val="clear" w:color="auto" w:fill="0E548F"/>
            <w:tcW w:w="3096" w:type="pct"/>
          </w:tcPr>
          <w:p>
            <w:pPr>
              <w:spacing w:after="20" w:before="20" w:line="240" w:lineRule="auto"/>
            </w:pPr>
            <w:r/>
            <w:r>
              <w:rPr>
                <w:rFonts w:ascii="Roboto" w:hAnsi="Roboto" w:cs="Roboto" w:eastAsia="Roboto"/>
                <w:b/>
                <w:i w:val="0"/>
                <w:color w:val="FFFFFF"/>
                <w:sz w:val="19"/>
              </w:rPr>
              <w:t>Kết quả xác minh</w:t>
            </w:r>
          </w:p>
        </w:tc>
      </w:tr>
      <w:tr>
        <w:trPr>
          <w:cantSplit w:val="true"/>
        </w:trPr>
        <w:tc>
          <w:tcPr>
            <w:tcW w:w="1904" w:type="pct"/>
          </w:tcPr>
          <w:p>
            <w:pPr>
              <w:spacing w:after="20" w:before="20" w:line="240" w:lineRule="auto"/>
            </w:pPr>
            <w:r/>
            <w:r>
              <w:rPr>
                <w:rFonts w:ascii="Roboto" w:hAnsi="Roboto" w:cs="Roboto" w:eastAsia="Roboto"/>
                <w:b w:val="0"/>
                <w:i w:val="0"/>
                <w:color w:val="1A1A1A"/>
                <w:sz w:val="19"/>
              </w:rPr>
              <w:t>Hạn mức tăng trưởng tín dụng được cấp tới 37%, dẫn đầu hệ thống</w:t>
            </w:r>
          </w:p>
        </w:tc>
        <w:tc>
          <w:tcPr>
            <w:tcW w:w="3096" w:type="pct"/>
          </w:tcPr>
          <w:p>
            <w:pPr>
              <w:spacing w:after="20" w:before="20" w:line="240" w:lineRule="auto"/>
            </w:pPr>
            <w:r/>
            <w:r>
              <w:rPr>
                <w:rFonts w:ascii="Roboto" w:hAnsi="Roboto" w:cs="Roboto" w:eastAsia="Roboto"/>
                <w:b w:val="0"/>
                <w:i w:val="0"/>
                <w:color w:val="1A1A1A"/>
                <w:sz w:val="19"/>
              </w:rPr>
              <w:t xml:space="preserve">37% là </w:t>
            </w:r>
            <w:r>
              <w:rPr>
                <w:rFonts w:ascii="Roboto" w:hAnsi="Roboto" w:cs="Roboto" w:eastAsia="Roboto"/>
                <w:b/>
                <w:i w:val="0"/>
                <w:color w:val="1A1A1A"/>
                <w:sz w:val="19"/>
              </w:rPr>
              <w:t>kế hoạch tự đặt của HDBank</w:t>
            </w:r>
            <w:r>
              <w:rPr>
                <w:rFonts w:ascii="Roboto" w:hAnsi="Roboto" w:cs="Roboto" w:eastAsia="Roboto"/>
                <w:b w:val="0"/>
                <w:i w:val="0"/>
                <w:color w:val="1A1A1A"/>
                <w:sz w:val="19"/>
              </w:rPr>
              <w:t xml:space="preserve"> với dư nợ mục tiêu 804.562 tỷ, không phải hạn mức Ngân hàng Nhà nước cấp. Không có công bố nào về việc được cấp room 37%. Dự phóng thị trường ở dải 27–34%</w:t>
            </w:r>
          </w:p>
        </w:tc>
      </w:tr>
      <w:tr>
        <w:trPr>
          <w:cantSplit w:val="true"/>
        </w:trPr>
        <w:tc>
          <w:tcPr>
            <w:shd w:val="clear" w:color="auto" w:fill="F2F6FA"/>
            <w:tcW w:w="1904" w:type="pct"/>
          </w:tcPr>
          <w:p>
            <w:pPr>
              <w:spacing w:after="20" w:before="20" w:line="240" w:lineRule="auto"/>
            </w:pPr>
            <w:r/>
            <w:r>
              <w:rPr>
                <w:rFonts w:ascii="Roboto" w:hAnsi="Roboto" w:cs="Roboto" w:eastAsia="Roboto"/>
                <w:b w:val="0"/>
                <w:i w:val="0"/>
                <w:color w:val="1A1A1A"/>
                <w:sz w:val="19"/>
              </w:rPr>
              <w:t>Cổ tức tổng tỷ lệ 30% bằng cổ phiếu và tiền mặt</w:t>
            </w:r>
          </w:p>
        </w:tc>
        <w:tc>
          <w:tcPr>
            <w:shd w:val="clear" w:color="auto" w:fill="F2F6FA"/>
            <w:tcW w:w="3096" w:type="pct"/>
          </w:tcPr>
          <w:p>
            <w:pPr>
              <w:spacing w:after="20" w:before="20" w:line="240" w:lineRule="auto"/>
            </w:pPr>
            <w:r/>
            <w:r>
              <w:rPr>
                <w:rFonts w:ascii="Roboto" w:hAnsi="Roboto" w:cs="Roboto" w:eastAsia="Roboto"/>
                <w:b/>
                <w:i w:val="0"/>
                <w:color w:val="1A1A1A"/>
                <w:sz w:val="19"/>
              </w:rPr>
              <w:t>30% hoàn toàn bằng cổ phiếu, không có cấu phần tiền mặt</w:t>
            </w:r>
          </w:p>
        </w:tc>
      </w:tr>
    </w:tbl>
    <w:p>
      <w:pPr>
        <w:spacing w:after="160"/>
      </w:pPr>
    </w:p>
    <w:p>
      <w:pPr>
        <w:spacing w:after="140"/>
        <w:jc w:val="both"/>
      </w:pPr>
      <w:r>
        <w:rPr>
          <w:rFonts w:ascii="Roboto" w:hAnsi="Roboto" w:cs="Roboto" w:eastAsia="Roboto"/>
          <w:b/>
          <w:i w:val="0"/>
          <w:color w:val="1A1A1A"/>
          <w:sz w:val="21"/>
        </w:rPr>
        <w:t>Bốn rủi ro là cơ sở của việc chỉ giải ngân một phần ở tuần 1:</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Bộ đệm dự phòng mỏng nhất nhóm.</w:t>
      </w:r>
      <w:r>
        <w:rPr>
          <w:rFonts w:ascii="Roboto" w:hAnsi="Roboto" w:cs="Roboto" w:eastAsia="Roboto"/>
          <w:b w:val="0"/>
          <w:i w:val="0"/>
          <w:color w:val="1A1A1A"/>
          <w:sz w:val="21"/>
        </w:rPr>
        <w:t xml:space="preserve"> Tỷ lệ bao phủ nợ xấu hợp nhất quý 1 khoảng 43,4–50%, so với bình quân ngành quý 1 khoảng 87,65% và ACB 105%. Ban lãnh đạo đặt mục tiêu nâng lên 75–80%, tức chính doanh nghiệp xác nhận cần trích lập thêm, và phần đó ăn vào lợi nhuận. NPL hợp nhất quý 1 ở 1,86%, tăng từ 1,66% cuối 2025.</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Pha loãng đáng kể và khả năng kích hoạt cao.</w:t>
      </w:r>
      <w:r>
        <w:rPr>
          <w:rFonts w:ascii="Roboto" w:hAnsi="Roboto" w:cs="Roboto" w:eastAsia="Roboto"/>
          <w:b w:val="0"/>
          <w:i w:val="0"/>
          <w:color w:val="1A1A1A"/>
          <w:sz w:val="21"/>
        </w:rPr>
        <w:t xml:space="preserve"> Đại hội thông qua tăng vốn điều lệ thêm tới 9.891 tỷ lên 59.945 tỷ, gồm phát hành riêng lẻ 700 triệu cổ phiếu và chuyển đổi 2.891 tỷ trái phiếu ở giá 13.100 đồng, so với thị giá quanh 26.800 đồng ngày 21/07. Mức chênh hơn gấp đôi khiến việc chuyển đổi gần như chắc chắn xảy ra. Cộng thêm cổ tức bằng cổ phiếu tỷ lệ 30%.</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Chất lượng tăng trưởng 2026 có yếu tố một lần.</w:t>
      </w:r>
      <w:r>
        <w:rPr>
          <w:rFonts w:ascii="Roboto" w:hAnsi="Roboto" w:cs="Roboto" w:eastAsia="Roboto"/>
          <w:b w:val="0"/>
          <w:i w:val="0"/>
          <w:color w:val="1A1A1A"/>
          <w:sz w:val="21"/>
        </w:rPr>
        <w:t xml:space="preserve"> Phần lớn mức tăng lợi nhuận dự kiến đến từ thu nhập khi nâng sở hữu HD SAISON và hợp nhất Chứng khoán HD, không phải lợi nhuận lõi lặp lại. Một đơn vị phân tích dự phóng cả năm chỉ tăng 32% đạt 28.043 tỷ, thấp hơn kế hoạch 30.100 tỷ, trong khi quý 1 chỉ tăng 14%.</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Chưa công bố báo cáo tài chính quý 2</w:t>
      </w:r>
      <w:r>
        <w:rPr>
          <w:rFonts w:ascii="Roboto" w:hAnsi="Roboto" w:cs="Roboto" w:eastAsia="Roboto"/>
          <w:b w:val="0"/>
          <w:i w:val="0"/>
          <w:color w:val="1A1A1A"/>
          <w:sz w:val="21"/>
        </w:rPr>
        <w:t xml:space="preserve"> tính đến ngày 29/07/2026. Room ngoại 49% là thật nhưng ngân hàng chủ động khoá ở 17,5% và chưa có đối tác cụ thể.</w:t>
      </w:r>
    </w:p>
    <w:p>
      <w:pPr>
        <w:spacing w:after="140"/>
        <w:jc w:val="both"/>
      </w:pPr>
      <w:r>
        <w:rPr>
          <w:rFonts w:ascii="Roboto" w:hAnsi="Roboto" w:cs="Roboto" w:eastAsia="Roboto"/>
          <w:b/>
          <w:i w:val="0"/>
          <w:color w:val="1A1A1A"/>
          <w:sz w:val="21"/>
        </w:rPr>
        <w:t>Ba ngưỡng huỷ luận điểm, kiểm tra khi báo cáo quý 2 công bố:</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Bao phủ nợ xấu không cải thiện lên trên 60% → hạ về vai trò bổ sung, không giữ ở lõi.</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Ngày chốt quyền phát hành riêng lẻ hoặc chuyển đổi trái phiếu rơi trong tháng 8 → giảm vị thế trước ngày chốt.</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IPO Chứng khoán HD trượt khỏi tháng 9/2026 → luận điểm mở khoá định giá hệ sinh thái mất mốc thời gian, đánh giá lại từ đầu.</w:t>
      </w:r>
    </w:p>
    <w:p>
      <w:pPr>
        <w:pStyle w:val="Heading3"/>
        <w:spacing w:before="240" w:after="80"/>
      </w:pPr>
      <w:r>
        <w:rPr>
          <w:rFonts w:ascii="Roboto" w:hAnsi="Roboto" w:cs="Roboto" w:eastAsia="Roboto"/>
          <w:b/>
          <w:i w:val="0"/>
          <w:color w:val="1F6FB2"/>
          <w:sz w:val="23"/>
        </w:rPr>
        <w:t>4.1.5. LPB, MSB và STB</w:t>
      </w:r>
    </w:p>
    <w:p>
      <w:pPr>
        <w:spacing w:after="140"/>
        <w:jc w:val="both"/>
      </w:pPr>
      <w:r>
        <w:rPr>
          <w:rFonts w:ascii="Roboto" w:hAnsi="Roboto" w:cs="Roboto" w:eastAsia="Roboto"/>
          <w:b/>
          <w:i w:val="0"/>
          <w:color w:val="1A1A1A"/>
          <w:sz w:val="21"/>
        </w:rPr>
        <w:t>LPB có cấu trúc giá tốt nhất trong toàn bộ danh sách khảo sát.</w:t>
      </w:r>
      <w:r>
        <w:rPr>
          <w:rFonts w:ascii="Roboto" w:hAnsi="Roboto" w:cs="Roboto" w:eastAsia="Roboto"/>
          <w:b w:val="0"/>
          <w:i w:val="0"/>
          <w:color w:val="1A1A1A"/>
          <w:sz w:val="21"/>
        </w:rPr>
        <w:t xml:space="preserve"> Chuỗi 120 phiên đạt +21,9% · +7,7% · +2,7%, không đoạn nào giảm — mã duy nhất đạt được điều đó. Trên MA200 17,9%, cách đỉnh 52 tuần 8,5%. Tín dụng 6 tháng tăng 9,6% [công bố]. Hai điểm trừ: lợi nhuận trước thuế 6 tháng đạt 5.973 tỷ, giảm 3,1%; và P/B 3,23 lần, gấp khoảng 2,4 lần trung bình ngành. Giải ngân LPB là mua động lượng và chất lượng vận hành, không phải mua theo định giá.</w:t>
      </w:r>
    </w:p>
    <w:p>
      <w:pPr>
        <w:spacing w:after="140"/>
        <w:jc w:val="both"/>
      </w:pPr>
      <w:r>
        <w:rPr>
          <w:rFonts w:ascii="Roboto" w:hAnsi="Roboto" w:cs="Roboto" w:eastAsia="Roboto"/>
          <w:b/>
          <w:i w:val="0"/>
          <w:color w:val="1A1A1A"/>
          <w:sz w:val="21"/>
        </w:rPr>
        <w:t>MSB đứng cao nhất so với MA200 ở mức +21,0% và gần đỉnh 52 tuần nhất, chỉ cách 3,3%.</w:t>
      </w:r>
      <w:r>
        <w:rPr>
          <w:rFonts w:ascii="Roboto" w:hAnsi="Roboto" w:cs="Roboto" w:eastAsia="Roboto"/>
          <w:b w:val="0"/>
          <w:i w:val="0"/>
          <w:color w:val="1A1A1A"/>
          <w:sz w:val="21"/>
        </w:rPr>
        <w:t xml:space="preserve"> Lợi nhuận 6 tháng trên 3.400 tỷ, tăng 8% [công bố]; nợ xấu 1,64% riêng lẻ; CASA gần 29%. Điểm trừ: Ngân hàng Nhà nước đã chấp thuận tăng vốn từ 31.200 lên tối đa 37.440 tỷ, thông qua phát hành 624 triệu cổ phiếu tỷ lệ 20% cho cổ đông hiện hữu [công bố] — mức pha loãng 20% nằm trong hoặc sát horizon đầu tư.</w:t>
      </w:r>
    </w:p>
    <w:p>
      <w:pPr>
        <w:spacing w:after="140"/>
        <w:jc w:val="both"/>
      </w:pPr>
      <w:r>
        <w:rPr>
          <w:rFonts w:ascii="Roboto" w:hAnsi="Roboto" w:cs="Roboto" w:eastAsia="Roboto"/>
          <w:b/>
          <w:i w:val="0"/>
          <w:color w:val="1A1A1A"/>
          <w:sz w:val="21"/>
        </w:rPr>
        <w:t>STB có giá vận động mạnh trên nền lợi nhuận suy giảm.</w:t>
      </w:r>
      <w:r>
        <w:rPr>
          <w:rFonts w:ascii="Roboto" w:hAnsi="Roboto" w:cs="Roboto" w:eastAsia="Roboto"/>
          <w:b w:val="0"/>
          <w:i w:val="0"/>
          <w:color w:val="1A1A1A"/>
          <w:sz w:val="21"/>
        </w:rPr>
        <w:t xml:space="preserve"> Mã đạt bộ lọc xu hướng với vị trí trên MA200 16,3% và cách đỉnh 5,6%, nhưng chưa công bố báo cáo tài chính quý 2; ước tính 6 tháng khoảng 1.900–2.000 tỷ, giảm khoảng 50% [dự phóng]; nợ xấu ước khoảng 5,6% [dự phóng], cao nhất nhóm. Luận điểm phụ thuộc việc phê duyệt đấu giá 32,5% cổ phần liên quan xử lý nợ, hiện chưa có mốc thời gian. Mã chỉ được giữ ở vai trò bổ sung với tính chất vị thế động lượng, và phải đánh giá lại ngay khi báo cáo quý 2 công bố.</w:t>
      </w:r>
    </w:p>
    <w:p>
      <w:pPr>
        <w:pStyle w:val="Heading3"/>
        <w:spacing w:before="240" w:after="80"/>
      </w:pPr>
      <w:r>
        <w:rPr>
          <w:rFonts w:ascii="Roboto" w:hAnsi="Roboto" w:cs="Roboto" w:eastAsia="Roboto"/>
          <w:b/>
          <w:i w:val="0"/>
          <w:color w:val="1F6FB2"/>
          <w:sz w:val="23"/>
        </w:rPr>
        <w:t>4.1.6. SHB — không giải ngân trong chu kỳ này</w:t>
      </w:r>
    </w:p>
    <w:p>
      <w:pPr>
        <w:spacing w:after="140"/>
        <w:jc w:val="both"/>
      </w:pPr>
      <w:r>
        <w:rPr>
          <w:rFonts w:ascii="Roboto" w:hAnsi="Roboto" w:cs="Roboto" w:eastAsia="Roboto"/>
          <w:b w:val="0"/>
          <w:i w:val="0"/>
          <w:color w:val="1A1A1A"/>
          <w:sz w:val="21"/>
        </w:rPr>
        <w:t>Cấu trúc xu hướng yếu nhất nhóm và yếu rõ rệt: −24,2% dưới MA200, −40,5% từ đỉnh 52 tuần, giảm ở cả ba đoạn. Mã đứng thứ hai từ dưới lên là CTG với −16,2%; khoảng cách giữa SHB và phần còn lại lớn hơn khoảng cách giữa các mã còn lại với nhau.</w:t>
      </w:r>
    </w:p>
    <w:p>
      <w:pPr>
        <w:spacing w:after="140"/>
        <w:jc w:val="both"/>
      </w:pPr>
      <w:r>
        <w:rPr>
          <w:rFonts w:ascii="Roboto" w:hAnsi="Roboto" w:cs="Roboto" w:eastAsia="Roboto"/>
          <w:b w:val="0"/>
          <w:i w:val="0"/>
          <w:color w:val="1A1A1A"/>
          <w:sz w:val="21"/>
        </w:rPr>
        <w:t>Chất lượng tài sản yếu nhất theo số quý 1 [công bố]: nợ xấu 16.320 tỷ, tăng 12% từ đầu năm, tỷ lệ khoảng 3,0%; bao phủ nợ xấu chỉ 71% và đang giảm; chi phí dự phòng quý 1 tăng 146,7%. Cộng thêm kế hoạch phát hành 750 triệu cổ phiếu nâng vốn lên 53.442 tỷ.</w:t>
      </w:r>
    </w:p>
    <w:p>
      <w:pPr>
        <w:spacing w:after="140"/>
        <w:jc w:val="both"/>
      </w:pPr>
      <w:r>
        <w:rPr>
          <w:rFonts w:ascii="Roboto" w:hAnsi="Roboto" w:cs="Roboto" w:eastAsia="Roboto"/>
          <w:b w:val="0"/>
          <w:i w:val="0"/>
          <w:color w:val="1A1A1A"/>
          <w:sz w:val="21"/>
        </w:rPr>
        <w:t>Thương vụ Krungsri là thật và đang tiến triển, với việc Ngân hàng Nhà nước chấp thuận thủ tục khoảng ngày 20/07/2026 và dự kiến hoàn tất giữa quý 3. Tuy nhiên giá trị thương vụ và mức thặng dư không tra cứu được từ nguồn công khai, tức yếu tố xúc tác có hướng nhưng không định lượng được độ lớn, và không đủ bù cho ba điểm nêu trên.</w:t>
      </w:r>
    </w:p>
    <w:p>
      <w:pPr>
        <w:spacing w:after="140"/>
        <w:jc w:val="both"/>
      </w:pPr>
      <w:r>
        <w:rPr>
          <w:rFonts w:ascii="Roboto" w:hAnsi="Roboto" w:cs="Roboto" w:eastAsia="Roboto"/>
          <w:b/>
          <w:i w:val="0"/>
          <w:color w:val="1A1A1A"/>
          <w:sz w:val="21"/>
        </w:rPr>
        <w:t>Điều kiện đưa lại vào danh sách:</w:t>
      </w:r>
      <w:r>
        <w:rPr>
          <w:rFonts w:ascii="Roboto" w:hAnsi="Roboto" w:cs="Roboto" w:eastAsia="Roboto"/>
          <w:b w:val="0"/>
          <w:i w:val="0"/>
          <w:color w:val="1A1A1A"/>
          <w:sz w:val="21"/>
        </w:rPr>
        <w:t xml:space="preserve"> đóng cửa trên MA20 ba phiên liên tiếp, và báo cáo quý 2 cho thấy bao phủ nợ xấu đã ngừng giảm.</w:t>
      </w:r>
    </w:p>
    <w:p>
      <w:pPr>
        <w:pStyle w:val="Heading3"/>
        <w:spacing w:before="240" w:after="80"/>
      </w:pPr>
      <w:r>
        <w:rPr>
          <w:rFonts w:ascii="Roboto" w:hAnsi="Roboto" w:cs="Roboto" w:eastAsia="Roboto"/>
          <w:b/>
          <w:i w:val="0"/>
          <w:color w:val="1F6FB2"/>
          <w:sz w:val="23"/>
        </w:rPr>
        <w:t>4.1.7. MBB và CTG — chờ xác nhận</w:t>
      </w:r>
    </w:p>
    <w:p>
      <w:pPr>
        <w:spacing w:after="140"/>
        <w:jc w:val="both"/>
      </w:pPr>
      <w:r>
        <w:rPr>
          <w:rFonts w:ascii="Roboto" w:hAnsi="Roboto" w:cs="Roboto" w:eastAsia="Roboto"/>
          <w:b/>
          <w:i w:val="0"/>
          <w:color w:val="1A1A1A"/>
          <w:sz w:val="21"/>
        </w:rPr>
        <w:t>MBB</w:t>
      </w:r>
      <w:r>
        <w:rPr>
          <w:rFonts w:ascii="Roboto" w:hAnsi="Roboto" w:cs="Roboto" w:eastAsia="Roboto"/>
          <w:b w:val="0"/>
          <w:i w:val="0"/>
          <w:color w:val="1A1A1A"/>
          <w:sz w:val="21"/>
        </w:rPr>
        <w:t xml:space="preserve"> có chất lượng tài sản tốt theo số quý 1 với nợ xấu 1,42% [công bố Q1] và room ngoại vừa nới lên 49%. Nhưng xu hướng ở −9,9% dưới MA200, cách đỉnh 21,9% và giảm cả ba đoạn. </w:t>
      </w:r>
      <w:r>
        <w:rPr>
          <w:rFonts w:ascii="Roboto" w:hAnsi="Roboto" w:cs="Roboto" w:eastAsia="Roboto"/>
          <w:b/>
          <w:i w:val="0"/>
          <w:color w:val="1A1A1A"/>
          <w:sz w:val="21"/>
        </w:rPr>
        <w:t>Điều kiện mở khoá:</w:t>
      </w:r>
      <w:r>
        <w:rPr>
          <w:rFonts w:ascii="Roboto" w:hAnsi="Roboto" w:cs="Roboto" w:eastAsia="Roboto"/>
          <w:b w:val="0"/>
          <w:i w:val="0"/>
          <w:color w:val="1A1A1A"/>
          <w:sz w:val="21"/>
        </w:rPr>
        <w:t xml:space="preserve"> nợ xấu quý 2 giữ dưới 1,6% và đóng cửa trên MA20 ba phiên.</w:t>
      </w:r>
    </w:p>
    <w:p>
      <w:pPr>
        <w:spacing w:after="140"/>
        <w:jc w:val="both"/>
      </w:pPr>
      <w:r>
        <w:rPr>
          <w:rFonts w:ascii="Roboto" w:hAnsi="Roboto" w:cs="Roboto" w:eastAsia="Roboto"/>
          <w:b/>
          <w:i w:val="0"/>
          <w:color w:val="1A1A1A"/>
          <w:sz w:val="21"/>
        </w:rPr>
        <w:t>CTG</w:t>
      </w:r>
      <w:r>
        <w:rPr>
          <w:rFonts w:ascii="Roboto" w:hAnsi="Roboto" w:cs="Roboto" w:eastAsia="Roboto"/>
          <w:b w:val="0"/>
          <w:i w:val="0"/>
          <w:color w:val="1A1A1A"/>
          <w:sz w:val="21"/>
        </w:rPr>
        <w:t xml:space="preserve"> có bao phủ nợ xấu 163% tại 31/05, mạnh nhất nhóm, và ngưỡng dừng lỗ kỹ thuật chỉ −2,6% nếu giải ngân. Xu hướng ở −16,2% nên chưa đạt bộ lọc. </w:t>
      </w:r>
      <w:r>
        <w:rPr>
          <w:rFonts w:ascii="Roboto" w:hAnsi="Roboto" w:cs="Roboto" w:eastAsia="Roboto"/>
          <w:b/>
          <w:i w:val="0"/>
          <w:color w:val="1A1A1A"/>
          <w:sz w:val="21"/>
        </w:rPr>
        <w:t>Điều kiện mở khoá:</w:t>
      </w:r>
      <w:r>
        <w:rPr>
          <w:rFonts w:ascii="Roboto" w:hAnsi="Roboto" w:cs="Roboto" w:eastAsia="Roboto"/>
          <w:b w:val="0"/>
          <w:i w:val="0"/>
          <w:color w:val="1A1A1A"/>
          <w:sz w:val="21"/>
        </w:rPr>
        <w:t xml:space="preserve"> bao phủ nợ xấu quý 2 giữ trên 140% và đóng cửa trên MA20 ba phiên.</w:t>
      </w:r>
    </w:p>
    <w:p>
      <w:pPr>
        <w:pStyle w:val="Heading2"/>
        <w:spacing w:before="320" w:after="120"/>
      </w:pPr>
      <w:r>
        <w:rPr>
          <w:rFonts w:ascii="Roboto" w:hAnsi="Roboto" w:cs="Roboto" w:eastAsia="Roboto"/>
          <w:b/>
          <w:i w:val="0"/>
          <w:color w:val="0E548F"/>
          <w:sz w:val="26"/>
        </w:rPr>
        <w:t>4.2. Hạ tầng Tiện ích</w:t>
      </w:r>
    </w:p>
    <w:p>
      <w:pPr>
        <w:pStyle w:val="Heading3"/>
        <w:spacing w:before="240" w:after="80"/>
      </w:pPr>
      <w:r>
        <w:rPr>
          <w:rFonts w:ascii="Roboto" w:hAnsi="Roboto" w:cs="Roboto" w:eastAsia="Roboto"/>
          <w:b/>
          <w:i w:val="0"/>
          <w:color w:val="1F6FB2"/>
          <w:sz w:val="23"/>
        </w:rPr>
        <w:t>4.2.1. Ba mã đã duyệt, không mã nào vào tuần 1</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201"/>
        <w:gridCol w:w="2430"/>
        <w:gridCol w:w="2652"/>
        <w:gridCol w:w="2355"/>
      </w:tblGrid>
      <w:tr>
        <w:trPr>
          <w:tblHeader w:val="true"/>
          <w:cantSplit w:val="true"/>
        </w:trPr>
        <w:tc>
          <w:tcPr>
            <w:shd w:val="clear" w:color="auto" w:fill="0E548F"/>
            <w:tcW w:w="1142" w:type="pct"/>
          </w:tcPr>
          <w:p>
            <w:pPr>
              <w:spacing w:after="20" w:before="20" w:line="240" w:lineRule="auto"/>
            </w:pPr>
            <w:r/>
            <w:r>
              <w:rPr>
                <w:rFonts w:ascii="Roboto" w:hAnsi="Roboto" w:cs="Roboto" w:eastAsia="Roboto"/>
                <w:b/>
                <w:i w:val="0"/>
                <w:color w:val="FFFFFF"/>
                <w:sz w:val="19"/>
              </w:rPr>
              <w:t>Chỉ tiêu</w:t>
            </w:r>
          </w:p>
        </w:tc>
        <w:tc>
          <w:tcPr>
            <w:shd w:val="clear" w:color="auto" w:fill="0E548F"/>
            <w:tcW w:w="1261" w:type="pct"/>
          </w:tcPr>
          <w:p>
            <w:pPr>
              <w:spacing w:after="20" w:before="20" w:line="240" w:lineRule="auto"/>
            </w:pPr>
            <w:r/>
            <w:r>
              <w:rPr>
                <w:rFonts w:ascii="Roboto" w:hAnsi="Roboto" w:cs="Roboto" w:eastAsia="Roboto"/>
                <w:b/>
                <w:i w:val="0"/>
                <w:color w:val="FFFFFF"/>
                <w:sz w:val="19"/>
              </w:rPr>
              <w:t>NT2</w:t>
            </w:r>
          </w:p>
        </w:tc>
        <w:tc>
          <w:tcPr>
            <w:shd w:val="clear" w:color="auto" w:fill="0E548F"/>
            <w:tcW w:w="1376" w:type="pct"/>
          </w:tcPr>
          <w:p>
            <w:pPr>
              <w:spacing w:after="20" w:before="20" w:line="240" w:lineRule="auto"/>
            </w:pPr>
            <w:r/>
            <w:r>
              <w:rPr>
                <w:rFonts w:ascii="Roboto" w:hAnsi="Roboto" w:cs="Roboto" w:eastAsia="Roboto"/>
                <w:b/>
                <w:i w:val="0"/>
                <w:color w:val="FFFFFF"/>
                <w:sz w:val="19"/>
              </w:rPr>
              <w:t>POW</w:t>
            </w:r>
          </w:p>
        </w:tc>
        <w:tc>
          <w:tcPr>
            <w:shd w:val="clear" w:color="auto" w:fill="0E548F"/>
            <w:tcW w:w="1221" w:type="pct"/>
          </w:tcPr>
          <w:p>
            <w:pPr>
              <w:spacing w:after="20" w:before="20" w:line="240" w:lineRule="auto"/>
            </w:pPr>
            <w:r/>
            <w:r>
              <w:rPr>
                <w:rFonts w:ascii="Roboto" w:hAnsi="Roboto" w:cs="Roboto" w:eastAsia="Roboto"/>
                <w:b/>
                <w:i w:val="0"/>
                <w:color w:val="FFFFFF"/>
                <w:sz w:val="19"/>
              </w:rPr>
              <w:t>GEG</w:t>
            </w:r>
          </w:p>
        </w:tc>
      </w:tr>
      <w:tr>
        <w:trPr>
          <w:cantSplit w:val="true"/>
        </w:trPr>
        <w:tc>
          <w:tcPr>
            <w:tcW w:w="1142" w:type="pct"/>
          </w:tcPr>
          <w:p>
            <w:pPr>
              <w:spacing w:after="20" w:before="20" w:line="240" w:lineRule="auto"/>
            </w:pPr>
            <w:r/>
            <w:r>
              <w:rPr>
                <w:rFonts w:ascii="Roboto" w:hAnsi="Roboto" w:cs="Roboto" w:eastAsia="Roboto"/>
                <w:b w:val="0"/>
                <w:i w:val="0"/>
                <w:color w:val="1A1A1A"/>
                <w:sz w:val="19"/>
              </w:rPr>
              <w:t>Vốn hoá (tỷ đồng)</w:t>
            </w:r>
          </w:p>
        </w:tc>
        <w:tc>
          <w:tcPr>
            <w:tcW w:w="1261" w:type="pct"/>
          </w:tcPr>
          <w:p>
            <w:pPr>
              <w:spacing w:after="20" w:before="20" w:line="240" w:lineRule="auto"/>
            </w:pPr>
            <w:r/>
            <w:r>
              <w:rPr>
                <w:rFonts w:ascii="Roboto" w:hAnsi="Roboto" w:cs="Roboto" w:eastAsia="Roboto"/>
                <w:b w:val="0"/>
                <w:i w:val="0"/>
                <w:color w:val="1A1A1A"/>
                <w:sz w:val="19"/>
              </w:rPr>
              <w:t>5.959</w:t>
            </w:r>
          </w:p>
        </w:tc>
        <w:tc>
          <w:tcPr>
            <w:tcW w:w="1376" w:type="pct"/>
          </w:tcPr>
          <w:p>
            <w:pPr>
              <w:spacing w:after="20" w:before="20" w:line="240" w:lineRule="auto"/>
            </w:pPr>
            <w:r/>
            <w:r>
              <w:rPr>
                <w:rFonts w:ascii="Roboto" w:hAnsi="Roboto" w:cs="Roboto" w:eastAsia="Roboto"/>
                <w:b/>
                <w:i w:val="0"/>
                <w:color w:val="1A1A1A"/>
                <w:sz w:val="19"/>
              </w:rPr>
              <w:t>40.802</w:t>
            </w:r>
          </w:p>
        </w:tc>
        <w:tc>
          <w:tcPr>
            <w:tcW w:w="1221" w:type="pct"/>
          </w:tcPr>
          <w:p>
            <w:pPr>
              <w:spacing w:after="20" w:before="20" w:line="240" w:lineRule="auto"/>
            </w:pPr>
            <w:r/>
            <w:r>
              <w:rPr>
                <w:rFonts w:ascii="Roboto" w:hAnsi="Roboto" w:cs="Roboto" w:eastAsia="Roboto"/>
                <w:b w:val="0"/>
                <w:i w:val="0"/>
                <w:color w:val="1A1A1A"/>
                <w:sz w:val="19"/>
              </w:rPr>
              <w:t>4.477</w:t>
            </w:r>
          </w:p>
        </w:tc>
      </w:tr>
      <w:tr>
        <w:trPr>
          <w:cantSplit w:val="true"/>
        </w:trPr>
        <w:tc>
          <w:tcPr>
            <w:shd w:val="clear" w:color="auto" w:fill="F2F6FA"/>
            <w:tcW w:w="1142" w:type="pct"/>
          </w:tcPr>
          <w:p>
            <w:pPr>
              <w:spacing w:after="20" w:before="20" w:line="240" w:lineRule="auto"/>
            </w:pPr>
            <w:r/>
            <w:r>
              <w:rPr>
                <w:rFonts w:ascii="Roboto" w:hAnsi="Roboto" w:cs="Roboto" w:eastAsia="Roboto"/>
                <w:b w:val="0"/>
                <w:i w:val="0"/>
                <w:color w:val="1A1A1A"/>
                <w:sz w:val="19"/>
              </w:rPr>
              <w:t>P/E trailing</w:t>
            </w:r>
          </w:p>
        </w:tc>
        <w:tc>
          <w:tcPr>
            <w:shd w:val="clear" w:color="auto" w:fill="F2F6FA"/>
            <w:tcW w:w="1261" w:type="pct"/>
          </w:tcPr>
          <w:p>
            <w:pPr>
              <w:spacing w:after="20" w:before="20" w:line="240" w:lineRule="auto"/>
            </w:pPr>
            <w:r/>
            <w:r>
              <w:rPr>
                <w:rFonts w:ascii="Roboto" w:hAnsi="Roboto" w:cs="Roboto" w:eastAsia="Roboto"/>
                <w:b/>
                <w:i w:val="0"/>
                <w:color w:val="1A1A1A"/>
                <w:sz w:val="19"/>
              </w:rPr>
              <w:t>4,68</w:t>
            </w:r>
          </w:p>
        </w:tc>
        <w:tc>
          <w:tcPr>
            <w:shd w:val="clear" w:color="auto" w:fill="F2F6FA"/>
            <w:tcW w:w="1376" w:type="pct"/>
          </w:tcPr>
          <w:p>
            <w:pPr>
              <w:spacing w:after="20" w:before="20" w:line="240" w:lineRule="auto"/>
            </w:pPr>
            <w:r/>
            <w:r>
              <w:rPr>
                <w:rFonts w:ascii="Roboto" w:hAnsi="Roboto" w:cs="Roboto" w:eastAsia="Roboto"/>
                <w:b w:val="0"/>
                <w:i w:val="0"/>
                <w:color w:val="1A1A1A"/>
                <w:sz w:val="19"/>
              </w:rPr>
              <w:t>12,83</w:t>
            </w:r>
          </w:p>
        </w:tc>
        <w:tc>
          <w:tcPr>
            <w:shd w:val="clear" w:color="auto" w:fill="F2F6FA"/>
            <w:tcW w:w="1221" w:type="pct"/>
          </w:tcPr>
          <w:p>
            <w:pPr>
              <w:spacing w:after="20" w:before="20" w:line="240" w:lineRule="auto"/>
            </w:pPr>
            <w:r/>
            <w:r>
              <w:rPr>
                <w:rFonts w:ascii="Roboto" w:hAnsi="Roboto" w:cs="Roboto" w:eastAsia="Roboto"/>
                <w:b w:val="0"/>
                <w:i w:val="0"/>
                <w:color w:val="1A1A1A"/>
                <w:sz w:val="19"/>
              </w:rPr>
              <w:t>8,34</w:t>
            </w:r>
          </w:p>
        </w:tc>
      </w:tr>
      <w:tr>
        <w:trPr>
          <w:cantSplit w:val="true"/>
        </w:trPr>
        <w:tc>
          <w:tcPr>
            <w:tcW w:w="1142" w:type="pct"/>
          </w:tcPr>
          <w:p>
            <w:pPr>
              <w:spacing w:after="20" w:before="20" w:line="240" w:lineRule="auto"/>
            </w:pPr>
            <w:r/>
            <w:r>
              <w:rPr>
                <w:rFonts w:ascii="Roboto" w:hAnsi="Roboto" w:cs="Roboto" w:eastAsia="Roboto"/>
                <w:b w:val="0"/>
                <w:i w:val="0"/>
                <w:color w:val="1A1A1A"/>
                <w:sz w:val="19"/>
              </w:rPr>
              <w:t>P/B</w:t>
            </w:r>
          </w:p>
        </w:tc>
        <w:tc>
          <w:tcPr>
            <w:tcW w:w="1261" w:type="pct"/>
          </w:tcPr>
          <w:p>
            <w:pPr>
              <w:spacing w:after="20" w:before="20" w:line="240" w:lineRule="auto"/>
            </w:pPr>
            <w:r/>
            <w:r>
              <w:rPr>
                <w:rFonts w:ascii="Roboto" w:hAnsi="Roboto" w:cs="Roboto" w:eastAsia="Roboto"/>
                <w:b w:val="0"/>
                <w:i w:val="0"/>
                <w:color w:val="1A1A1A"/>
                <w:sz w:val="19"/>
              </w:rPr>
              <w:t>1,18</w:t>
            </w:r>
          </w:p>
        </w:tc>
        <w:tc>
          <w:tcPr>
            <w:tcW w:w="1376" w:type="pct"/>
          </w:tcPr>
          <w:p>
            <w:pPr>
              <w:spacing w:after="20" w:before="20" w:line="240" w:lineRule="auto"/>
            </w:pPr>
            <w:r/>
            <w:r>
              <w:rPr>
                <w:rFonts w:ascii="Roboto" w:hAnsi="Roboto" w:cs="Roboto" w:eastAsia="Roboto"/>
                <w:b w:val="0"/>
                <w:i w:val="0"/>
                <w:color w:val="1A1A1A"/>
                <w:sz w:val="19"/>
              </w:rPr>
              <w:t>0,99</w:t>
            </w:r>
          </w:p>
        </w:tc>
        <w:tc>
          <w:tcPr>
            <w:tcW w:w="1221" w:type="pct"/>
          </w:tcPr>
          <w:p>
            <w:pPr>
              <w:spacing w:after="20" w:before="20" w:line="240" w:lineRule="auto"/>
            </w:pPr>
            <w:r/>
            <w:r>
              <w:rPr>
                <w:rFonts w:ascii="Roboto" w:hAnsi="Roboto" w:cs="Roboto" w:eastAsia="Roboto"/>
                <w:b/>
                <w:i w:val="0"/>
                <w:color w:val="1A1A1A"/>
                <w:sz w:val="19"/>
              </w:rPr>
              <w:t>0,66</w:t>
            </w:r>
          </w:p>
        </w:tc>
      </w:tr>
      <w:tr>
        <w:trPr>
          <w:cantSplit w:val="true"/>
        </w:trPr>
        <w:tc>
          <w:tcPr>
            <w:shd w:val="clear" w:color="auto" w:fill="F2F6FA"/>
            <w:tcW w:w="1142" w:type="pct"/>
          </w:tcPr>
          <w:p>
            <w:pPr>
              <w:spacing w:after="20" w:before="20" w:line="240" w:lineRule="auto"/>
            </w:pPr>
            <w:r/>
            <w:r>
              <w:rPr>
                <w:rFonts w:ascii="Roboto" w:hAnsi="Roboto" w:cs="Roboto" w:eastAsia="Roboto"/>
                <w:b w:val="0"/>
                <w:i w:val="0"/>
                <w:color w:val="1A1A1A"/>
                <w:sz w:val="19"/>
              </w:rPr>
              <w:t>EV/EBITDA</w:t>
            </w:r>
          </w:p>
        </w:tc>
        <w:tc>
          <w:tcPr>
            <w:shd w:val="clear" w:color="auto" w:fill="F2F6FA"/>
            <w:tcW w:w="1261" w:type="pct"/>
          </w:tcPr>
          <w:p>
            <w:pPr>
              <w:spacing w:after="20" w:before="20" w:line="240" w:lineRule="auto"/>
            </w:pPr>
            <w:r/>
            <w:r>
              <w:rPr>
                <w:rFonts w:ascii="Roboto" w:hAnsi="Roboto" w:cs="Roboto" w:eastAsia="Roboto"/>
                <w:b/>
                <w:i w:val="0"/>
                <w:color w:val="1A1A1A"/>
                <w:sz w:val="19"/>
              </w:rPr>
              <w:t>4,19</w:t>
            </w:r>
          </w:p>
        </w:tc>
        <w:tc>
          <w:tcPr>
            <w:shd w:val="clear" w:color="auto" w:fill="F2F6FA"/>
            <w:tcW w:w="1376" w:type="pct"/>
          </w:tcPr>
          <w:p>
            <w:pPr>
              <w:spacing w:after="20" w:before="20" w:line="240" w:lineRule="auto"/>
            </w:pPr>
            <w:r/>
            <w:r>
              <w:rPr>
                <w:rFonts w:ascii="Roboto" w:hAnsi="Roboto" w:cs="Roboto" w:eastAsia="Roboto"/>
                <w:b w:val="0"/>
                <w:i w:val="0"/>
                <w:color w:val="1A1A1A"/>
                <w:sz w:val="19"/>
              </w:rPr>
              <w:t>9,27</w:t>
            </w:r>
          </w:p>
        </w:tc>
        <w:tc>
          <w:tcPr>
            <w:shd w:val="clear" w:color="auto" w:fill="F2F6FA"/>
            <w:tcW w:w="1221" w:type="pct"/>
          </w:tcPr>
          <w:p>
            <w:pPr>
              <w:spacing w:after="20" w:before="20" w:line="240" w:lineRule="auto"/>
            </w:pPr>
            <w:r/>
            <w:r>
              <w:rPr>
                <w:rFonts w:ascii="Roboto" w:hAnsi="Roboto" w:cs="Roboto" w:eastAsia="Roboto"/>
                <w:b w:val="0"/>
                <w:i w:val="0"/>
                <w:color w:val="1A1A1A"/>
                <w:sz w:val="19"/>
              </w:rPr>
              <w:t>7,14</w:t>
            </w:r>
          </w:p>
        </w:tc>
      </w:tr>
      <w:tr>
        <w:trPr>
          <w:cantSplit w:val="true"/>
        </w:trPr>
        <w:tc>
          <w:tcPr>
            <w:tcW w:w="1142" w:type="pct"/>
          </w:tcPr>
          <w:p>
            <w:pPr>
              <w:spacing w:after="20" w:before="20" w:line="240" w:lineRule="auto"/>
            </w:pPr>
            <w:r/>
            <w:r>
              <w:rPr>
                <w:rFonts w:ascii="Roboto" w:hAnsi="Roboto" w:cs="Roboto" w:eastAsia="Roboto"/>
                <w:b w:val="0"/>
                <w:i w:val="0"/>
                <w:color w:val="1A1A1A"/>
                <w:sz w:val="19"/>
              </w:rPr>
              <w:t>ROE trailing 5 quý</w:t>
            </w:r>
          </w:p>
        </w:tc>
        <w:tc>
          <w:tcPr>
            <w:tcW w:w="1261" w:type="pct"/>
          </w:tcPr>
          <w:p>
            <w:pPr>
              <w:spacing w:after="20" w:before="20" w:line="240" w:lineRule="auto"/>
            </w:pPr>
            <w:r/>
            <w:r>
              <w:rPr>
                <w:rFonts w:ascii="Roboto" w:hAnsi="Roboto" w:cs="Roboto" w:eastAsia="Roboto"/>
                <w:b w:val="0"/>
                <w:i w:val="0"/>
                <w:color w:val="1A1A1A"/>
                <w:sz w:val="19"/>
              </w:rPr>
              <w:t xml:space="preserve">6,79 → 11,62 → 15,35 → 24,98 → </w:t>
            </w:r>
            <w:r>
              <w:rPr>
                <w:rFonts w:ascii="Roboto" w:hAnsi="Roboto" w:cs="Roboto" w:eastAsia="Roboto"/>
                <w:b/>
                <w:i w:val="0"/>
                <w:color w:val="1A1A1A"/>
                <w:sz w:val="19"/>
              </w:rPr>
              <w:t>27,24%</w:t>
            </w:r>
          </w:p>
        </w:tc>
        <w:tc>
          <w:tcPr>
            <w:tcW w:w="1376" w:type="pct"/>
          </w:tcPr>
          <w:p>
            <w:pPr>
              <w:spacing w:after="20" w:before="20" w:line="240" w:lineRule="auto"/>
            </w:pPr>
            <w:r/>
            <w:r>
              <w:rPr>
                <w:rFonts w:ascii="Roboto" w:hAnsi="Roboto" w:cs="Roboto" w:eastAsia="Roboto"/>
                <w:b w:val="0"/>
                <w:i w:val="0"/>
                <w:color w:val="1A1A1A"/>
                <w:sz w:val="19"/>
              </w:rPr>
              <w:t xml:space="preserve">4,00 → 4,61 → 5,81 → 7,33 → </w:t>
            </w:r>
            <w:r>
              <w:rPr>
                <w:rFonts w:ascii="Roboto" w:hAnsi="Roboto" w:cs="Roboto" w:eastAsia="Roboto"/>
                <w:b/>
                <w:i w:val="0"/>
                <w:color w:val="1A1A1A"/>
                <w:sz w:val="19"/>
              </w:rPr>
              <w:t>9,15%</w:t>
            </w:r>
          </w:p>
        </w:tc>
        <w:tc>
          <w:tcPr>
            <w:tcW w:w="1221" w:type="pct"/>
          </w:tcPr>
          <w:p>
            <w:pPr>
              <w:spacing w:after="20" w:before="20" w:line="240" w:lineRule="auto"/>
            </w:pPr>
            <w:r/>
            <w:r>
              <w:rPr>
                <w:rFonts w:ascii="Roboto" w:hAnsi="Roboto" w:cs="Roboto" w:eastAsia="Roboto"/>
                <w:b w:val="0"/>
                <w:i w:val="0"/>
                <w:color w:val="1A1A1A"/>
                <w:sz w:val="19"/>
              </w:rPr>
              <w:t xml:space="preserve">8,92 → 11,79 → 13,55 → 15,09 → </w:t>
            </w:r>
            <w:r>
              <w:rPr>
                <w:rFonts w:ascii="Roboto" w:hAnsi="Roboto" w:cs="Roboto" w:eastAsia="Roboto"/>
                <w:b/>
                <w:i w:val="0"/>
                <w:color w:val="1A1A1A"/>
                <w:sz w:val="19"/>
              </w:rPr>
              <w:t>10,70%</w:t>
            </w:r>
          </w:p>
        </w:tc>
      </w:tr>
      <w:tr>
        <w:trPr>
          <w:cantSplit w:val="true"/>
        </w:trPr>
        <w:tc>
          <w:tcPr>
            <w:shd w:val="clear" w:color="auto" w:fill="F2F6FA"/>
            <w:tcW w:w="1142" w:type="pct"/>
          </w:tcPr>
          <w:p>
            <w:pPr>
              <w:spacing w:after="20" w:before="20" w:line="240" w:lineRule="auto"/>
            </w:pPr>
            <w:r/>
            <w:r>
              <w:rPr>
                <w:rFonts w:ascii="Roboto" w:hAnsi="Roboto" w:cs="Roboto" w:eastAsia="Roboto"/>
                <w:b w:val="0"/>
                <w:i w:val="0"/>
                <w:color w:val="1A1A1A"/>
                <w:sz w:val="19"/>
              </w:rPr>
              <w:t>BCTC quý 2</w:t>
            </w:r>
          </w:p>
        </w:tc>
        <w:tc>
          <w:tcPr>
            <w:shd w:val="clear" w:color="auto" w:fill="F2F6FA"/>
            <w:tcW w:w="1261" w:type="pct"/>
          </w:tcPr>
          <w:p>
            <w:pPr>
              <w:spacing w:after="20" w:before="20" w:line="240" w:lineRule="auto"/>
            </w:pPr>
            <w:r/>
            <w:r>
              <w:rPr>
                <w:rFonts w:ascii="Roboto" w:hAnsi="Roboto" w:cs="Roboto" w:eastAsia="Roboto"/>
                <w:b/>
                <w:i w:val="0"/>
                <w:color w:val="1A1A1A"/>
                <w:sz w:val="19"/>
              </w:rPr>
              <w:t>[công bố]</w:t>
            </w:r>
          </w:p>
        </w:tc>
        <w:tc>
          <w:tcPr>
            <w:shd w:val="clear" w:color="auto" w:fill="F2F6FA"/>
            <w:tcW w:w="1376" w:type="pct"/>
          </w:tcPr>
          <w:p>
            <w:pPr>
              <w:spacing w:after="20" w:before="20" w:line="240" w:lineRule="auto"/>
            </w:pPr>
            <w:r/>
            <w:r>
              <w:rPr>
                <w:rFonts w:ascii="Roboto" w:hAnsi="Roboto" w:cs="Roboto" w:eastAsia="Roboto"/>
                <w:b/>
                <w:i w:val="0"/>
                <w:color w:val="1A1A1A"/>
                <w:sz w:val="19"/>
              </w:rPr>
              <w:t>[công bố]</w:t>
            </w:r>
          </w:p>
        </w:tc>
        <w:tc>
          <w:tcPr>
            <w:shd w:val="clear" w:color="auto" w:fill="F2F6FA"/>
            <w:tcW w:w="1221" w:type="pct"/>
          </w:tcPr>
          <w:p>
            <w:pPr>
              <w:spacing w:after="20" w:before="20" w:line="240" w:lineRule="auto"/>
            </w:pPr>
            <w:r/>
            <w:r>
              <w:rPr>
                <w:rFonts w:ascii="Roboto" w:hAnsi="Roboto" w:cs="Roboto" w:eastAsia="Roboto"/>
                <w:b/>
                <w:i w:val="0"/>
                <w:color w:val="1A1A1A"/>
                <w:sz w:val="19"/>
              </w:rPr>
              <w:t>chưa công bố</w:t>
            </w:r>
          </w:p>
        </w:tc>
      </w:tr>
      <w:tr>
        <w:trPr>
          <w:cantSplit w:val="true"/>
        </w:trPr>
        <w:tc>
          <w:tcPr>
            <w:tcW w:w="1142" w:type="pct"/>
          </w:tcPr>
          <w:p>
            <w:pPr>
              <w:spacing w:after="20" w:before="20" w:line="240" w:lineRule="auto"/>
            </w:pPr>
            <w:r/>
            <w:r>
              <w:rPr>
                <w:rFonts w:ascii="Roboto" w:hAnsi="Roboto" w:cs="Roboto" w:eastAsia="Roboto"/>
                <w:b w:val="0"/>
                <w:i w:val="0"/>
                <w:color w:val="1A1A1A"/>
                <w:sz w:val="19"/>
              </w:rPr>
              <w:t>Doanh thu quý 2</w:t>
            </w:r>
          </w:p>
        </w:tc>
        <w:tc>
          <w:tcPr>
            <w:tcW w:w="1261" w:type="pct"/>
          </w:tcPr>
          <w:p>
            <w:pPr>
              <w:spacing w:after="20" w:before="20" w:line="240" w:lineRule="auto"/>
            </w:pPr>
            <w:r/>
            <w:r>
              <w:rPr>
                <w:rFonts w:ascii="Roboto" w:hAnsi="Roboto" w:cs="Roboto" w:eastAsia="Roboto"/>
                <w:b w:val="0"/>
                <w:i w:val="0"/>
                <w:color w:val="1A1A1A"/>
                <w:sz w:val="19"/>
              </w:rPr>
              <w:t>2.800 tỷ, +36%</w:t>
            </w:r>
          </w:p>
        </w:tc>
        <w:tc>
          <w:tcPr>
            <w:tcW w:w="1376" w:type="pct"/>
          </w:tcPr>
          <w:p>
            <w:pPr>
              <w:spacing w:after="20" w:before="20" w:line="240" w:lineRule="auto"/>
            </w:pPr>
            <w:r/>
            <w:r>
              <w:rPr>
                <w:rFonts w:ascii="Roboto" w:hAnsi="Roboto" w:cs="Roboto" w:eastAsia="Roboto"/>
                <w:b w:val="0"/>
                <w:i w:val="0"/>
                <w:color w:val="1A1A1A"/>
                <w:sz w:val="19"/>
              </w:rPr>
              <w:t>—</w:t>
            </w:r>
          </w:p>
        </w:tc>
        <w:tc>
          <w:tcPr>
            <w:tcW w:w="1221" w:type="pct"/>
          </w:tcPr>
          <w:p>
            <w:pPr>
              <w:spacing w:after="20" w:before="20" w:line="240" w:lineRule="auto"/>
            </w:pPr>
            <w:r/>
            <w:r>
              <w:rPr>
                <w:rFonts w:ascii="Roboto" w:hAnsi="Roboto" w:cs="Roboto" w:eastAsia="Roboto"/>
                <w:b w:val="0"/>
                <w:i w:val="0"/>
                <w:color w:val="1A1A1A"/>
                <w:sz w:val="19"/>
              </w:rPr>
              <w:t>—</w:t>
            </w:r>
          </w:p>
        </w:tc>
      </w:tr>
      <w:tr>
        <w:trPr>
          <w:cantSplit w:val="true"/>
        </w:trPr>
        <w:tc>
          <w:tcPr>
            <w:shd w:val="clear" w:color="auto" w:fill="F2F6FA"/>
            <w:tcW w:w="1142" w:type="pct"/>
          </w:tcPr>
          <w:p>
            <w:pPr>
              <w:spacing w:after="20" w:before="20" w:line="240" w:lineRule="auto"/>
            </w:pPr>
            <w:r/>
            <w:r>
              <w:rPr>
                <w:rFonts w:ascii="Roboto" w:hAnsi="Roboto" w:cs="Roboto" w:eastAsia="Roboto"/>
                <w:b w:val="0"/>
                <w:i w:val="0"/>
                <w:color w:val="1A1A1A"/>
                <w:sz w:val="19"/>
              </w:rPr>
              <w:t>Lợi nhuận quý 2</w:t>
            </w:r>
          </w:p>
        </w:tc>
        <w:tc>
          <w:tcPr>
            <w:shd w:val="clear" w:color="auto" w:fill="F2F6FA"/>
            <w:tcW w:w="1261" w:type="pct"/>
          </w:tcPr>
          <w:p>
            <w:pPr>
              <w:spacing w:after="20" w:before="20" w:line="240" w:lineRule="auto"/>
            </w:pPr>
            <w:r/>
            <w:r>
              <w:rPr>
                <w:rFonts w:ascii="Roboto" w:hAnsi="Roboto" w:cs="Roboto" w:eastAsia="Roboto"/>
                <w:b w:val="0"/>
                <w:i w:val="0"/>
                <w:color w:val="1A1A1A"/>
                <w:sz w:val="19"/>
              </w:rPr>
              <w:t>LNST 403 tỷ, +23%</w:t>
            </w:r>
          </w:p>
        </w:tc>
        <w:tc>
          <w:tcPr>
            <w:shd w:val="clear" w:color="auto" w:fill="F2F6FA"/>
            <w:tcW w:w="1376" w:type="pct"/>
          </w:tcPr>
          <w:p>
            <w:pPr>
              <w:spacing w:after="20" w:before="20" w:line="240" w:lineRule="auto"/>
            </w:pPr>
            <w:r/>
            <w:r>
              <w:rPr>
                <w:rFonts w:ascii="Roboto" w:hAnsi="Roboto" w:cs="Roboto" w:eastAsia="Roboto"/>
                <w:b w:val="0"/>
                <w:i w:val="0"/>
                <w:color w:val="1A1A1A"/>
                <w:sz w:val="19"/>
              </w:rPr>
              <w:t>LNTT ~3.594 tỷ, gấp 4,6 lần</w:t>
            </w:r>
          </w:p>
        </w:tc>
        <w:tc>
          <w:tcPr>
            <w:shd w:val="clear" w:color="auto" w:fill="F2F6FA"/>
            <w:tcW w:w="1221" w:type="pct"/>
          </w:tcPr>
          <w:p>
            <w:pPr>
              <w:spacing w:after="20" w:before="20" w:line="240" w:lineRule="auto"/>
            </w:pPr>
            <w:r/>
            <w:r>
              <w:rPr>
                <w:rFonts w:ascii="Roboto" w:hAnsi="Roboto" w:cs="Roboto" w:eastAsia="Roboto"/>
                <w:b w:val="0"/>
                <w:i w:val="0"/>
                <w:color w:val="1A1A1A"/>
                <w:sz w:val="19"/>
              </w:rPr>
              <w:t xml:space="preserve">[dự phóng] ~62 tỷ, </w:t>
            </w:r>
            <w:r>
              <w:rPr>
                <w:rFonts w:ascii="Roboto" w:hAnsi="Roboto" w:cs="Roboto" w:eastAsia="Roboto"/>
                <w:b/>
                <w:i w:val="0"/>
                <w:color w:val="1A1A1A"/>
                <w:sz w:val="19"/>
              </w:rPr>
              <w:t>−63%</w:t>
            </w:r>
          </w:p>
        </w:tc>
      </w:tr>
      <w:tr>
        <w:trPr>
          <w:cantSplit w:val="true"/>
        </w:trPr>
        <w:tc>
          <w:tcPr>
            <w:tcW w:w="1142" w:type="pct"/>
          </w:tcPr>
          <w:p>
            <w:pPr>
              <w:spacing w:after="20" w:before="20" w:line="240" w:lineRule="auto"/>
            </w:pPr>
            <w:r/>
            <w:r>
              <w:rPr>
                <w:rFonts w:ascii="Roboto" w:hAnsi="Roboto" w:cs="Roboto" w:eastAsia="Roboto"/>
                <w:b w:val="0"/>
                <w:i w:val="0"/>
                <w:color w:val="1A1A1A"/>
                <w:sz w:val="19"/>
              </w:rPr>
              <w:t>Kết quả 6 tháng</w:t>
            </w:r>
          </w:p>
        </w:tc>
        <w:tc>
          <w:tcPr>
            <w:tcW w:w="1261" w:type="pct"/>
          </w:tcPr>
          <w:p>
            <w:pPr>
              <w:spacing w:after="20" w:before="20" w:line="240" w:lineRule="auto"/>
            </w:pPr>
            <w:r/>
            <w:r>
              <w:rPr>
                <w:rFonts w:ascii="Roboto" w:hAnsi="Roboto" w:cs="Roboto" w:eastAsia="Roboto"/>
                <w:b w:val="0"/>
                <w:i w:val="0"/>
                <w:color w:val="1A1A1A"/>
                <w:sz w:val="19"/>
              </w:rPr>
              <w:t>DT 4.996 tỷ (+42%) · LNTT 727 tỷ (+78%)</w:t>
            </w:r>
          </w:p>
        </w:tc>
        <w:tc>
          <w:tcPr>
            <w:tcW w:w="1376" w:type="pct"/>
          </w:tcPr>
          <w:p>
            <w:pPr>
              <w:spacing w:after="20" w:before="20" w:line="240" w:lineRule="auto"/>
            </w:pPr>
            <w:r/>
            <w:r>
              <w:rPr>
                <w:rFonts w:ascii="Roboto" w:hAnsi="Roboto" w:cs="Roboto" w:eastAsia="Roboto"/>
                <w:b w:val="0"/>
                <w:i w:val="0"/>
                <w:color w:val="1A1A1A"/>
                <w:sz w:val="19"/>
              </w:rPr>
              <w:t>DT 33.520 tỷ (+87%) · LNTT 5.002 tỷ, gấp 3,9 lần</w:t>
            </w:r>
          </w:p>
        </w:tc>
        <w:tc>
          <w:tcPr>
            <w:tcW w:w="1221" w:type="pct"/>
          </w:tcPr>
          <w:p>
            <w:pPr>
              <w:spacing w:after="20" w:before="20" w:line="240" w:lineRule="auto"/>
            </w:pPr>
            <w:r/>
            <w:r>
              <w:rPr>
                <w:rFonts w:ascii="Roboto" w:hAnsi="Roboto" w:cs="Roboto" w:eastAsia="Roboto"/>
                <w:b w:val="0"/>
                <w:i w:val="0"/>
                <w:color w:val="1A1A1A"/>
                <w:sz w:val="19"/>
              </w:rPr>
              <w:t>Quý 1 lợi nhuận −57%</w:t>
            </w:r>
          </w:p>
        </w:tc>
      </w:tr>
      <w:tr>
        <w:trPr>
          <w:cantSplit w:val="true"/>
        </w:trPr>
        <w:tc>
          <w:tcPr>
            <w:shd w:val="clear" w:color="auto" w:fill="F2F6FA"/>
            <w:tcW w:w="1142" w:type="pct"/>
          </w:tcPr>
          <w:p>
            <w:pPr>
              <w:spacing w:after="20" w:before="20" w:line="240" w:lineRule="auto"/>
            </w:pPr>
            <w:r/>
            <w:r>
              <w:rPr>
                <w:rFonts w:ascii="Roboto" w:hAnsi="Roboto" w:cs="Roboto" w:eastAsia="Roboto"/>
                <w:b w:val="0"/>
                <w:i w:val="0"/>
                <w:color w:val="1A1A1A"/>
                <w:sz w:val="19"/>
              </w:rPr>
              <w:t>ADV (tỷ đồng/phiên)</w:t>
            </w:r>
          </w:p>
        </w:tc>
        <w:tc>
          <w:tcPr>
            <w:shd w:val="clear" w:color="auto" w:fill="F2F6FA"/>
            <w:tcW w:w="1261" w:type="pct"/>
          </w:tcPr>
          <w:p>
            <w:pPr>
              <w:spacing w:after="20" w:before="20" w:line="240" w:lineRule="auto"/>
            </w:pPr>
            <w:r/>
            <w:r>
              <w:rPr>
                <w:rFonts w:ascii="Roboto" w:hAnsi="Roboto" w:cs="Roboto" w:eastAsia="Roboto"/>
                <w:b w:val="0"/>
                <w:i w:val="0"/>
                <w:color w:val="1A1A1A"/>
                <w:sz w:val="19"/>
              </w:rPr>
              <w:t>11,0</w:t>
            </w:r>
          </w:p>
        </w:tc>
        <w:tc>
          <w:tcPr>
            <w:shd w:val="clear" w:color="auto" w:fill="F2F6FA"/>
            <w:tcW w:w="1376" w:type="pct"/>
          </w:tcPr>
          <w:p>
            <w:pPr>
              <w:spacing w:after="20" w:before="20" w:line="240" w:lineRule="auto"/>
            </w:pPr>
            <w:r/>
            <w:r>
              <w:rPr>
                <w:rFonts w:ascii="Roboto" w:hAnsi="Roboto" w:cs="Roboto" w:eastAsia="Roboto"/>
                <w:b/>
                <w:i w:val="0"/>
                <w:color w:val="1A1A1A"/>
                <w:sz w:val="19"/>
              </w:rPr>
              <w:t>121,9</w:t>
            </w:r>
          </w:p>
        </w:tc>
        <w:tc>
          <w:tcPr>
            <w:shd w:val="clear" w:color="auto" w:fill="F2F6FA"/>
            <w:tcW w:w="1221" w:type="pct"/>
          </w:tcPr>
          <w:p>
            <w:pPr>
              <w:spacing w:after="20" w:before="20" w:line="240" w:lineRule="auto"/>
            </w:pPr>
            <w:r/>
            <w:r>
              <w:rPr>
                <w:rFonts w:ascii="Roboto" w:hAnsi="Roboto" w:cs="Roboto" w:eastAsia="Roboto"/>
                <w:b w:val="0"/>
                <w:i w:val="0"/>
                <w:color w:val="1A1A1A"/>
                <w:sz w:val="19"/>
              </w:rPr>
              <w:t>3,0</w:t>
            </w:r>
          </w:p>
        </w:tc>
      </w:tr>
      <w:tr>
        <w:trPr>
          <w:cantSplit w:val="true"/>
        </w:trPr>
        <w:tc>
          <w:tcPr>
            <w:tcW w:w="1142" w:type="pct"/>
          </w:tcPr>
          <w:p>
            <w:pPr>
              <w:spacing w:after="20" w:before="20" w:line="240" w:lineRule="auto"/>
            </w:pPr>
            <w:r/>
            <w:r>
              <w:rPr>
                <w:rFonts w:ascii="Roboto" w:hAnsi="Roboto" w:cs="Roboto" w:eastAsia="Roboto"/>
                <w:b w:val="0"/>
                <w:i w:val="0"/>
                <w:color w:val="1A1A1A"/>
                <w:sz w:val="19"/>
              </w:rPr>
              <w:t>Trần vị thế theo thanh khoản</w:t>
            </w:r>
          </w:p>
        </w:tc>
        <w:tc>
          <w:tcPr>
            <w:tcW w:w="1261" w:type="pct"/>
          </w:tcPr>
          <w:p>
            <w:pPr>
              <w:spacing w:after="20" w:before="20" w:line="240" w:lineRule="auto"/>
            </w:pPr>
            <w:r/>
            <w:r>
              <w:rPr>
                <w:rFonts w:ascii="Roboto" w:hAnsi="Roboto" w:cs="Roboto" w:eastAsia="Roboto"/>
                <w:b w:val="0"/>
                <w:i w:val="0"/>
                <w:color w:val="1A1A1A"/>
                <w:sz w:val="19"/>
              </w:rPr>
              <w:t>~1,7 tỷ</w:t>
            </w:r>
          </w:p>
        </w:tc>
        <w:tc>
          <w:tcPr>
            <w:tcW w:w="1376" w:type="pct"/>
          </w:tcPr>
          <w:p>
            <w:pPr>
              <w:spacing w:after="20" w:before="20" w:line="240" w:lineRule="auto"/>
            </w:pPr>
            <w:r/>
            <w:r>
              <w:rPr>
                <w:rFonts w:ascii="Roboto" w:hAnsi="Roboto" w:cs="Roboto" w:eastAsia="Roboto"/>
                <w:b/>
                <w:i w:val="0"/>
                <w:color w:val="1A1A1A"/>
                <w:sz w:val="19"/>
              </w:rPr>
              <w:t>~18 tỷ</w:t>
            </w:r>
          </w:p>
        </w:tc>
        <w:tc>
          <w:tcPr>
            <w:tcW w:w="1221" w:type="pct"/>
          </w:tcPr>
          <w:p>
            <w:pPr>
              <w:spacing w:after="20" w:before="20" w:line="240" w:lineRule="auto"/>
            </w:pPr>
            <w:r/>
            <w:r>
              <w:rPr>
                <w:rFonts w:ascii="Roboto" w:hAnsi="Roboto" w:cs="Roboto" w:eastAsia="Roboto"/>
                <w:b w:val="0"/>
                <w:i w:val="0"/>
                <w:color w:val="1A1A1A"/>
                <w:sz w:val="19"/>
              </w:rPr>
              <w:t>~450 triệu</w:t>
            </w:r>
          </w:p>
        </w:tc>
      </w:tr>
      <w:tr>
        <w:trPr>
          <w:cantSplit w:val="true"/>
        </w:trPr>
        <w:tc>
          <w:tcPr>
            <w:shd w:val="clear" w:color="auto" w:fill="F2F6FA"/>
            <w:tcW w:w="1142" w:type="pct"/>
          </w:tcPr>
          <w:p>
            <w:pPr>
              <w:spacing w:after="20" w:before="20" w:line="240" w:lineRule="auto"/>
            </w:pPr>
            <w:r/>
            <w:r>
              <w:rPr>
                <w:rFonts w:ascii="Roboto" w:hAnsi="Roboto" w:cs="Roboto" w:eastAsia="Roboto"/>
                <w:b w:val="0"/>
                <w:i w:val="0"/>
                <w:color w:val="1A1A1A"/>
                <w:sz w:val="19"/>
              </w:rPr>
              <w:t>vs MA200</w:t>
            </w:r>
          </w:p>
        </w:tc>
        <w:tc>
          <w:tcPr>
            <w:shd w:val="clear" w:color="auto" w:fill="F2F6FA"/>
            <w:tcW w:w="1261" w:type="pct"/>
          </w:tcPr>
          <w:p>
            <w:pPr>
              <w:spacing w:after="20" w:before="20" w:line="240" w:lineRule="auto"/>
            </w:pPr>
            <w:r/>
            <w:r>
              <w:rPr>
                <w:rFonts w:ascii="Roboto" w:hAnsi="Roboto" w:cs="Roboto" w:eastAsia="Roboto"/>
                <w:b w:val="0"/>
                <w:i w:val="0"/>
                <w:color w:val="1A1A1A"/>
                <w:sz w:val="19"/>
              </w:rPr>
              <w:t>−12,7%</w:t>
            </w:r>
          </w:p>
        </w:tc>
        <w:tc>
          <w:tcPr>
            <w:shd w:val="clear" w:color="auto" w:fill="F2F6FA"/>
            <w:tcW w:w="1376" w:type="pct"/>
          </w:tcPr>
          <w:p>
            <w:pPr>
              <w:spacing w:after="20" w:before="20" w:line="240" w:lineRule="auto"/>
            </w:pPr>
            <w:r/>
            <w:r>
              <w:rPr>
                <w:rFonts w:ascii="Roboto" w:hAnsi="Roboto" w:cs="Roboto" w:eastAsia="Roboto"/>
                <w:b/>
                <w:i w:val="0"/>
                <w:color w:val="1A1A1A"/>
                <w:sz w:val="19"/>
              </w:rPr>
              <w:t>+1,2%</w:t>
            </w:r>
          </w:p>
        </w:tc>
        <w:tc>
          <w:tcPr>
            <w:shd w:val="clear" w:color="auto" w:fill="F2F6FA"/>
            <w:tcW w:w="1221" w:type="pct"/>
          </w:tcPr>
          <w:p>
            <w:pPr>
              <w:spacing w:after="20" w:before="20" w:line="240" w:lineRule="auto"/>
            </w:pPr>
            <w:r/>
            <w:r>
              <w:rPr>
                <w:rFonts w:ascii="Roboto" w:hAnsi="Roboto" w:cs="Roboto" w:eastAsia="Roboto"/>
                <w:b w:val="0"/>
                <w:i w:val="0"/>
                <w:color w:val="1A1A1A"/>
                <w:sz w:val="19"/>
              </w:rPr>
              <w:t>−15,9%</w:t>
            </w:r>
          </w:p>
        </w:tc>
      </w:tr>
      <w:tr>
        <w:trPr>
          <w:cantSplit w:val="true"/>
        </w:trPr>
        <w:tc>
          <w:tcPr>
            <w:tcW w:w="1142" w:type="pct"/>
          </w:tcPr>
          <w:p>
            <w:pPr>
              <w:spacing w:after="20" w:before="20" w:line="240" w:lineRule="auto"/>
            </w:pPr>
            <w:r/>
            <w:r>
              <w:rPr>
                <w:rFonts w:ascii="Roboto" w:hAnsi="Roboto" w:cs="Roboto" w:eastAsia="Roboto"/>
                <w:b w:val="0"/>
                <w:i w:val="0"/>
                <w:color w:val="1A1A1A"/>
                <w:sz w:val="19"/>
              </w:rPr>
              <w:t>Đoạn giảm 120 phiên</w:t>
            </w:r>
          </w:p>
        </w:tc>
        <w:tc>
          <w:tcPr>
            <w:tcW w:w="1261" w:type="pct"/>
          </w:tcPr>
          <w:p>
            <w:pPr>
              <w:spacing w:after="20" w:before="20" w:line="240" w:lineRule="auto"/>
            </w:pPr>
            <w:r/>
            <w:r>
              <w:rPr>
                <w:rFonts w:ascii="Roboto" w:hAnsi="Roboto" w:cs="Roboto" w:eastAsia="Roboto"/>
                <w:b w:val="0"/>
                <w:i w:val="0"/>
                <w:color w:val="1A1A1A"/>
                <w:sz w:val="19"/>
              </w:rPr>
              <w:t>3/3</w:t>
            </w:r>
          </w:p>
        </w:tc>
        <w:tc>
          <w:tcPr>
            <w:tcW w:w="1376" w:type="pct"/>
          </w:tcPr>
          <w:p>
            <w:pPr>
              <w:spacing w:after="20" w:before="20" w:line="240" w:lineRule="auto"/>
            </w:pPr>
            <w:r/>
            <w:r>
              <w:rPr>
                <w:rFonts w:ascii="Roboto" w:hAnsi="Roboto" w:cs="Roboto" w:eastAsia="Roboto"/>
                <w:b w:val="0"/>
                <w:i w:val="0"/>
                <w:color w:val="1A1A1A"/>
                <w:sz w:val="19"/>
              </w:rPr>
              <w:t>1/3</w:t>
            </w:r>
          </w:p>
        </w:tc>
        <w:tc>
          <w:tcPr>
            <w:tcW w:w="1221" w:type="pct"/>
          </w:tcPr>
          <w:p>
            <w:pPr>
              <w:spacing w:after="20" w:before="20" w:line="240" w:lineRule="auto"/>
            </w:pPr>
            <w:r/>
            <w:r>
              <w:rPr>
                <w:rFonts w:ascii="Roboto" w:hAnsi="Roboto" w:cs="Roboto" w:eastAsia="Roboto"/>
                <w:b w:val="0"/>
                <w:i w:val="0"/>
                <w:color w:val="1A1A1A"/>
                <w:sz w:val="19"/>
              </w:rPr>
              <w:t>3/3</w:t>
            </w:r>
          </w:p>
        </w:tc>
      </w:tr>
    </w:tbl>
    <w:p>
      <w:pPr>
        <w:spacing w:after="160"/>
      </w:pPr>
    </w:p>
    <w:p>
      <w:pPr>
        <w:pStyle w:val="Heading3"/>
        <w:spacing w:before="240" w:after="80"/>
      </w:pPr>
      <w:r>
        <w:rPr>
          <w:rFonts w:ascii="Roboto" w:hAnsi="Roboto" w:cs="Roboto" w:eastAsia="Roboto"/>
          <w:b/>
          <w:i w:val="0"/>
          <w:color w:val="1F6FB2"/>
          <w:sz w:val="23"/>
        </w:rPr>
        <w:t>4.2.2. Thứ tự ưu tiên: NT2 → POW → GEG</w:t>
      </w:r>
    </w:p>
    <w:p>
      <w:pPr>
        <w:spacing w:after="140"/>
        <w:jc w:val="both"/>
      </w:pPr>
      <w:r>
        <w:rPr>
          <w:rFonts w:ascii="Roboto" w:hAnsi="Roboto" w:cs="Roboto" w:eastAsia="Roboto"/>
          <w:b/>
          <w:i w:val="0"/>
          <w:color w:val="1A1A1A"/>
          <w:sz w:val="21"/>
        </w:rPr>
        <w:t>NT2 đứng đầu</w:t>
      </w:r>
      <w:r>
        <w:rPr>
          <w:rFonts w:ascii="Roboto" w:hAnsi="Roboto" w:cs="Roboto" w:eastAsia="Roboto"/>
          <w:b w:val="0"/>
          <w:i w:val="0"/>
          <w:color w:val="1A1A1A"/>
          <w:sz w:val="21"/>
        </w:rPr>
        <w:t xml:space="preserve"> vì là mã duy nhất hội tụ bốn điều kiện: định giá thấp nhất nhóm với P/E 4,68 lần và EV/EBITDA 4,19 lần; ROE trailing tăng liên tục năm quý không gián đoạn, từ 6,79% lên 27,24%; quý 2 đã công bố và kết quả tích cực; và còn dư địa lớn so với kế hoạch của chính doanh nghiệp — kế hoạch cả năm 2026 đặt lợi nhuận sau thuế 430,03 tỷ, giảm 62%, trên giả định giá khí cao, trong khi sáu tháng đã đạt lợi nhuận trước thuế 727 tỷ. Một đơn vị phân tích ước cả năm 948 tỷ [dự phóng]. Cổ tức kế hoạch 2026 ở mức 15%, nâng từ 10% của 2025. Doanh nghiệp đang tích luỹ tiền mặt cho dự án Nhơn Trạch 5 công suất 300–600 MW, vốn đầu tư khoảng 9.000 tỷ.</w:t>
      </w:r>
    </w:p>
    <w:p>
      <w:pPr>
        <w:spacing w:after="140"/>
        <w:jc w:val="both"/>
      </w:pPr>
      <w:r>
        <w:rPr>
          <w:rFonts w:ascii="Roboto" w:hAnsi="Roboto" w:cs="Roboto" w:eastAsia="Roboto"/>
          <w:b w:val="0"/>
          <w:i/>
          <w:color w:val="1A1A1A"/>
          <w:sz w:val="21"/>
        </w:rPr>
        <w:t>Điểm trừ của NT2:</w:t>
      </w:r>
      <w:r>
        <w:rPr>
          <w:rFonts w:ascii="Roboto" w:hAnsi="Roboto" w:cs="Roboto" w:eastAsia="Roboto"/>
          <w:b w:val="0"/>
          <w:i w:val="0"/>
          <w:color w:val="1A1A1A"/>
          <w:sz w:val="21"/>
        </w:rPr>
        <w:t xml:space="preserve"> biên gộp quý 1/2026 giảm về 10,02% từ 25,06% của quý 4, do đặc thù giá khí đầu vào. Doanh nghiệp đang lấy ý kiến cổ đông về hợp đồng mua bán khí, đây là biến số cần theo dõi. Thanh khoản 11 tỷ đồng mỗi phiên chỉ cho trần vị thế khoảng 1,7 tỷ.</w:t>
      </w:r>
    </w:p>
    <w:p>
      <w:pPr>
        <w:spacing w:after="140"/>
        <w:jc w:val="both"/>
      </w:pPr>
      <w:r>
        <w:rPr>
          <w:rFonts w:ascii="Roboto" w:hAnsi="Roboto" w:cs="Roboto" w:eastAsia="Roboto"/>
          <w:b/>
          <w:i w:val="0"/>
          <w:color w:val="1A1A1A"/>
          <w:sz w:val="21"/>
        </w:rPr>
        <w:t>POW đứng thứ hai, và lý do không nằm ở chất lượng.</w:t>
      </w:r>
      <w:r>
        <w:rPr>
          <w:rFonts w:ascii="Roboto" w:hAnsi="Roboto" w:cs="Roboto" w:eastAsia="Roboto"/>
          <w:b w:val="0"/>
          <w:i w:val="0"/>
          <w:color w:val="1A1A1A"/>
          <w:sz w:val="21"/>
        </w:rPr>
        <w:t xml:space="preserve"> Đây là mã duy nhất trong ngành vừa đạt bộ lọc xu hướng — trên MA200 1,2% với chỉ 1 trên 3 đoạn giảm — vừa vào được quy mô vị thế có ý nghĩa với ADV 121,9 tỷ và trần vị thế khoảng 18 tỷ. Quý 2 tăng trưởng mạnh: lợi nhuận trước thuế khoảng 3.594 tỷ, gấp 4,6 lần cùng kỳ; sáu tháng doanh thu 33.520 tỷ tăng 87%, lợi nhuận trước thuế 5.002 tỷ gấp 3,9 lần; sản lượng 13.034 triệu kWh tăng 42%, đạt 115% kế hoạch sáu tháng. ROE trailing tăng đều năm quý.</w:t>
      </w:r>
    </w:p>
    <w:p>
      <w:pPr>
        <w:spacing w:after="80"/>
        <w:ind w:left="283"/>
        <w:shd w:val="clear" w:color="auto" w:fill="EEF3F9"/>
        <w:pBdr>
          <w:left w:val="single" w:sz="18" w:space="8" w:color="0E548F"/>
        </w:pBdr>
      </w:pPr>
      <w:r>
        <w:rPr>
          <w:rFonts w:ascii="Roboto" w:hAnsi="Roboto" w:cs="Roboto" w:eastAsia="Roboto"/>
          <w:b/>
          <w:i w:val="0"/>
          <w:color w:val="1A1A1A"/>
          <w:sz w:val="20"/>
        </w:rPr>
        <w:t>Điểm cần đọc kỹ nhất của mục này: kế hoạch nửa cuối năm của POW chỉ bằng khoảng một phần năm nửa đầu.</w:t>
      </w:r>
      <w:r>
        <w:rPr>
          <w:rFonts w:ascii="Roboto" w:hAnsi="Roboto" w:cs="Roboto" w:eastAsia="Roboto"/>
          <w:b w:val="0"/>
          <w:i w:val="0"/>
          <w:color w:val="1A1A1A"/>
          <w:sz w:val="20"/>
        </w:rPr>
        <w:t xml:space="preserve"> Doanh nghiệp đặt mục tiêu nửa sau với sản lượng trên 10,3 tỷ kWh, doanh thu 23.932 tỷ và lợi nhuận trước thuế 1.028 tỷ — so với 5.002 tỷ của sáu tháng đầu. Tức chính doanh nghiệp không kỳ vọng lặp lại kết quả quý 2.</w:t>
      </w:r>
    </w:p>
    <w:p>
      <w:pPr>
        <w:spacing w:after="80"/>
        <w:ind w:left="283"/>
        <w:shd w:val="clear" w:color="auto" w:fill="EEF3F9"/>
        <w:pBdr>
          <w:left w:val="single" w:sz="18" w:space="8" w:color="0E548F"/>
        </w:pBdr>
      </w:pPr>
    </w:p>
    <w:p>
      <w:pPr>
        <w:spacing w:after="80"/>
        <w:ind w:left="283"/>
        <w:shd w:val="clear" w:color="auto" w:fill="EEF3F9"/>
        <w:pBdr>
          <w:left w:val="single" w:sz="18" w:space="8" w:color="0E548F"/>
        </w:pBdr>
      </w:pPr>
      <w:r>
        <w:rPr>
          <w:rFonts w:ascii="Roboto" w:hAnsi="Roboto" w:cs="Roboto" w:eastAsia="Roboto"/>
          <w:b w:val="0"/>
          <w:i w:val="0"/>
          <w:color w:val="1A1A1A"/>
          <w:sz w:val="20"/>
        </w:rPr>
        <w:t>Với horizon 1–3 tháng, giải ngân ngay sau một quý tăng trưởng đột biến trong khi hướng dẫn nửa sau giảm mạnh là mua vào vùng đỉnh của nhịp ngắn. Đây là cơ sở của việc xếp POW sau NT2 dù mọi chỉ tiêu quy mô và thanh khoản đều vượt trội.</w:t>
      </w:r>
    </w:p>
    <w:p>
      <w:pPr>
        <w:spacing w:after="80"/>
      </w:pPr>
    </w:p>
    <w:p>
      <w:pPr>
        <w:spacing w:after="140"/>
        <w:jc w:val="both"/>
      </w:pPr>
      <w:r>
        <w:rPr>
          <w:rFonts w:ascii="Roboto" w:hAnsi="Roboto" w:cs="Roboto" w:eastAsia="Roboto"/>
          <w:b/>
          <w:i w:val="0"/>
          <w:color w:val="1A1A1A"/>
          <w:sz w:val="21"/>
        </w:rPr>
        <w:t>GEG đứng cuối và yếu trên cả ba trục.</w:t>
      </w:r>
    </w:p>
    <w:p>
      <w:pPr>
        <w:pStyle w:val="ListBullet"/>
        <w:spacing w:after="60"/>
        <w:ind w:left="369"/>
      </w:pPr>
      <w:r>
        <w:rPr>
          <w:rFonts w:ascii="Roboto" w:hAnsi="Roboto" w:cs="Roboto" w:eastAsia="Roboto"/>
          <w:b/>
          <w:i w:val="0"/>
          <w:color w:val="1A1A1A"/>
          <w:sz w:val="21"/>
        </w:rPr>
        <w:t>Nền tảng cơ bản đang xấu đi:</w:t>
      </w:r>
      <w:r>
        <w:rPr>
          <w:rFonts w:ascii="Roboto" w:hAnsi="Roboto" w:cs="Roboto" w:eastAsia="Roboto"/>
          <w:b w:val="0"/>
          <w:i w:val="0"/>
          <w:color w:val="1A1A1A"/>
          <w:sz w:val="21"/>
        </w:rPr>
        <w:t xml:space="preserve"> doanh thu quý 1/2026 giảm 31,0% so với cùng kỳ; ROE trailing đảo chiều từ 15,09% xuống 10,70%; hệ số PEG âm 18,4 xác nhận lợi nhuận đang thu hẹp. Quý 1 lợi nhuận giảm 57%. Quý 2 chưa công bố, dự phóng lợi nhuận sau thuế khoảng 62 tỷ, giảm 63% — một phần do nền so sánh cao vì quý 2/2025 có hơn 100 tỷ từ thoái vốn thuỷ điện Trường Phú.</w:t>
      </w:r>
    </w:p>
    <w:p>
      <w:pPr>
        <w:pStyle w:val="ListBullet"/>
        <w:spacing w:after="60"/>
        <w:ind w:left="369"/>
      </w:pPr>
      <w:r>
        <w:rPr>
          <w:rFonts w:ascii="Roboto" w:hAnsi="Roboto" w:cs="Roboto" w:eastAsia="Roboto"/>
          <w:b/>
          <w:i w:val="0"/>
          <w:color w:val="1A1A1A"/>
          <w:sz w:val="21"/>
        </w:rPr>
        <w:t>Doanh thu điện gió quý 1 giảm 47% còn 440 tỷ dù sản lượng vẫn tăng 2%</w:t>
      </w:r>
      <w:r>
        <w:rPr>
          <w:rFonts w:ascii="Roboto" w:hAnsi="Roboto" w:cs="Roboto" w:eastAsia="Roboto"/>
          <w:b w:val="0"/>
          <w:i w:val="0"/>
          <w:color w:val="1A1A1A"/>
          <w:sz w:val="21"/>
        </w:rPr>
        <w:t>, tức vấn đề nằm ở giá bán chứ không ở sản lượng. Đây là rủi ro chính sách giá, khó tự triệt tiêu theo thời gian.</w:t>
      </w:r>
    </w:p>
    <w:p>
      <w:pPr>
        <w:pStyle w:val="ListBullet"/>
        <w:spacing w:after="60"/>
        <w:ind w:left="369"/>
      </w:pPr>
      <w:r>
        <w:rPr>
          <w:rFonts w:ascii="Roboto" w:hAnsi="Roboto" w:cs="Roboto" w:eastAsia="Roboto"/>
          <w:b/>
          <w:i w:val="0"/>
          <w:color w:val="1A1A1A"/>
          <w:sz w:val="21"/>
        </w:rPr>
        <w:t>Xu hướng xa điểm xác nhận nhất và thanh khoản mỏng nhất</w:t>
      </w:r>
      <w:r>
        <w:rPr>
          <w:rFonts w:ascii="Roboto" w:hAnsi="Roboto" w:cs="Roboto" w:eastAsia="Roboto"/>
          <w:b w:val="0"/>
          <w:i w:val="0"/>
          <w:color w:val="1A1A1A"/>
          <w:sz w:val="21"/>
        </w:rPr>
        <w:t>, ở mức 3,0 tỷ đồng mỗi phiên với trần vị thế khoảng 450 triệu.</w:t>
      </w:r>
    </w:p>
    <w:p>
      <w:pPr>
        <w:spacing w:after="140"/>
        <w:jc w:val="both"/>
      </w:pPr>
      <w:r>
        <w:rPr>
          <w:rFonts w:ascii="Roboto" w:hAnsi="Roboto" w:cs="Roboto" w:eastAsia="Roboto"/>
          <w:b w:val="0"/>
          <w:i/>
          <w:color w:val="1A1A1A"/>
          <w:sz w:val="21"/>
        </w:rPr>
        <w:t>Điểm cộng của GEG:</w:t>
      </w:r>
      <w:r>
        <w:rPr>
          <w:rFonts w:ascii="Roboto" w:hAnsi="Roboto" w:cs="Roboto" w:eastAsia="Roboto"/>
          <w:b w:val="0"/>
          <w:i w:val="0"/>
          <w:color w:val="1A1A1A"/>
          <w:sz w:val="21"/>
        </w:rPr>
        <w:t xml:space="preserve"> P/B 0,66 lần thấp nhất nhóm; đã cắt khoảng 1.000 tỷ dư nợ, dư nợ vay chịu lãi còn 8.176 tỷ, giảm 10% so với cùng kỳ; nhà máy điện mặt trời Đức Huệ 2 vận hành từ tháng 5/2026 và dự án điện gió VPL2 là động lực sản lượng phía trước.</w:t>
      </w:r>
    </w:p>
    <w:p>
      <w:pPr>
        <w:spacing w:after="80"/>
        <w:ind w:left="283"/>
        <w:shd w:val="clear" w:color="auto" w:fill="EEF3F9"/>
        <w:pBdr>
          <w:left w:val="single" w:sz="18" w:space="8" w:color="0E548F"/>
        </w:pBdr>
      </w:pPr>
      <w:r>
        <w:rPr>
          <w:rFonts w:ascii="Roboto" w:hAnsi="Roboto" w:cs="Roboto" w:eastAsia="Roboto"/>
          <w:b/>
          <w:i w:val="0"/>
          <w:color w:val="1A1A1A"/>
          <w:sz w:val="20"/>
        </w:rPr>
        <w:t>Cảnh báo định giá:</w:t>
      </w:r>
      <w:r>
        <w:rPr>
          <w:rFonts w:ascii="Roboto" w:hAnsi="Roboto" w:cs="Roboto" w:eastAsia="Roboto"/>
          <w:b w:val="0"/>
          <w:i w:val="0"/>
          <w:color w:val="1A1A1A"/>
          <w:sz w:val="20"/>
        </w:rPr>
        <w:t xml:space="preserve"> P/E 8,34 lần của GEG là hệ số trailing, tính trên lợi nhuận bốn quý trong đó có ba quý trước khi doanh thu sụt giảm. Đây đúng dạng bẫy định giá đã cảnh báo với cổ phiếu chu kỳ tại mục 2.9.</w:t>
      </w:r>
    </w:p>
    <w:p>
      <w:pPr>
        <w:spacing w:after="80"/>
      </w:pPr>
    </w:p>
    <w:p>
      <w:pPr>
        <w:pStyle w:val="Heading3"/>
        <w:spacing w:before="240" w:after="80"/>
      </w:pPr>
      <w:r>
        <w:rPr>
          <w:rFonts w:ascii="Roboto" w:hAnsi="Roboto" w:cs="Roboto" w:eastAsia="Roboto"/>
          <w:b/>
          <w:i w:val="0"/>
          <w:color w:val="1F6FB2"/>
          <w:sz w:val="23"/>
        </w:rPr>
        <w:t>4.2.3. Điều kiện giải ngân — không mã nào vào tuần 1</w:t>
      </w:r>
    </w:p>
    <w:p>
      <w:pPr>
        <w:spacing w:after="140"/>
        <w:jc w:val="both"/>
      </w:pPr>
      <w:r>
        <w:rPr>
          <w:rFonts w:ascii="Roboto" w:hAnsi="Roboto" w:cs="Roboto" w:eastAsia="Roboto"/>
          <w:b w:val="0"/>
          <w:i w:val="0"/>
          <w:color w:val="1A1A1A"/>
          <w:sz w:val="21"/>
        </w:rPr>
        <w:t>Áp tầng chờ xác nhận của bộ lọc tại mục 3.2: đóng cửa trên MA20 ba phiên liên tiếp và không tạo đáy mới trong 10 phiên.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867"/>
        <w:gridCol w:w="1975"/>
        <w:gridCol w:w="1975"/>
        <w:gridCol w:w="4821"/>
      </w:tblGrid>
      <w:tr>
        <w:trPr>
          <w:tblHeader w:val="true"/>
          <w:cantSplit w:val="true"/>
        </w:trPr>
        <w:tc>
          <w:tcPr>
            <w:shd w:val="clear" w:color="auto" w:fill="0E548F"/>
            <w:tcW w:w="450" w:type="pct"/>
          </w:tcPr>
          <w:p>
            <w:pPr>
              <w:spacing w:after="20" w:before="20" w:line="240" w:lineRule="auto"/>
            </w:pPr>
            <w:r/>
            <w:r>
              <w:rPr>
                <w:rFonts w:ascii="Roboto" w:hAnsi="Roboto" w:cs="Roboto" w:eastAsia="Roboto"/>
                <w:b/>
                <w:i w:val="0"/>
                <w:color w:val="FFFFFF"/>
                <w:sz w:val="19"/>
              </w:rPr>
              <w:t>Mã</w:t>
            </w:r>
          </w:p>
        </w:tc>
        <w:tc>
          <w:tcPr>
            <w:shd w:val="clear" w:color="auto" w:fill="0E548F"/>
            <w:tcW w:w="1025" w:type="pct"/>
          </w:tcPr>
          <w:p>
            <w:pPr>
              <w:spacing w:after="20" w:before="20" w:line="240" w:lineRule="auto"/>
            </w:pPr>
            <w:r/>
            <w:r>
              <w:rPr>
                <w:rFonts w:ascii="Roboto" w:hAnsi="Roboto" w:cs="Roboto" w:eastAsia="Roboto"/>
                <w:b/>
                <w:i w:val="0"/>
                <w:color w:val="FFFFFF"/>
                <w:sz w:val="19"/>
              </w:rPr>
              <w:t>Ngưỡng MA20 cần vượt</w:t>
            </w:r>
          </w:p>
        </w:tc>
        <w:tc>
          <w:tcPr>
            <w:shd w:val="clear" w:color="auto" w:fill="0E548F"/>
            <w:tcW w:w="1025" w:type="pct"/>
          </w:tcPr>
          <w:p>
            <w:pPr>
              <w:spacing w:after="20" w:before="20" w:line="240" w:lineRule="auto"/>
            </w:pPr>
            <w:r/>
            <w:r>
              <w:rPr>
                <w:rFonts w:ascii="Roboto" w:hAnsi="Roboto" w:cs="Roboto" w:eastAsia="Roboto"/>
                <w:b/>
                <w:i w:val="0"/>
                <w:color w:val="FFFFFF"/>
                <w:sz w:val="19"/>
              </w:rPr>
              <w:t>Khoảng cách hiện tại</w:t>
            </w:r>
          </w:p>
        </w:tc>
        <w:tc>
          <w:tcPr>
            <w:shd w:val="clear" w:color="auto" w:fill="0E548F"/>
            <w:tcW w:w="2500" w:type="pct"/>
          </w:tcPr>
          <w:p>
            <w:pPr>
              <w:spacing w:after="20" w:before="20" w:line="240" w:lineRule="auto"/>
            </w:pPr>
            <w:r/>
            <w:r>
              <w:rPr>
                <w:rFonts w:ascii="Roboto" w:hAnsi="Roboto" w:cs="Roboto" w:eastAsia="Roboto"/>
                <w:b/>
                <w:i w:val="0"/>
                <w:color w:val="FFFFFF"/>
                <w:sz w:val="19"/>
              </w:rPr>
              <w:t>Điều kiện bổ sung</w:t>
            </w:r>
          </w:p>
        </w:tc>
      </w:tr>
      <w:tr>
        <w:trPr>
          <w:cantSplit w:val="true"/>
        </w:trPr>
        <w:tc>
          <w:tcPr>
            <w:tcW w:w="450" w:type="pct"/>
          </w:tcPr>
          <w:p>
            <w:pPr>
              <w:spacing w:after="20" w:before="20" w:line="240" w:lineRule="auto"/>
            </w:pPr>
            <w:r/>
            <w:r>
              <w:rPr>
                <w:rFonts w:ascii="Roboto" w:hAnsi="Roboto" w:cs="Roboto" w:eastAsia="Roboto"/>
                <w:b/>
                <w:i w:val="0"/>
                <w:color w:val="1A1A1A"/>
                <w:sz w:val="19"/>
              </w:rPr>
              <w:t>NT2</w:t>
            </w:r>
          </w:p>
        </w:tc>
        <w:tc>
          <w:tcPr>
            <w:tcW w:w="1025" w:type="pct"/>
          </w:tcPr>
          <w:p>
            <w:pPr>
              <w:spacing w:after="20" w:before="20" w:line="240" w:lineRule="auto"/>
            </w:pPr>
            <w:r/>
            <w:r>
              <w:rPr>
                <w:rFonts w:ascii="Roboto" w:hAnsi="Roboto" w:cs="Roboto" w:eastAsia="Roboto"/>
                <w:b w:val="0"/>
                <w:i w:val="0"/>
                <w:color w:val="1A1A1A"/>
                <w:sz w:val="19"/>
              </w:rPr>
              <w:t>21,57</w:t>
            </w:r>
          </w:p>
        </w:tc>
        <w:tc>
          <w:tcPr>
            <w:tcW w:w="1025" w:type="pct"/>
          </w:tcPr>
          <w:p>
            <w:pPr>
              <w:spacing w:after="20" w:before="20" w:line="240" w:lineRule="auto"/>
            </w:pPr>
            <w:r/>
            <w:r>
              <w:rPr>
                <w:rFonts w:ascii="Roboto" w:hAnsi="Roboto" w:cs="Roboto" w:eastAsia="Roboto"/>
                <w:b w:val="0"/>
                <w:i w:val="0"/>
                <w:color w:val="1A1A1A"/>
                <w:sz w:val="19"/>
              </w:rPr>
              <w:t>+4,2%</w:t>
            </w:r>
          </w:p>
        </w:tc>
        <w:tc>
          <w:tcPr>
            <w:tcW w:w="2500" w:type="pct"/>
          </w:tcPr>
          <w:p>
            <w:pPr>
              <w:spacing w:after="20" w:before="20" w:line="240" w:lineRule="auto"/>
            </w:pPr>
            <w:r/>
            <w:r>
              <w:rPr>
                <w:rFonts w:ascii="Roboto" w:hAnsi="Roboto" w:cs="Roboto" w:eastAsia="Roboto"/>
                <w:b w:val="0"/>
                <w:i w:val="0"/>
                <w:color w:val="1A1A1A"/>
                <w:sz w:val="19"/>
              </w:rPr>
              <w:t>Biên gộp quý 2 không tiếp tục co dưới 10%</w:t>
            </w:r>
          </w:p>
        </w:tc>
      </w:tr>
      <w:tr>
        <w:trPr>
          <w:cantSplit w:val="true"/>
        </w:trPr>
        <w:tc>
          <w:tcPr>
            <w:shd w:val="clear" w:color="auto" w:fill="F2F6FA"/>
            <w:tcW w:w="450" w:type="pct"/>
          </w:tcPr>
          <w:p>
            <w:pPr>
              <w:spacing w:after="20" w:before="20" w:line="240" w:lineRule="auto"/>
            </w:pPr>
            <w:r/>
            <w:r>
              <w:rPr>
                <w:rFonts w:ascii="Roboto" w:hAnsi="Roboto" w:cs="Roboto" w:eastAsia="Roboto"/>
                <w:b/>
                <w:i w:val="0"/>
                <w:color w:val="1A1A1A"/>
                <w:sz w:val="19"/>
              </w:rPr>
              <w:t>POW</w:t>
            </w:r>
          </w:p>
        </w:tc>
        <w:tc>
          <w:tcPr>
            <w:shd w:val="clear" w:color="auto" w:fill="F2F6FA"/>
            <w:tcW w:w="1025" w:type="pct"/>
          </w:tcPr>
          <w:p>
            <w:pPr>
              <w:spacing w:after="20" w:before="20" w:line="240" w:lineRule="auto"/>
            </w:pPr>
            <w:r/>
            <w:r>
              <w:rPr>
                <w:rFonts w:ascii="Roboto" w:hAnsi="Roboto" w:cs="Roboto" w:eastAsia="Roboto"/>
                <w:b w:val="0"/>
                <w:i w:val="0"/>
                <w:color w:val="1A1A1A"/>
                <w:sz w:val="19"/>
              </w:rPr>
              <w:t>13,96</w:t>
            </w:r>
          </w:p>
        </w:tc>
        <w:tc>
          <w:tcPr>
            <w:shd w:val="clear" w:color="auto" w:fill="F2F6FA"/>
            <w:tcW w:w="1025" w:type="pct"/>
          </w:tcPr>
          <w:p>
            <w:pPr>
              <w:spacing w:after="20" w:before="20" w:line="240" w:lineRule="auto"/>
            </w:pPr>
            <w:r/>
            <w:r>
              <w:rPr>
                <w:rFonts w:ascii="Roboto" w:hAnsi="Roboto" w:cs="Roboto" w:eastAsia="Roboto"/>
                <w:b w:val="0"/>
                <w:i w:val="0"/>
                <w:color w:val="1A1A1A"/>
                <w:sz w:val="19"/>
              </w:rPr>
              <w:t>+5,0%</w:t>
            </w:r>
          </w:p>
        </w:tc>
        <w:tc>
          <w:tcPr>
            <w:shd w:val="clear" w:color="auto" w:fill="F2F6FA"/>
            <w:tcW w:w="2500" w:type="pct"/>
          </w:tcPr>
          <w:p>
            <w:pPr>
              <w:spacing w:after="20" w:before="20" w:line="240" w:lineRule="auto"/>
            </w:pPr>
            <w:r/>
            <w:r>
              <w:rPr>
                <w:rFonts w:ascii="Roboto" w:hAnsi="Roboto" w:cs="Roboto" w:eastAsia="Roboto"/>
                <w:b w:val="0"/>
                <w:i w:val="0"/>
                <w:color w:val="1A1A1A"/>
                <w:sz w:val="19"/>
              </w:rPr>
              <w:t>Chỉ giải ngân nếu giá đã chiết khấu đủ so với đỉnh sau tin quý 2 — không mua đuổi ngay sau kết quả đột biến</w:t>
            </w:r>
          </w:p>
        </w:tc>
      </w:tr>
      <w:tr>
        <w:trPr>
          <w:cantSplit w:val="true"/>
        </w:trPr>
        <w:tc>
          <w:tcPr>
            <w:tcW w:w="450" w:type="pct"/>
          </w:tcPr>
          <w:p>
            <w:pPr>
              <w:spacing w:after="20" w:before="20" w:line="240" w:lineRule="auto"/>
            </w:pPr>
            <w:r/>
            <w:r>
              <w:rPr>
                <w:rFonts w:ascii="Roboto" w:hAnsi="Roboto" w:cs="Roboto" w:eastAsia="Roboto"/>
                <w:b/>
                <w:i w:val="0"/>
                <w:color w:val="1A1A1A"/>
                <w:sz w:val="19"/>
              </w:rPr>
              <w:t>GEG</w:t>
            </w:r>
          </w:p>
        </w:tc>
        <w:tc>
          <w:tcPr>
            <w:tcW w:w="1025" w:type="pct"/>
          </w:tcPr>
          <w:p>
            <w:pPr>
              <w:spacing w:after="20" w:before="20" w:line="240" w:lineRule="auto"/>
            </w:pPr>
            <w:r/>
            <w:r>
              <w:rPr>
                <w:rFonts w:ascii="Roboto" w:hAnsi="Roboto" w:cs="Roboto" w:eastAsia="Roboto"/>
                <w:b w:val="0"/>
                <w:i w:val="0"/>
                <w:color w:val="1A1A1A"/>
                <w:sz w:val="19"/>
              </w:rPr>
              <w:t>12,77</w:t>
            </w:r>
          </w:p>
        </w:tc>
        <w:tc>
          <w:tcPr>
            <w:tcW w:w="1025" w:type="pct"/>
          </w:tcPr>
          <w:p>
            <w:pPr>
              <w:spacing w:after="20" w:before="20" w:line="240" w:lineRule="auto"/>
            </w:pPr>
            <w:r/>
            <w:r>
              <w:rPr>
                <w:rFonts w:ascii="Roboto" w:hAnsi="Roboto" w:cs="Roboto" w:eastAsia="Roboto"/>
                <w:b w:val="0"/>
                <w:i w:val="0"/>
                <w:color w:val="1A1A1A"/>
                <w:sz w:val="19"/>
              </w:rPr>
              <w:t>+6,0%</w:t>
            </w:r>
          </w:p>
        </w:tc>
        <w:tc>
          <w:tcPr>
            <w:tcW w:w="2500" w:type="pct"/>
          </w:tcPr>
          <w:p>
            <w:pPr>
              <w:spacing w:after="20" w:before="20" w:line="240" w:lineRule="auto"/>
            </w:pPr>
            <w:r/>
            <w:r>
              <w:rPr>
                <w:rFonts w:ascii="Roboto" w:hAnsi="Roboto" w:cs="Roboto" w:eastAsia="Roboto"/>
                <w:b w:val="0"/>
                <w:i w:val="0"/>
                <w:color w:val="1A1A1A"/>
                <w:sz w:val="19"/>
              </w:rPr>
              <w:t>Khối lượng phiên vượt phải trên bình quân 20 phiên, và quý 2 công bố không xấu hơn mức dự phóng −63%</w:t>
            </w:r>
          </w:p>
        </w:tc>
      </w:tr>
    </w:tbl>
    <w:p>
      <w:pPr>
        <w:spacing w:after="160"/>
      </w:pPr>
    </w:p>
    <w:p>
      <w:pPr>
        <w:spacing w:after="140"/>
        <w:jc w:val="both"/>
      </w:pPr>
      <w:r>
        <w:rPr>
          <w:rFonts w:ascii="Roboto" w:hAnsi="Roboto" w:cs="Roboto" w:eastAsia="Roboto"/>
          <w:b w:val="0"/>
          <w:i w:val="0"/>
          <w:color w:val="1A1A1A"/>
          <w:sz w:val="21"/>
        </w:rPr>
        <w:t>Điều kiện siết thêm cho GEG là có chủ ý: chuỗi ba đoạn của mã này là −2,7% · −0,1% · −12,7%, tức hai đoạn đầu gần như đi ngang rồi đoạn cuối giảm mạnh. Dạng vận động này vừa gãy chứ chưa hoàn tất quá trình bào mòn, và dễ xuất hiện nhịp bật giả trên nền thanh khoản cạn.</w:t>
      </w:r>
    </w:p>
    <w:p>
      <w:pPr>
        <w:pStyle w:val="Heading3"/>
        <w:spacing w:before="240" w:after="80"/>
      </w:pPr>
      <w:r>
        <w:rPr>
          <w:rFonts w:ascii="Roboto" w:hAnsi="Roboto" w:cs="Roboto" w:eastAsia="Roboto"/>
          <w:b/>
          <w:i w:val="0"/>
          <w:color w:val="1F6FB2"/>
          <w:sz w:val="23"/>
        </w:rPr>
        <w:t>4.2.4. Ràng buộc về khả năng hấp thụ vốn</w:t>
      </w:r>
    </w:p>
    <w:p>
      <w:pPr>
        <w:spacing w:after="140"/>
        <w:jc w:val="both"/>
      </w:pPr>
      <w:r>
        <w:rPr>
          <w:rFonts w:ascii="Roboto" w:hAnsi="Roboto" w:cs="Roboto" w:eastAsia="Roboto"/>
          <w:b w:val="0"/>
          <w:i w:val="0"/>
          <w:color w:val="1A1A1A"/>
          <w:sz w:val="21"/>
        </w:rPr>
        <w:t>Chỉ POW vào được quy mô vị thế có ý nghĩa. Trần vị thế theo thanh khoản: POW khoảng 18 tỷ, NT2 khoảng 1,7 tỷ, GEG khoảng 450 triệu. Với danh mục từ vài chục tỷ trở lên, NT2 và GEG chỉ đóng vai trò vệ tinh.</w:t>
      </w:r>
    </w:p>
    <w:p>
      <w:pPr>
        <w:spacing w:after="140"/>
        <w:jc w:val="both"/>
      </w:pPr>
      <w:r>
        <w:rPr>
          <w:rFonts w:ascii="Roboto" w:hAnsi="Roboto" w:cs="Roboto" w:eastAsia="Roboto"/>
          <w:b w:val="0"/>
          <w:i/>
          <w:color w:val="1A1A1A"/>
          <w:sz w:val="21"/>
        </w:rPr>
        <w:t>Ba nội dung chưa xác minh được và cần bổ sung trước khi nâng NT2 lên vai trò lõi: lịch đại tu và sửa chữa lớn năm 2026, sản lượng hợp đồng Qc được giao, và cơ chế chuyển ngang chi phí khí vào giá điện. Cả ba ảnh hưởng trực tiếp tới biên lợi nhuận quý 3.</w:t>
      </w:r>
    </w:p>
    <w:p>
      <w:pPr>
        <w:pStyle w:val="Heading2"/>
        <w:spacing w:before="320" w:after="120"/>
      </w:pPr>
      <w:r>
        <w:rPr>
          <w:rFonts w:ascii="Roboto" w:hAnsi="Roboto" w:cs="Roboto" w:eastAsia="Roboto"/>
          <w:b/>
          <w:i w:val="0"/>
          <w:color w:val="0E548F"/>
          <w:sz w:val="26"/>
        </w:rPr>
        <w:t>4.3. Công ty Chứng khoán</w:t>
      </w:r>
    </w:p>
    <w:p>
      <w:pPr>
        <w:pStyle w:val="Heading3"/>
        <w:spacing w:before="240" w:after="80"/>
      </w:pPr>
      <w:r>
        <w:rPr>
          <w:rFonts w:ascii="Roboto" w:hAnsi="Roboto" w:cs="Roboto" w:eastAsia="Roboto"/>
          <w:b/>
          <w:i w:val="0"/>
          <w:color w:val="1F6FB2"/>
          <w:sz w:val="23"/>
        </w:rPr>
        <w:t>4.3.1. Hai mã giữ lại ở vai trò bổ sung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41"/>
        <w:gridCol w:w="1534"/>
        <w:gridCol w:w="1505"/>
        <w:gridCol w:w="1586"/>
        <w:gridCol w:w="878"/>
        <w:gridCol w:w="1374"/>
        <w:gridCol w:w="1620"/>
      </w:tblGrid>
      <w:tr>
        <w:trPr>
          <w:tblHeader w:val="true"/>
          <w:cantSplit w:val="true"/>
        </w:trPr>
        <w:tc>
          <w:tcPr>
            <w:shd w:val="clear" w:color="auto" w:fill="0E548F"/>
            <w:tcW w:w="592" w:type="pct"/>
          </w:tcPr>
          <w:p>
            <w:pPr>
              <w:spacing w:after="20" w:before="20" w:line="240" w:lineRule="auto"/>
            </w:pPr>
            <w:r/>
            <w:r>
              <w:rPr>
                <w:rFonts w:ascii="Roboto" w:hAnsi="Roboto" w:cs="Roboto" w:eastAsia="Roboto"/>
                <w:b/>
                <w:i w:val="0"/>
                <w:color w:val="FFFFFF"/>
                <w:sz w:val="18"/>
              </w:rPr>
              <w:t>Mã</w:t>
            </w:r>
          </w:p>
        </w:tc>
        <w:tc>
          <w:tcPr>
            <w:shd w:val="clear" w:color="auto" w:fill="0E548F"/>
            <w:tcW w:w="796" w:type="pct"/>
          </w:tcPr>
          <w:p>
            <w:pPr>
              <w:spacing w:after="20" w:before="20" w:line="240" w:lineRule="auto"/>
            </w:pPr>
            <w:r/>
            <w:r>
              <w:rPr>
                <w:rFonts w:ascii="Roboto" w:hAnsi="Roboto" w:cs="Roboto" w:eastAsia="Roboto"/>
                <w:b/>
                <w:i w:val="0"/>
                <w:color w:val="FFFFFF"/>
                <w:sz w:val="18"/>
              </w:rPr>
              <w:t>Tầng xu hướng</w:t>
            </w:r>
          </w:p>
        </w:tc>
        <w:tc>
          <w:tcPr>
            <w:shd w:val="clear" w:color="auto" w:fill="0E548F"/>
            <w:tcW w:w="781" w:type="pct"/>
          </w:tcPr>
          <w:p>
            <w:pPr>
              <w:spacing w:after="20" w:before="20" w:line="240" w:lineRule="auto"/>
            </w:pPr>
            <w:r/>
            <w:r>
              <w:rPr>
                <w:rFonts w:ascii="Roboto" w:hAnsi="Roboto" w:cs="Roboto" w:eastAsia="Roboto"/>
                <w:b/>
                <w:i w:val="0"/>
                <w:color w:val="FFFFFF"/>
                <w:sz w:val="18"/>
              </w:rPr>
              <w:t>vs MA200</w:t>
            </w:r>
          </w:p>
        </w:tc>
        <w:tc>
          <w:tcPr>
            <w:shd w:val="clear" w:color="auto" w:fill="0E548F"/>
            <w:tcW w:w="823" w:type="pct"/>
          </w:tcPr>
          <w:p>
            <w:pPr>
              <w:spacing w:after="20" w:before="20" w:line="240" w:lineRule="auto"/>
            </w:pPr>
            <w:r/>
            <w:r>
              <w:rPr>
                <w:rFonts w:ascii="Roboto" w:hAnsi="Roboto" w:cs="Roboto" w:eastAsia="Roboto"/>
                <w:b/>
                <w:i w:val="0"/>
                <w:color w:val="FFFFFF"/>
                <w:sz w:val="18"/>
              </w:rPr>
              <w:t>Hạng chất lượng Q2</w:t>
            </w:r>
          </w:p>
        </w:tc>
        <w:tc>
          <w:tcPr>
            <w:shd w:val="clear" w:color="auto" w:fill="0E548F"/>
            <w:tcW w:w="456" w:type="pct"/>
          </w:tcPr>
          <w:p>
            <w:pPr>
              <w:spacing w:after="20" w:before="20" w:line="240" w:lineRule="auto"/>
            </w:pPr>
            <w:r/>
            <w:r>
              <w:rPr>
                <w:rFonts w:ascii="Roboto" w:hAnsi="Roboto" w:cs="Roboto" w:eastAsia="Roboto"/>
                <w:b/>
                <w:i w:val="0"/>
                <w:color w:val="FFFFFF"/>
                <w:sz w:val="18"/>
              </w:rPr>
              <w:t>Điểm</w:t>
            </w:r>
          </w:p>
        </w:tc>
        <w:tc>
          <w:tcPr>
            <w:shd w:val="clear" w:color="auto" w:fill="0E548F"/>
            <w:tcW w:w="713" w:type="pct"/>
          </w:tcPr>
          <w:p>
            <w:pPr>
              <w:spacing w:after="20" w:before="20" w:line="240" w:lineRule="auto"/>
            </w:pPr>
            <w:r/>
            <w:r>
              <w:rPr>
                <w:rFonts w:ascii="Roboto" w:hAnsi="Roboto" w:cs="Roboto" w:eastAsia="Roboto"/>
                <w:b/>
                <w:i w:val="0"/>
                <w:color w:val="FFFFFF"/>
                <w:sz w:val="18"/>
              </w:rPr>
              <w:t>ADV (tỷ đồng)</w:t>
            </w:r>
          </w:p>
        </w:tc>
        <w:tc>
          <w:tcPr>
            <w:shd w:val="clear" w:color="auto" w:fill="0E548F"/>
            <w:tcW w:w="839" w:type="pct"/>
          </w:tcPr>
          <w:p>
            <w:pPr>
              <w:spacing w:after="20" w:before="20" w:line="240" w:lineRule="auto"/>
            </w:pPr>
            <w:r/>
            <w:r>
              <w:rPr>
                <w:rFonts w:ascii="Roboto" w:hAnsi="Roboto" w:cs="Roboto" w:eastAsia="Roboto"/>
                <w:b/>
                <w:i w:val="0"/>
                <w:color w:val="FFFFFF"/>
                <w:sz w:val="18"/>
              </w:rPr>
              <w:t>Vai trò</w:t>
            </w:r>
          </w:p>
        </w:tc>
      </w:tr>
      <w:tr>
        <w:trPr>
          <w:cantSplit w:val="true"/>
        </w:trPr>
        <w:tc>
          <w:tcPr>
            <w:tcW w:w="592" w:type="pct"/>
          </w:tcPr>
          <w:p>
            <w:pPr>
              <w:spacing w:after="20" w:before="20" w:line="240" w:lineRule="auto"/>
            </w:pPr>
            <w:r/>
            <w:r>
              <w:rPr>
                <w:rFonts w:ascii="Roboto" w:hAnsi="Roboto" w:cs="Roboto" w:eastAsia="Roboto"/>
                <w:b/>
                <w:i w:val="0"/>
                <w:color w:val="1A1A1A"/>
                <w:sz w:val="18"/>
              </w:rPr>
              <w:t>VCK</w:t>
            </w:r>
          </w:p>
        </w:tc>
        <w:tc>
          <w:tcPr>
            <w:tcW w:w="796" w:type="pct"/>
          </w:tcPr>
          <w:p>
            <w:pPr>
              <w:spacing w:after="20" w:before="20" w:line="240" w:lineRule="auto"/>
            </w:pPr>
            <w:r/>
            <w:r>
              <w:rPr>
                <w:rFonts w:ascii="Roboto" w:hAnsi="Roboto" w:cs="Roboto" w:eastAsia="Roboto"/>
                <w:b w:val="0"/>
                <w:i w:val="0"/>
                <w:color w:val="1A1A1A"/>
                <w:sz w:val="18"/>
              </w:rPr>
              <w:t>Mua được</w:t>
            </w:r>
          </w:p>
        </w:tc>
        <w:tc>
          <w:tcPr>
            <w:tcW w:w="781" w:type="pct"/>
          </w:tcPr>
          <w:p>
            <w:pPr>
              <w:spacing w:after="20" w:before="20" w:line="240" w:lineRule="auto"/>
            </w:pPr>
            <w:r/>
            <w:r>
              <w:rPr>
                <w:rFonts w:ascii="Roboto" w:hAnsi="Roboto" w:cs="Roboto" w:eastAsia="Roboto"/>
                <w:b/>
                <w:i w:val="0"/>
                <w:color w:val="1A1A1A"/>
                <w:sz w:val="18"/>
              </w:rPr>
              <w:t>+16,5%</w:t>
            </w:r>
          </w:p>
        </w:tc>
        <w:tc>
          <w:tcPr>
            <w:tcW w:w="823" w:type="pct"/>
          </w:tcPr>
          <w:p>
            <w:pPr>
              <w:spacing w:after="20" w:before="20" w:line="240" w:lineRule="auto"/>
            </w:pPr>
            <w:r/>
            <w:r>
              <w:rPr>
                <w:rFonts w:ascii="Roboto" w:hAnsi="Roboto" w:cs="Roboto" w:eastAsia="Roboto"/>
                <w:b/>
                <w:i w:val="0"/>
                <w:color w:val="1A1A1A"/>
                <w:sz w:val="18"/>
              </w:rPr>
              <w:t>1/8</w:t>
            </w:r>
          </w:p>
        </w:tc>
        <w:tc>
          <w:tcPr>
            <w:tcW w:w="456" w:type="pct"/>
          </w:tcPr>
          <w:p>
            <w:pPr>
              <w:spacing w:after="20" w:before="20" w:line="240" w:lineRule="auto"/>
            </w:pPr>
            <w:r/>
            <w:r>
              <w:rPr>
                <w:rFonts w:ascii="Roboto" w:hAnsi="Roboto" w:cs="Roboto" w:eastAsia="Roboto"/>
                <w:b/>
                <w:i w:val="0"/>
                <w:color w:val="1A1A1A"/>
                <w:sz w:val="18"/>
              </w:rPr>
              <w:t>73,3</w:t>
            </w:r>
          </w:p>
        </w:tc>
        <w:tc>
          <w:tcPr>
            <w:tcW w:w="713" w:type="pct"/>
          </w:tcPr>
          <w:p>
            <w:pPr>
              <w:spacing w:after="20" w:before="20" w:line="240" w:lineRule="auto"/>
            </w:pPr>
            <w:r/>
            <w:r>
              <w:rPr>
                <w:rFonts w:ascii="Roboto" w:hAnsi="Roboto" w:cs="Roboto" w:eastAsia="Roboto"/>
                <w:b w:val="0"/>
                <w:i w:val="0"/>
                <w:color w:val="1A1A1A"/>
                <w:sz w:val="18"/>
              </w:rPr>
              <w:t>92,4</w:t>
            </w:r>
          </w:p>
        </w:tc>
        <w:tc>
          <w:tcPr>
            <w:tcW w:w="839" w:type="pct"/>
          </w:tcPr>
          <w:p>
            <w:pPr>
              <w:spacing w:after="20" w:before="20" w:line="240" w:lineRule="auto"/>
            </w:pPr>
            <w:r/>
            <w:r>
              <w:rPr>
                <w:rFonts w:ascii="Roboto" w:hAnsi="Roboto" w:cs="Roboto" w:eastAsia="Roboto"/>
                <w:b/>
                <w:i w:val="0"/>
                <w:color w:val="1A1A1A"/>
                <w:sz w:val="18"/>
              </w:rPr>
              <w:t>Bổ sung</w:t>
            </w:r>
          </w:p>
        </w:tc>
      </w:tr>
      <w:tr>
        <w:trPr>
          <w:cantSplit w:val="true"/>
        </w:trPr>
        <w:tc>
          <w:tcPr>
            <w:shd w:val="clear" w:color="auto" w:fill="F2F6FA"/>
            <w:tcW w:w="592" w:type="pct"/>
          </w:tcPr>
          <w:p>
            <w:pPr>
              <w:spacing w:after="20" w:before="20" w:line="240" w:lineRule="auto"/>
            </w:pPr>
            <w:r/>
            <w:r>
              <w:rPr>
                <w:rFonts w:ascii="Roboto" w:hAnsi="Roboto" w:cs="Roboto" w:eastAsia="Roboto"/>
                <w:b/>
                <w:i w:val="0"/>
                <w:color w:val="1A1A1A"/>
                <w:sz w:val="18"/>
              </w:rPr>
              <w:t>HCM</w:t>
            </w:r>
          </w:p>
        </w:tc>
        <w:tc>
          <w:tcPr>
            <w:shd w:val="clear" w:color="auto" w:fill="F2F6FA"/>
            <w:tcW w:w="796" w:type="pct"/>
          </w:tcPr>
          <w:p>
            <w:pPr>
              <w:spacing w:after="20" w:before="20" w:line="240" w:lineRule="auto"/>
            </w:pPr>
            <w:r/>
            <w:r>
              <w:rPr>
                <w:rFonts w:ascii="Roboto" w:hAnsi="Roboto" w:cs="Roboto" w:eastAsia="Roboto"/>
                <w:b w:val="0"/>
                <w:i w:val="0"/>
                <w:color w:val="1A1A1A"/>
                <w:sz w:val="18"/>
              </w:rPr>
              <w:t>Mua được</w:t>
            </w:r>
          </w:p>
        </w:tc>
        <w:tc>
          <w:tcPr>
            <w:shd w:val="clear" w:color="auto" w:fill="F2F6FA"/>
            <w:tcW w:w="781" w:type="pct"/>
          </w:tcPr>
          <w:p>
            <w:pPr>
              <w:spacing w:after="20" w:before="20" w:line="240" w:lineRule="auto"/>
            </w:pPr>
            <w:r/>
            <w:r>
              <w:rPr>
                <w:rFonts w:ascii="Roboto" w:hAnsi="Roboto" w:cs="Roboto" w:eastAsia="Roboto"/>
                <w:b w:val="0"/>
                <w:i w:val="0"/>
                <w:color w:val="1A1A1A"/>
                <w:sz w:val="18"/>
              </w:rPr>
              <w:t>+17,9%</w:t>
            </w:r>
          </w:p>
        </w:tc>
        <w:tc>
          <w:tcPr>
            <w:shd w:val="clear" w:color="auto" w:fill="F2F6FA"/>
            <w:tcW w:w="823" w:type="pct"/>
          </w:tcPr>
          <w:p>
            <w:pPr>
              <w:spacing w:after="20" w:before="20" w:line="240" w:lineRule="auto"/>
            </w:pPr>
            <w:r/>
            <w:r>
              <w:rPr>
                <w:rFonts w:ascii="Roboto" w:hAnsi="Roboto" w:cs="Roboto" w:eastAsia="Roboto"/>
                <w:b w:val="0"/>
                <w:i w:val="0"/>
                <w:color w:val="1A1A1A"/>
                <w:sz w:val="18"/>
              </w:rPr>
              <w:t>6/8</w:t>
            </w:r>
          </w:p>
        </w:tc>
        <w:tc>
          <w:tcPr>
            <w:shd w:val="clear" w:color="auto" w:fill="F2F6FA"/>
            <w:tcW w:w="456" w:type="pct"/>
          </w:tcPr>
          <w:p>
            <w:pPr>
              <w:spacing w:after="20" w:before="20" w:line="240" w:lineRule="auto"/>
            </w:pPr>
            <w:r/>
            <w:r>
              <w:rPr>
                <w:rFonts w:ascii="Roboto" w:hAnsi="Roboto" w:cs="Roboto" w:eastAsia="Roboto"/>
                <w:b w:val="0"/>
                <w:i w:val="0"/>
                <w:color w:val="1A1A1A"/>
                <w:sz w:val="18"/>
              </w:rPr>
              <w:t>47,9</w:t>
            </w:r>
          </w:p>
        </w:tc>
        <w:tc>
          <w:tcPr>
            <w:shd w:val="clear" w:color="auto" w:fill="F2F6FA"/>
            <w:tcW w:w="713" w:type="pct"/>
          </w:tcPr>
          <w:p>
            <w:pPr>
              <w:spacing w:after="20" w:before="20" w:line="240" w:lineRule="auto"/>
            </w:pPr>
            <w:r/>
            <w:r>
              <w:rPr>
                <w:rFonts w:ascii="Roboto" w:hAnsi="Roboto" w:cs="Roboto" w:eastAsia="Roboto"/>
                <w:b w:val="0"/>
                <w:i w:val="0"/>
                <w:color w:val="1A1A1A"/>
                <w:sz w:val="18"/>
              </w:rPr>
              <w:t>150,7</w:t>
            </w:r>
          </w:p>
        </w:tc>
        <w:tc>
          <w:tcPr>
            <w:shd w:val="clear" w:color="auto" w:fill="F2F6FA"/>
            <w:tcW w:w="839" w:type="pct"/>
          </w:tcPr>
          <w:p>
            <w:pPr>
              <w:spacing w:after="20" w:before="20" w:line="240" w:lineRule="auto"/>
            </w:pPr>
            <w:r/>
            <w:r>
              <w:rPr>
                <w:rFonts w:ascii="Roboto" w:hAnsi="Roboto" w:cs="Roboto" w:eastAsia="Roboto"/>
                <w:b/>
                <w:i w:val="0"/>
                <w:color w:val="1A1A1A"/>
                <w:sz w:val="18"/>
              </w:rPr>
              <w:t>Bổ sung</w:t>
            </w:r>
          </w:p>
        </w:tc>
      </w:tr>
      <w:tr>
        <w:trPr>
          <w:cantSplit w:val="true"/>
        </w:trPr>
        <w:tc>
          <w:tcPr>
            <w:tcW w:w="592" w:type="pct"/>
          </w:tcPr>
          <w:p>
            <w:pPr>
              <w:spacing w:after="20" w:before="20" w:line="240" w:lineRule="auto"/>
            </w:pPr>
            <w:r/>
            <w:r>
              <w:rPr>
                <w:rFonts w:ascii="Roboto" w:hAnsi="Roboto" w:cs="Roboto" w:eastAsia="Roboto"/>
                <w:b w:val="0"/>
                <w:i w:val="0"/>
                <w:color w:val="1A1A1A"/>
                <w:sz w:val="18"/>
              </w:rPr>
              <w:t>VPX</w:t>
            </w:r>
          </w:p>
        </w:tc>
        <w:tc>
          <w:tcPr>
            <w:tcW w:w="796" w:type="pct"/>
          </w:tcPr>
          <w:p>
            <w:pPr>
              <w:spacing w:after="20" w:before="20" w:line="240" w:lineRule="auto"/>
            </w:pPr>
            <w:r/>
            <w:r>
              <w:rPr>
                <w:rFonts w:ascii="Roboto" w:hAnsi="Roboto" w:cs="Roboto" w:eastAsia="Roboto"/>
                <w:b w:val="0"/>
                <w:i w:val="0"/>
                <w:color w:val="1A1A1A"/>
                <w:sz w:val="18"/>
              </w:rPr>
              <w:t>Mua được</w:t>
            </w:r>
          </w:p>
        </w:tc>
        <w:tc>
          <w:tcPr>
            <w:tcW w:w="781" w:type="pct"/>
          </w:tcPr>
          <w:p>
            <w:pPr>
              <w:spacing w:after="20" w:before="20" w:line="240" w:lineRule="auto"/>
            </w:pPr>
            <w:r/>
            <w:r>
              <w:rPr>
                <w:rFonts w:ascii="Roboto" w:hAnsi="Roboto" w:cs="Roboto" w:eastAsia="Roboto"/>
                <w:b w:val="0"/>
                <w:i w:val="0"/>
                <w:color w:val="1A1A1A"/>
                <w:sz w:val="18"/>
              </w:rPr>
              <w:t>+11,9%</w:t>
            </w:r>
          </w:p>
        </w:tc>
        <w:tc>
          <w:tcPr>
            <w:tcW w:w="823" w:type="pct"/>
          </w:tcPr>
          <w:p>
            <w:pPr>
              <w:spacing w:after="20" w:before="20" w:line="240" w:lineRule="auto"/>
            </w:pPr>
            <w:r/>
            <w:r>
              <w:rPr>
                <w:rFonts w:ascii="Roboto" w:hAnsi="Roboto" w:cs="Roboto" w:eastAsia="Roboto"/>
                <w:b w:val="0"/>
                <w:i w:val="0"/>
                <w:color w:val="1A1A1A"/>
                <w:sz w:val="18"/>
              </w:rPr>
              <w:t>7/8</w:t>
            </w:r>
          </w:p>
        </w:tc>
        <w:tc>
          <w:tcPr>
            <w:tcW w:w="456" w:type="pct"/>
          </w:tcPr>
          <w:p>
            <w:pPr>
              <w:spacing w:after="20" w:before="20" w:line="240" w:lineRule="auto"/>
            </w:pPr>
            <w:r/>
            <w:r>
              <w:rPr>
                <w:rFonts w:ascii="Roboto" w:hAnsi="Roboto" w:cs="Roboto" w:eastAsia="Roboto"/>
                <w:b w:val="0"/>
                <w:i w:val="0"/>
                <w:color w:val="1A1A1A"/>
                <w:sz w:val="18"/>
              </w:rPr>
              <w:t>47,3</w:t>
            </w:r>
          </w:p>
        </w:tc>
        <w:tc>
          <w:tcPr>
            <w:tcW w:w="713" w:type="pct"/>
          </w:tcPr>
          <w:p>
            <w:pPr>
              <w:spacing w:after="20" w:before="20" w:line="240" w:lineRule="auto"/>
            </w:pPr>
            <w:r/>
            <w:r>
              <w:rPr>
                <w:rFonts w:ascii="Roboto" w:hAnsi="Roboto" w:cs="Roboto" w:eastAsia="Roboto"/>
                <w:b w:val="0"/>
                <w:i w:val="0"/>
                <w:color w:val="1A1A1A"/>
                <w:sz w:val="18"/>
              </w:rPr>
              <w:t>37,7</w:t>
            </w:r>
          </w:p>
        </w:tc>
        <w:tc>
          <w:tcPr>
            <w:tcW w:w="839" w:type="pct"/>
          </w:tcPr>
          <w:p>
            <w:pPr>
              <w:spacing w:after="20" w:before="20" w:line="240" w:lineRule="auto"/>
            </w:pPr>
            <w:r/>
            <w:r>
              <w:rPr>
                <w:rFonts w:ascii="Roboto" w:hAnsi="Roboto" w:cs="Roboto" w:eastAsia="Roboto"/>
                <w:b/>
                <w:i w:val="0"/>
                <w:color w:val="1A1A1A"/>
                <w:sz w:val="18"/>
              </w:rPr>
              <w:t>Không giải ngân</w:t>
            </w:r>
          </w:p>
        </w:tc>
      </w:tr>
      <w:tr>
        <w:trPr>
          <w:cantSplit w:val="true"/>
        </w:trPr>
        <w:tc>
          <w:tcPr>
            <w:shd w:val="clear" w:color="auto" w:fill="F2F6FA"/>
            <w:tcW w:w="592" w:type="pct"/>
          </w:tcPr>
          <w:p>
            <w:pPr>
              <w:spacing w:after="20" w:before="20" w:line="240" w:lineRule="auto"/>
            </w:pPr>
            <w:r/>
            <w:r>
              <w:rPr>
                <w:rFonts w:ascii="Roboto" w:hAnsi="Roboto" w:cs="Roboto" w:eastAsia="Roboto"/>
                <w:b w:val="0"/>
                <w:i w:val="0"/>
                <w:color w:val="1A1A1A"/>
                <w:sz w:val="18"/>
              </w:rPr>
              <w:t>TCX</w:t>
            </w:r>
          </w:p>
        </w:tc>
        <w:tc>
          <w:tcPr>
            <w:shd w:val="clear" w:color="auto" w:fill="F2F6FA"/>
            <w:tcW w:w="796" w:type="pct"/>
          </w:tcPr>
          <w:p>
            <w:pPr>
              <w:spacing w:after="20" w:before="20" w:line="240" w:lineRule="auto"/>
            </w:pPr>
            <w:r/>
            <w:r>
              <w:rPr>
                <w:rFonts w:ascii="Roboto" w:hAnsi="Roboto" w:cs="Roboto" w:eastAsia="Roboto"/>
                <w:b w:val="0"/>
                <w:i w:val="0"/>
                <w:color w:val="1A1A1A"/>
                <w:sz w:val="18"/>
              </w:rPr>
              <w:t>Chờ xác nhận</w:t>
            </w:r>
          </w:p>
        </w:tc>
        <w:tc>
          <w:tcPr>
            <w:shd w:val="clear" w:color="auto" w:fill="F2F6FA"/>
            <w:tcW w:w="781" w:type="pct"/>
          </w:tcPr>
          <w:p>
            <w:pPr>
              <w:spacing w:after="20" w:before="20" w:line="240" w:lineRule="auto"/>
            </w:pPr>
            <w:r/>
            <w:r>
              <w:rPr>
                <w:rFonts w:ascii="Roboto" w:hAnsi="Roboto" w:cs="Roboto" w:eastAsia="Roboto"/>
                <w:b w:val="0"/>
                <w:i w:val="0"/>
                <w:color w:val="1A1A1A"/>
                <w:sz w:val="18"/>
              </w:rPr>
              <w:t>−5,0%</w:t>
            </w:r>
          </w:p>
        </w:tc>
        <w:tc>
          <w:tcPr>
            <w:shd w:val="clear" w:color="auto" w:fill="F2F6FA"/>
            <w:tcW w:w="823" w:type="pct"/>
          </w:tcPr>
          <w:p>
            <w:pPr>
              <w:spacing w:after="20" w:before="20" w:line="240" w:lineRule="auto"/>
            </w:pPr>
            <w:r/>
            <w:r>
              <w:rPr>
                <w:rFonts w:ascii="Roboto" w:hAnsi="Roboto" w:cs="Roboto" w:eastAsia="Roboto"/>
                <w:b w:val="0"/>
                <w:i w:val="0"/>
                <w:color w:val="1A1A1A"/>
                <w:sz w:val="18"/>
              </w:rPr>
              <w:t>3/8</w:t>
            </w:r>
          </w:p>
        </w:tc>
        <w:tc>
          <w:tcPr>
            <w:shd w:val="clear" w:color="auto" w:fill="F2F6FA"/>
            <w:tcW w:w="456" w:type="pct"/>
          </w:tcPr>
          <w:p>
            <w:pPr>
              <w:spacing w:after="20" w:before="20" w:line="240" w:lineRule="auto"/>
            </w:pPr>
            <w:r/>
            <w:r>
              <w:rPr>
                <w:rFonts w:ascii="Roboto" w:hAnsi="Roboto" w:cs="Roboto" w:eastAsia="Roboto"/>
                <w:b w:val="0"/>
                <w:i w:val="0"/>
                <w:color w:val="1A1A1A"/>
                <w:sz w:val="18"/>
              </w:rPr>
              <w:t>51,2</w:t>
            </w:r>
          </w:p>
        </w:tc>
        <w:tc>
          <w:tcPr>
            <w:shd w:val="clear" w:color="auto" w:fill="F2F6FA"/>
            <w:tcW w:w="713" w:type="pct"/>
          </w:tcPr>
          <w:p>
            <w:pPr>
              <w:spacing w:after="20" w:before="20" w:line="240" w:lineRule="auto"/>
            </w:pPr>
            <w:r/>
            <w:r>
              <w:rPr>
                <w:rFonts w:ascii="Roboto" w:hAnsi="Roboto" w:cs="Roboto" w:eastAsia="Roboto"/>
                <w:b w:val="0"/>
                <w:i w:val="0"/>
                <w:color w:val="1A1A1A"/>
                <w:sz w:val="18"/>
              </w:rPr>
              <w:t>74,7</w:t>
            </w:r>
          </w:p>
        </w:tc>
        <w:tc>
          <w:tcPr>
            <w:shd w:val="clear" w:color="auto" w:fill="F2F6FA"/>
            <w:tcW w:w="839" w:type="pct"/>
          </w:tcPr>
          <w:p>
            <w:pPr>
              <w:spacing w:after="20" w:before="20" w:line="240" w:lineRule="auto"/>
            </w:pPr>
            <w:r/>
            <w:r>
              <w:rPr>
                <w:rFonts w:ascii="Roboto" w:hAnsi="Roboto" w:cs="Roboto" w:eastAsia="Roboto"/>
                <w:b w:val="0"/>
                <w:i w:val="0"/>
                <w:color w:val="1A1A1A"/>
                <w:sz w:val="18"/>
              </w:rPr>
              <w:t>Theo dõi</w:t>
            </w:r>
          </w:p>
        </w:tc>
      </w:tr>
      <w:tr>
        <w:trPr>
          <w:cantSplit w:val="true"/>
        </w:trPr>
        <w:tc>
          <w:tcPr>
            <w:tcW w:w="592" w:type="pct"/>
          </w:tcPr>
          <w:p>
            <w:pPr>
              <w:spacing w:after="20" w:before="20" w:line="240" w:lineRule="auto"/>
            </w:pPr>
            <w:r/>
            <w:r>
              <w:rPr>
                <w:rFonts w:ascii="Roboto" w:hAnsi="Roboto" w:cs="Roboto" w:eastAsia="Roboto"/>
                <w:b w:val="0"/>
                <w:i w:val="0"/>
                <w:color w:val="1A1A1A"/>
                <w:sz w:val="18"/>
              </w:rPr>
              <w:t>MBS</w:t>
            </w:r>
          </w:p>
        </w:tc>
        <w:tc>
          <w:tcPr>
            <w:tcW w:w="796" w:type="pct"/>
          </w:tcPr>
          <w:p>
            <w:pPr>
              <w:spacing w:after="20" w:before="20" w:line="240" w:lineRule="auto"/>
            </w:pPr>
            <w:r/>
            <w:r>
              <w:rPr>
                <w:rFonts w:ascii="Roboto" w:hAnsi="Roboto" w:cs="Roboto" w:eastAsia="Roboto"/>
                <w:b w:val="0"/>
                <w:i w:val="0"/>
                <w:color w:val="1A1A1A"/>
                <w:sz w:val="18"/>
              </w:rPr>
              <w:t>Chờ xác nhận</w:t>
            </w:r>
          </w:p>
        </w:tc>
        <w:tc>
          <w:tcPr>
            <w:tcW w:w="781" w:type="pct"/>
          </w:tcPr>
          <w:p>
            <w:pPr>
              <w:spacing w:after="20" w:before="20" w:line="240" w:lineRule="auto"/>
            </w:pPr>
            <w:r/>
            <w:r>
              <w:rPr>
                <w:rFonts w:ascii="Roboto" w:hAnsi="Roboto" w:cs="Roboto" w:eastAsia="Roboto"/>
                <w:b w:val="0"/>
                <w:i w:val="0"/>
                <w:color w:val="1A1A1A"/>
                <w:sz w:val="18"/>
              </w:rPr>
              <w:t>−16,3%</w:t>
            </w:r>
          </w:p>
        </w:tc>
        <w:tc>
          <w:tcPr>
            <w:tcW w:w="823" w:type="pct"/>
          </w:tcPr>
          <w:p>
            <w:pPr>
              <w:spacing w:after="20" w:before="20" w:line="240" w:lineRule="auto"/>
            </w:pPr>
            <w:r/>
            <w:r>
              <w:rPr>
                <w:rFonts w:ascii="Roboto" w:hAnsi="Roboto" w:cs="Roboto" w:eastAsia="Roboto"/>
                <w:b/>
                <w:i w:val="0"/>
                <w:color w:val="1A1A1A"/>
                <w:sz w:val="18"/>
              </w:rPr>
              <w:t>2/8</w:t>
            </w:r>
          </w:p>
        </w:tc>
        <w:tc>
          <w:tcPr>
            <w:tcW w:w="456" w:type="pct"/>
          </w:tcPr>
          <w:p>
            <w:pPr>
              <w:spacing w:after="20" w:before="20" w:line="240" w:lineRule="auto"/>
            </w:pPr>
            <w:r/>
            <w:r>
              <w:rPr>
                <w:rFonts w:ascii="Roboto" w:hAnsi="Roboto" w:cs="Roboto" w:eastAsia="Roboto"/>
                <w:b w:val="0"/>
                <w:i w:val="0"/>
                <w:color w:val="1A1A1A"/>
                <w:sz w:val="18"/>
              </w:rPr>
              <w:t>52,1</w:t>
            </w:r>
          </w:p>
        </w:tc>
        <w:tc>
          <w:tcPr>
            <w:tcW w:w="713" w:type="pct"/>
          </w:tcPr>
          <w:p>
            <w:pPr>
              <w:spacing w:after="20" w:before="20" w:line="240" w:lineRule="auto"/>
            </w:pPr>
            <w:r/>
            <w:r>
              <w:rPr>
                <w:rFonts w:ascii="Roboto" w:hAnsi="Roboto" w:cs="Roboto" w:eastAsia="Roboto"/>
                <w:b w:val="0"/>
                <w:i w:val="0"/>
                <w:color w:val="1A1A1A"/>
                <w:sz w:val="18"/>
              </w:rPr>
              <w:t>216,2</w:t>
            </w:r>
          </w:p>
        </w:tc>
        <w:tc>
          <w:tcPr>
            <w:tcW w:w="839" w:type="pct"/>
          </w:tcPr>
          <w:p>
            <w:pPr>
              <w:spacing w:after="20" w:before="20" w:line="240" w:lineRule="auto"/>
            </w:pPr>
            <w:r/>
            <w:r>
              <w:rPr>
                <w:rFonts w:ascii="Roboto" w:hAnsi="Roboto" w:cs="Roboto" w:eastAsia="Roboto"/>
                <w:b w:val="0"/>
                <w:i w:val="0"/>
                <w:color w:val="1A1A1A"/>
                <w:sz w:val="18"/>
              </w:rPr>
              <w:t>Theo dõi</w:t>
            </w:r>
          </w:p>
        </w:tc>
      </w:tr>
      <w:tr>
        <w:trPr>
          <w:cantSplit w:val="true"/>
        </w:trPr>
        <w:tc>
          <w:tcPr>
            <w:shd w:val="clear" w:color="auto" w:fill="F2F6FA"/>
            <w:tcW w:w="592" w:type="pct"/>
          </w:tcPr>
          <w:p>
            <w:pPr>
              <w:spacing w:after="20" w:before="20" w:line="240" w:lineRule="auto"/>
            </w:pPr>
            <w:r/>
            <w:r>
              <w:rPr>
                <w:rFonts w:ascii="Roboto" w:hAnsi="Roboto" w:cs="Roboto" w:eastAsia="Roboto"/>
                <w:b w:val="0"/>
                <w:i w:val="0"/>
                <w:color w:val="1A1A1A"/>
                <w:sz w:val="18"/>
              </w:rPr>
              <w:t>VND</w:t>
            </w:r>
          </w:p>
        </w:tc>
        <w:tc>
          <w:tcPr>
            <w:shd w:val="clear" w:color="auto" w:fill="F2F6FA"/>
            <w:tcW w:w="796" w:type="pct"/>
          </w:tcPr>
          <w:p>
            <w:pPr>
              <w:spacing w:after="20" w:before="20" w:line="240" w:lineRule="auto"/>
            </w:pPr>
            <w:r/>
            <w:r>
              <w:rPr>
                <w:rFonts w:ascii="Roboto" w:hAnsi="Roboto" w:cs="Roboto" w:eastAsia="Roboto"/>
                <w:b w:val="0"/>
                <w:i w:val="0"/>
                <w:color w:val="1A1A1A"/>
                <w:sz w:val="18"/>
              </w:rPr>
              <w:t>Chờ xác nhận</w:t>
            </w:r>
          </w:p>
        </w:tc>
        <w:tc>
          <w:tcPr>
            <w:shd w:val="clear" w:color="auto" w:fill="F2F6FA"/>
            <w:tcW w:w="781" w:type="pct"/>
          </w:tcPr>
          <w:p>
            <w:pPr>
              <w:spacing w:after="20" w:before="20" w:line="240" w:lineRule="auto"/>
            </w:pPr>
            <w:r/>
            <w:r>
              <w:rPr>
                <w:rFonts w:ascii="Roboto" w:hAnsi="Roboto" w:cs="Roboto" w:eastAsia="Roboto"/>
                <w:b w:val="0"/>
                <w:i w:val="0"/>
                <w:color w:val="1A1A1A"/>
                <w:sz w:val="18"/>
              </w:rPr>
              <w:t>−7,9%</w:t>
            </w:r>
          </w:p>
        </w:tc>
        <w:tc>
          <w:tcPr>
            <w:shd w:val="clear" w:color="auto" w:fill="F2F6FA"/>
            <w:tcW w:w="823" w:type="pct"/>
          </w:tcPr>
          <w:p>
            <w:pPr>
              <w:spacing w:after="20" w:before="20" w:line="240" w:lineRule="auto"/>
            </w:pPr>
            <w:r/>
            <w:r>
              <w:rPr>
                <w:rFonts w:ascii="Roboto" w:hAnsi="Roboto" w:cs="Roboto" w:eastAsia="Roboto"/>
                <w:b/>
                <w:i w:val="0"/>
                <w:color w:val="1A1A1A"/>
                <w:sz w:val="18"/>
              </w:rPr>
              <w:t>8/8</w:t>
            </w:r>
          </w:p>
        </w:tc>
        <w:tc>
          <w:tcPr>
            <w:shd w:val="clear" w:color="auto" w:fill="F2F6FA"/>
            <w:tcW w:w="456" w:type="pct"/>
          </w:tcPr>
          <w:p>
            <w:pPr>
              <w:spacing w:after="20" w:before="20" w:line="240" w:lineRule="auto"/>
            </w:pPr>
            <w:r/>
            <w:r>
              <w:rPr>
                <w:rFonts w:ascii="Roboto" w:hAnsi="Roboto" w:cs="Roboto" w:eastAsia="Roboto"/>
                <w:b w:val="0"/>
                <w:i w:val="0"/>
                <w:color w:val="1A1A1A"/>
                <w:sz w:val="18"/>
              </w:rPr>
              <w:t>42,9</w:t>
            </w:r>
          </w:p>
        </w:tc>
        <w:tc>
          <w:tcPr>
            <w:shd w:val="clear" w:color="auto" w:fill="F2F6FA"/>
            <w:tcW w:w="713" w:type="pct"/>
          </w:tcPr>
          <w:p>
            <w:pPr>
              <w:spacing w:after="20" w:before="20" w:line="240" w:lineRule="auto"/>
            </w:pPr>
            <w:r/>
            <w:r>
              <w:rPr>
                <w:rFonts w:ascii="Roboto" w:hAnsi="Roboto" w:cs="Roboto" w:eastAsia="Roboto"/>
                <w:b w:val="0"/>
                <w:i w:val="0"/>
                <w:color w:val="1A1A1A"/>
                <w:sz w:val="18"/>
              </w:rPr>
              <w:t>289,2</w:t>
            </w:r>
          </w:p>
        </w:tc>
        <w:tc>
          <w:tcPr>
            <w:shd w:val="clear" w:color="auto" w:fill="F2F6FA"/>
            <w:tcW w:w="839" w:type="pct"/>
          </w:tcPr>
          <w:p>
            <w:pPr>
              <w:spacing w:after="20" w:before="20" w:line="240" w:lineRule="auto"/>
            </w:pPr>
            <w:r/>
            <w:r>
              <w:rPr>
                <w:rFonts w:ascii="Roboto" w:hAnsi="Roboto" w:cs="Roboto" w:eastAsia="Roboto"/>
                <w:b/>
                <w:i w:val="0"/>
                <w:color w:val="1A1A1A"/>
                <w:sz w:val="18"/>
              </w:rPr>
              <w:t>Không giải ngân</w:t>
            </w:r>
          </w:p>
        </w:tc>
      </w:tr>
      <w:tr>
        <w:trPr>
          <w:cantSplit w:val="true"/>
        </w:trPr>
        <w:tc>
          <w:tcPr>
            <w:tcW w:w="592" w:type="pct"/>
          </w:tcPr>
          <w:p>
            <w:pPr>
              <w:spacing w:after="20" w:before="20" w:line="240" w:lineRule="auto"/>
            </w:pPr>
            <w:r/>
            <w:r>
              <w:rPr>
                <w:rFonts w:ascii="Roboto" w:hAnsi="Roboto" w:cs="Roboto" w:eastAsia="Roboto"/>
                <w:b w:val="0"/>
                <w:i w:val="0"/>
                <w:color w:val="1A1A1A"/>
                <w:sz w:val="18"/>
              </w:rPr>
              <w:t>SSI</w:t>
            </w:r>
          </w:p>
        </w:tc>
        <w:tc>
          <w:tcPr>
            <w:tcW w:w="796" w:type="pct"/>
          </w:tcPr>
          <w:p>
            <w:pPr>
              <w:spacing w:after="20" w:before="20" w:line="240" w:lineRule="auto"/>
            </w:pPr>
            <w:r/>
            <w:r>
              <w:rPr>
                <w:rFonts w:ascii="Roboto" w:hAnsi="Roboto" w:cs="Roboto" w:eastAsia="Roboto"/>
                <w:b w:val="0"/>
                <w:i w:val="0"/>
                <w:color w:val="1A1A1A"/>
                <w:sz w:val="18"/>
              </w:rPr>
              <w:t>Loại thẳng</w:t>
            </w:r>
          </w:p>
        </w:tc>
        <w:tc>
          <w:tcPr>
            <w:tcW w:w="781" w:type="pct"/>
          </w:tcPr>
          <w:p>
            <w:pPr>
              <w:spacing w:after="20" w:before="20" w:line="240" w:lineRule="auto"/>
            </w:pPr>
            <w:r/>
            <w:r>
              <w:rPr>
                <w:rFonts w:ascii="Roboto" w:hAnsi="Roboto" w:cs="Roboto" w:eastAsia="Roboto"/>
                <w:b w:val="0"/>
                <w:i w:val="0"/>
                <w:color w:val="1A1A1A"/>
                <w:sz w:val="18"/>
              </w:rPr>
              <w:t>−21,7%</w:t>
            </w:r>
          </w:p>
        </w:tc>
        <w:tc>
          <w:tcPr>
            <w:tcW w:w="823" w:type="pct"/>
          </w:tcPr>
          <w:p>
            <w:pPr>
              <w:spacing w:after="20" w:before="20" w:line="240" w:lineRule="auto"/>
            </w:pPr>
            <w:r/>
            <w:r>
              <w:rPr>
                <w:rFonts w:ascii="Roboto" w:hAnsi="Roboto" w:cs="Roboto" w:eastAsia="Roboto"/>
                <w:b w:val="0"/>
                <w:i w:val="0"/>
                <w:color w:val="1A1A1A"/>
                <w:sz w:val="18"/>
              </w:rPr>
              <w:t>5/8</w:t>
            </w:r>
          </w:p>
        </w:tc>
        <w:tc>
          <w:tcPr>
            <w:tcW w:w="456" w:type="pct"/>
          </w:tcPr>
          <w:p>
            <w:pPr>
              <w:spacing w:after="20" w:before="20" w:line="240" w:lineRule="auto"/>
            </w:pPr>
            <w:r/>
            <w:r>
              <w:rPr>
                <w:rFonts w:ascii="Roboto" w:hAnsi="Roboto" w:cs="Roboto" w:eastAsia="Roboto"/>
                <w:b w:val="0"/>
                <w:i w:val="0"/>
                <w:color w:val="1A1A1A"/>
                <w:sz w:val="18"/>
              </w:rPr>
              <w:t>48,4</w:t>
            </w:r>
          </w:p>
        </w:tc>
        <w:tc>
          <w:tcPr>
            <w:tcW w:w="713" w:type="pct"/>
          </w:tcPr>
          <w:p>
            <w:pPr>
              <w:spacing w:after="20" w:before="20" w:line="240" w:lineRule="auto"/>
            </w:pPr>
            <w:r/>
            <w:r>
              <w:rPr>
                <w:rFonts w:ascii="Roboto" w:hAnsi="Roboto" w:cs="Roboto" w:eastAsia="Roboto"/>
                <w:b w:val="0"/>
                <w:i w:val="0"/>
                <w:color w:val="1A1A1A"/>
                <w:sz w:val="18"/>
              </w:rPr>
              <w:t>526,5</w:t>
            </w:r>
          </w:p>
        </w:tc>
        <w:tc>
          <w:tcPr>
            <w:tcW w:w="839" w:type="pct"/>
          </w:tcPr>
          <w:p>
            <w:pPr>
              <w:spacing w:after="20" w:before="20" w:line="240" w:lineRule="auto"/>
            </w:pPr>
            <w:r/>
            <w:r>
              <w:rPr>
                <w:rFonts w:ascii="Roboto" w:hAnsi="Roboto" w:cs="Roboto" w:eastAsia="Roboto"/>
                <w:b w:val="0"/>
                <w:i w:val="0"/>
                <w:color w:val="1A1A1A"/>
                <w:sz w:val="18"/>
              </w:rPr>
              <w:t>Theo dõi</w:t>
            </w:r>
          </w:p>
        </w:tc>
      </w:tr>
      <w:tr>
        <w:trPr>
          <w:cantSplit w:val="true"/>
        </w:trPr>
        <w:tc>
          <w:tcPr>
            <w:shd w:val="clear" w:color="auto" w:fill="F2F6FA"/>
            <w:tcW w:w="592" w:type="pct"/>
          </w:tcPr>
          <w:p>
            <w:pPr>
              <w:spacing w:after="20" w:before="20" w:line="240" w:lineRule="auto"/>
            </w:pPr>
            <w:r/>
            <w:r>
              <w:rPr>
                <w:rFonts w:ascii="Roboto" w:hAnsi="Roboto" w:cs="Roboto" w:eastAsia="Roboto"/>
                <w:b w:val="0"/>
                <w:i w:val="0"/>
                <w:color w:val="1A1A1A"/>
                <w:sz w:val="18"/>
              </w:rPr>
              <w:t>VCI</w:t>
            </w:r>
          </w:p>
        </w:tc>
        <w:tc>
          <w:tcPr>
            <w:shd w:val="clear" w:color="auto" w:fill="F2F6FA"/>
            <w:tcW w:w="796" w:type="pct"/>
          </w:tcPr>
          <w:p>
            <w:pPr>
              <w:spacing w:after="20" w:before="20" w:line="240" w:lineRule="auto"/>
            </w:pPr>
            <w:r/>
            <w:r>
              <w:rPr>
                <w:rFonts w:ascii="Roboto" w:hAnsi="Roboto" w:cs="Roboto" w:eastAsia="Roboto"/>
                <w:b w:val="0"/>
                <w:i w:val="0"/>
                <w:color w:val="1A1A1A"/>
                <w:sz w:val="18"/>
              </w:rPr>
              <w:t>Loại thẳng</w:t>
            </w:r>
          </w:p>
        </w:tc>
        <w:tc>
          <w:tcPr>
            <w:shd w:val="clear" w:color="auto" w:fill="F2F6FA"/>
            <w:tcW w:w="781" w:type="pct"/>
          </w:tcPr>
          <w:p>
            <w:pPr>
              <w:spacing w:after="20" w:before="20" w:line="240" w:lineRule="auto"/>
            </w:pPr>
            <w:r/>
            <w:r>
              <w:rPr>
                <w:rFonts w:ascii="Roboto" w:hAnsi="Roboto" w:cs="Roboto" w:eastAsia="Roboto"/>
                <w:b w:val="0"/>
                <w:i w:val="0"/>
                <w:color w:val="1A1A1A"/>
                <w:sz w:val="18"/>
              </w:rPr>
              <w:t>−23,5%</w:t>
            </w:r>
          </w:p>
        </w:tc>
        <w:tc>
          <w:tcPr>
            <w:shd w:val="clear" w:color="auto" w:fill="F2F6FA"/>
            <w:tcW w:w="823" w:type="pct"/>
          </w:tcPr>
          <w:p>
            <w:pPr>
              <w:spacing w:after="20" w:before="20" w:line="240" w:lineRule="auto"/>
            </w:pPr>
            <w:r/>
            <w:r>
              <w:rPr>
                <w:rFonts w:ascii="Roboto" w:hAnsi="Roboto" w:cs="Roboto" w:eastAsia="Roboto"/>
                <w:b w:val="0"/>
                <w:i w:val="0"/>
                <w:color w:val="1A1A1A"/>
                <w:sz w:val="18"/>
              </w:rPr>
              <w:t>4/8</w:t>
            </w:r>
          </w:p>
        </w:tc>
        <w:tc>
          <w:tcPr>
            <w:shd w:val="clear" w:color="auto" w:fill="F2F6FA"/>
            <w:tcW w:w="456" w:type="pct"/>
          </w:tcPr>
          <w:p>
            <w:pPr>
              <w:spacing w:after="20" w:before="20" w:line="240" w:lineRule="auto"/>
            </w:pPr>
            <w:r/>
            <w:r>
              <w:rPr>
                <w:rFonts w:ascii="Roboto" w:hAnsi="Roboto" w:cs="Roboto" w:eastAsia="Roboto"/>
                <w:b w:val="0"/>
                <w:i w:val="0"/>
                <w:color w:val="1A1A1A"/>
                <w:sz w:val="18"/>
              </w:rPr>
              <w:t>50,4</w:t>
            </w:r>
          </w:p>
        </w:tc>
        <w:tc>
          <w:tcPr>
            <w:shd w:val="clear" w:color="auto" w:fill="F2F6FA"/>
            <w:tcW w:w="713" w:type="pct"/>
          </w:tcPr>
          <w:p>
            <w:pPr>
              <w:spacing w:after="20" w:before="20" w:line="240" w:lineRule="auto"/>
            </w:pPr>
            <w:r/>
            <w:r>
              <w:rPr>
                <w:rFonts w:ascii="Roboto" w:hAnsi="Roboto" w:cs="Roboto" w:eastAsia="Roboto"/>
                <w:b w:val="0"/>
                <w:i w:val="0"/>
                <w:color w:val="1A1A1A"/>
                <w:sz w:val="18"/>
              </w:rPr>
              <w:t>210,0</w:t>
            </w:r>
          </w:p>
        </w:tc>
        <w:tc>
          <w:tcPr>
            <w:shd w:val="clear" w:color="auto" w:fill="F2F6FA"/>
            <w:tcW w:w="839" w:type="pct"/>
          </w:tcPr>
          <w:p>
            <w:pPr>
              <w:spacing w:after="20" w:before="20" w:line="240" w:lineRule="auto"/>
            </w:pPr>
            <w:r/>
            <w:r>
              <w:rPr>
                <w:rFonts w:ascii="Roboto" w:hAnsi="Roboto" w:cs="Roboto" w:eastAsia="Roboto"/>
                <w:b/>
                <w:i w:val="0"/>
                <w:color w:val="1A1A1A"/>
                <w:sz w:val="18"/>
              </w:rPr>
              <w:t>Không giải ngân</w:t>
            </w:r>
          </w:p>
        </w:tc>
      </w:tr>
      <w:tr>
        <w:trPr>
          <w:cantSplit w:val="true"/>
        </w:trPr>
        <w:tc>
          <w:tcPr>
            <w:tcW w:w="592" w:type="pct"/>
          </w:tcPr>
          <w:p>
            <w:pPr>
              <w:spacing w:after="20" w:before="20" w:line="240" w:lineRule="auto"/>
            </w:pPr>
            <w:r/>
            <w:r>
              <w:rPr>
                <w:rFonts w:ascii="Roboto" w:hAnsi="Roboto" w:cs="Roboto" w:eastAsia="Roboto"/>
                <w:b w:val="0"/>
                <w:i w:val="0"/>
                <w:color w:val="1A1A1A"/>
                <w:sz w:val="18"/>
              </w:rPr>
              <w:t>SHS · VIX</w:t>
            </w:r>
          </w:p>
        </w:tc>
        <w:tc>
          <w:tcPr>
            <w:tcW w:w="796" w:type="pct"/>
          </w:tcPr>
          <w:p>
            <w:pPr>
              <w:spacing w:after="20" w:before="20" w:line="240" w:lineRule="auto"/>
            </w:pPr>
            <w:r/>
            <w:r>
              <w:rPr>
                <w:rFonts w:ascii="Roboto" w:hAnsi="Roboto" w:cs="Roboto" w:eastAsia="Roboto"/>
                <w:b w:val="0"/>
                <w:i w:val="0"/>
                <w:color w:val="1A1A1A"/>
                <w:sz w:val="18"/>
              </w:rPr>
              <w:t>Loại thẳng</w:t>
            </w:r>
          </w:p>
        </w:tc>
        <w:tc>
          <w:tcPr>
            <w:tcW w:w="781" w:type="pct"/>
          </w:tcPr>
          <w:p>
            <w:pPr>
              <w:spacing w:after="20" w:before="20" w:line="240" w:lineRule="auto"/>
            </w:pPr>
            <w:r/>
            <w:r>
              <w:rPr>
                <w:rFonts w:ascii="Roboto" w:hAnsi="Roboto" w:cs="Roboto" w:eastAsia="Roboto"/>
                <w:b w:val="0"/>
                <w:i w:val="0"/>
                <w:color w:val="1A1A1A"/>
                <w:sz w:val="18"/>
              </w:rPr>
              <w:t>−22,3% · −35,4%</w:t>
            </w:r>
          </w:p>
        </w:tc>
        <w:tc>
          <w:tcPr>
            <w:tcW w:w="823" w:type="pct"/>
          </w:tcPr>
          <w:p>
            <w:pPr>
              <w:spacing w:after="20" w:before="20" w:line="240" w:lineRule="auto"/>
            </w:pPr>
            <w:r/>
            <w:r>
              <w:rPr>
                <w:rFonts w:ascii="Roboto" w:hAnsi="Roboto" w:cs="Roboto" w:eastAsia="Roboto"/>
                <w:b w:val="0"/>
                <w:i w:val="0"/>
                <w:color w:val="1A1A1A"/>
                <w:sz w:val="18"/>
              </w:rPr>
              <w:t>Ngoài mẫu khảo sát</w:t>
            </w:r>
          </w:p>
        </w:tc>
        <w:tc>
          <w:tcPr>
            <w:tcW w:w="456" w:type="pct"/>
          </w:tcPr>
          <w:p>
            <w:pPr>
              <w:spacing w:after="20" w:before="20" w:line="240" w:lineRule="auto"/>
            </w:pPr>
            <w:r/>
            <w:r>
              <w:rPr>
                <w:rFonts w:ascii="Roboto" w:hAnsi="Roboto" w:cs="Roboto" w:eastAsia="Roboto"/>
                <w:b w:val="0"/>
                <w:i w:val="0"/>
                <w:color w:val="1A1A1A"/>
                <w:sz w:val="18"/>
              </w:rPr>
              <w:t>—</w:t>
            </w:r>
          </w:p>
        </w:tc>
        <w:tc>
          <w:tcPr>
            <w:tcW w:w="713" w:type="pct"/>
          </w:tcPr>
          <w:p>
            <w:pPr>
              <w:spacing w:after="20" w:before="20" w:line="240" w:lineRule="auto"/>
            </w:pPr>
            <w:r/>
            <w:r>
              <w:rPr>
                <w:rFonts w:ascii="Roboto" w:hAnsi="Roboto" w:cs="Roboto" w:eastAsia="Roboto"/>
                <w:b w:val="0"/>
                <w:i w:val="0"/>
                <w:color w:val="1A1A1A"/>
                <w:sz w:val="18"/>
              </w:rPr>
              <w:t>—</w:t>
            </w:r>
          </w:p>
        </w:tc>
        <w:tc>
          <w:tcPr>
            <w:tcW w:w="839" w:type="pct"/>
          </w:tcPr>
          <w:p>
            <w:pPr>
              <w:spacing w:after="20" w:before="20" w:line="240" w:lineRule="auto"/>
            </w:pPr>
            <w:r/>
            <w:r>
              <w:rPr>
                <w:rFonts w:ascii="Roboto" w:hAnsi="Roboto" w:cs="Roboto" w:eastAsia="Roboto"/>
                <w:b/>
                <w:i w:val="0"/>
                <w:color w:val="1A1A1A"/>
                <w:sz w:val="18"/>
              </w:rPr>
              <w:t>Không giải ngân</w:t>
            </w:r>
          </w:p>
        </w:tc>
      </w:tr>
    </w:tbl>
    <w:p>
      <w:pPr>
        <w:spacing w:after="160"/>
      </w:pPr>
    </w:p>
    <w:p>
      <w:pPr>
        <w:spacing w:after="140"/>
        <w:jc w:val="both"/>
      </w:pPr>
      <w:r>
        <w:rPr>
          <w:rFonts w:ascii="Roboto" w:hAnsi="Roboto" w:cs="Roboto" w:eastAsia="Roboto"/>
          <w:b/>
          <w:i w:val="0"/>
          <w:color w:val="1A1A1A"/>
          <w:sz w:val="21"/>
        </w:rPr>
        <w:t>VCK được giữ lại vì đây là mã duy nhất trong toàn bộ danh sách khảo sát vừa đứng đầu bảng chất lượng quý 2 vừa còn nguyên xu hướng tăng.</w:t>
      </w:r>
      <w:r>
        <w:rPr>
          <w:rFonts w:ascii="Roboto" w:hAnsi="Roboto" w:cs="Roboto" w:eastAsia="Roboto"/>
          <w:b w:val="0"/>
          <w:i w:val="0"/>
          <w:color w:val="1A1A1A"/>
          <w:sz w:val="21"/>
        </w:rPr>
        <w:t xml:space="preserve"> Điểm 73,3 trên 100, cách mã thứ hai 21,2 điểm — khoảng cách đủ lớn để kết luận vững, khác hẳn nhóm từ hạng 2 đến hạng 7 chỉ chênh nhau chưa tới 5 điểm.</w:t>
      </w:r>
    </w:p>
    <w:p>
      <w:pPr>
        <w:spacing w:after="140"/>
        <w:jc w:val="both"/>
      </w:pPr>
      <w:r>
        <w:rPr>
          <w:rFonts w:ascii="Roboto" w:hAnsi="Roboto" w:cs="Roboto" w:eastAsia="Roboto"/>
          <w:b w:val="0"/>
          <w:i w:val="0"/>
          <w:color w:val="1A1A1A"/>
          <w:sz w:val="21"/>
        </w:rPr>
        <w:t>Cấu hình mà không mã nào khác trong mẫu đạt được: lợi suất cho vay ký quỹ 13,36% cao nhất; chi phí vốn 5,74% thấp nhất; chênh lệch lãi 7,62% cao nhất, hơn mã thứ hai trên 1 điểm phần trăm; đòn bẩy tài chính 1,53 lần thấp nhất; dư nợ trên vốn chủ 1,00 lần, còn nguyên dư địa gấp đôi trước trần 200%; ROE 12 tháng 19,9% cao nhất; lợi nhuận chưa thực hiện chỉ chiếm 0,5% lợi nhuận trước thuế; lãi đánh giá lại ghi vốn chủ dương 31 tỷ.</w:t>
      </w:r>
    </w:p>
    <w:p>
      <w:pPr>
        <w:spacing w:after="140"/>
        <w:jc w:val="both"/>
      </w:pPr>
      <w:r>
        <w:rPr>
          <w:rFonts w:ascii="Roboto" w:hAnsi="Roboto" w:cs="Roboto" w:eastAsia="Roboto"/>
          <w:b w:val="0"/>
          <w:i/>
          <w:color w:val="1A1A1A"/>
          <w:sz w:val="21"/>
        </w:rPr>
        <w:t>Rủi ro của VCK:</w:t>
      </w:r>
      <w:r>
        <w:rPr>
          <w:rFonts w:ascii="Roboto" w:hAnsi="Roboto" w:cs="Roboto" w:eastAsia="Roboto"/>
          <w:b w:val="0"/>
          <w:i w:val="0"/>
          <w:color w:val="1A1A1A"/>
          <w:sz w:val="21"/>
        </w:rPr>
        <w:t xml:space="preserve"> lãi cơ bản trên cổ phiếu gần như đi ngang dù lợi nhuận tăng 62,7%, do số cổ phiếu tăng 60% trong sáu tháng; thị phần môi giới lớn nhất thị trường nên chịu tác động nặng khi thanh khoản cạn, doanh thu môi giới quý 2 đã giảm 15%; và mã mới niêm yết ngày 16/12/2025 nên chưa đủ mười tháng lịch sử công bố thông tin.</w:t>
      </w:r>
    </w:p>
    <w:p>
      <w:pPr>
        <w:spacing w:after="140"/>
        <w:jc w:val="both"/>
      </w:pPr>
      <w:r>
        <w:rPr>
          <w:rFonts w:ascii="Roboto" w:hAnsi="Roboto" w:cs="Roboto" w:eastAsia="Roboto"/>
          <w:b/>
          <w:i w:val="0"/>
          <w:color w:val="1A1A1A"/>
          <w:sz w:val="21"/>
        </w:rPr>
        <w:t>HCM được giữ lại</w:t>
      </w:r>
      <w:r>
        <w:rPr>
          <w:rFonts w:ascii="Roboto" w:hAnsi="Roboto" w:cs="Roboto" w:eastAsia="Roboto"/>
          <w:b w:val="0"/>
          <w:i w:val="0"/>
          <w:color w:val="1A1A1A"/>
          <w:sz w:val="21"/>
        </w:rPr>
        <w:t xml:space="preserve"> vì cấu trúc xu hướng tốt nhất nhóm, ở mức +17,9% trên MA200, và thanh khoản 150,7 tỷ đồng mỗi phiên. Chất lượng lợi nhuận rất thận trọng — lợi nhuận chưa thực hiện âm 222 tỷ ở quý 2, tức lợi nhuận đã thực hiện cao hơn lợi nhuận kế toán. </w:t>
      </w:r>
      <w:r>
        <w:rPr>
          <w:rFonts w:ascii="Roboto" w:hAnsi="Roboto" w:cs="Roboto" w:eastAsia="Roboto"/>
          <w:b/>
          <w:i w:val="0"/>
          <w:color w:val="1A1A1A"/>
          <w:sz w:val="21"/>
        </w:rPr>
        <w:t>Điểm chặn:</w:t>
      </w:r>
      <w:r>
        <w:rPr>
          <w:rFonts w:ascii="Roboto" w:hAnsi="Roboto" w:cs="Roboto" w:eastAsia="Roboto"/>
          <w:b w:val="0"/>
          <w:i w:val="0"/>
          <w:color w:val="1A1A1A"/>
          <w:sz w:val="21"/>
        </w:rPr>
        <w:t xml:space="preserve"> dư nợ trên vốn chủ 1,98 lần đã sát trần quy định 200%, chênh lệch lãi 3,57% mỏng, ROE 10,5% thấp. Câu chuyện tăng trưởng phụ thuộc hoàn toàn vào đợt chào bán khoảng 2.700 tỷ đang triển khai.</w:t>
      </w:r>
    </w:p>
    <w:p>
      <w:pPr>
        <w:spacing w:after="140"/>
        <w:jc w:val="both"/>
      </w:pPr>
      <w:r>
        <w:rPr>
          <w:rFonts w:ascii="Roboto" w:hAnsi="Roboto" w:cs="Roboto" w:eastAsia="Roboto"/>
          <w:b/>
          <w:i w:val="0"/>
          <w:color w:val="1A1A1A"/>
          <w:sz w:val="21"/>
        </w:rPr>
        <w:t>VPX không được giải ngân</w:t>
      </w:r>
      <w:r>
        <w:rPr>
          <w:rFonts w:ascii="Roboto" w:hAnsi="Roboto" w:cs="Roboto" w:eastAsia="Roboto"/>
          <w:b w:val="0"/>
          <w:i w:val="0"/>
          <w:color w:val="1A1A1A"/>
          <w:sz w:val="21"/>
        </w:rPr>
        <w:t xml:space="preserve"> dù đạt bộ lọc xu hướng: 49,7% lợi nhuận trước thuế quý 2 đến từ khoản một lần, gồm 822 tỷ phí bảo lãnh phát hành và 350 tỷ tư vấn tài chính, vốn bằng không cùng kỳ. Độ lệch biên lợi nhuận ròng 13,8 cao nhất mẫu. Cần thêm ít nhất hai quý để xác lập mặt bằng lợi nhuận thực.</w:t>
      </w:r>
    </w:p>
    <w:p>
      <w:pPr>
        <w:pStyle w:val="Heading3"/>
        <w:spacing w:before="240" w:after="80"/>
      </w:pPr>
      <w:r>
        <w:rPr>
          <w:rFonts w:ascii="Roboto" w:hAnsi="Roboto" w:cs="Roboto" w:eastAsia="Roboto"/>
          <w:b/>
          <w:i w:val="0"/>
          <w:color w:val="1F6FB2"/>
          <w:sz w:val="23"/>
        </w:rPr>
        <w:t>4.3.2. Ba mã không giải ngân, nêu lý do cụ thể</w:t>
      </w:r>
    </w:p>
    <w:p>
      <w:pPr>
        <w:spacing w:after="140"/>
        <w:jc w:val="both"/>
      </w:pPr>
      <w:r>
        <w:rPr>
          <w:rFonts w:ascii="Roboto" w:hAnsi="Roboto" w:cs="Roboto" w:eastAsia="Roboto"/>
          <w:b/>
          <w:i w:val="0"/>
          <w:color w:val="1A1A1A"/>
          <w:sz w:val="21"/>
        </w:rPr>
        <w:t>VCI</w:t>
      </w:r>
      <w:r>
        <w:rPr>
          <w:rFonts w:ascii="Roboto" w:hAnsi="Roboto" w:cs="Roboto" w:eastAsia="Roboto"/>
          <w:b w:val="0"/>
          <w:i w:val="0"/>
          <w:color w:val="1A1A1A"/>
          <w:sz w:val="21"/>
        </w:rPr>
        <w:t xml:space="preserve"> — sáu tháng báo lãi 591 tỷ nhưng vốn chủ sở hữu giảm 872 tỷ, do lỗ đánh giá lại danh mục 1.251 tỷ ghi thẳng vào vốn chủ. Xét trên tổng thu nhập toàn diện, doanh nghiệp lỗ chứ không lãi. Cộng với xu hướng ở −23,5% dưới MA200, mã bị loại bởi cả hai bộ lọc một cách độc lập với nhau.</w:t>
      </w:r>
    </w:p>
    <w:p>
      <w:pPr>
        <w:spacing w:after="140"/>
        <w:jc w:val="both"/>
      </w:pPr>
      <w:r>
        <w:rPr>
          <w:rFonts w:ascii="Roboto" w:hAnsi="Roboto" w:cs="Roboto" w:eastAsia="Roboto"/>
          <w:b/>
          <w:i w:val="0"/>
          <w:color w:val="1A1A1A"/>
          <w:sz w:val="21"/>
        </w:rPr>
        <w:t>VND</w:t>
      </w:r>
      <w:r>
        <w:rPr>
          <w:rFonts w:ascii="Roboto" w:hAnsi="Roboto" w:cs="Roboto" w:eastAsia="Roboto"/>
          <w:b w:val="0"/>
          <w:i w:val="0"/>
          <w:color w:val="1A1A1A"/>
          <w:sz w:val="21"/>
        </w:rPr>
        <w:t xml:space="preserve"> — xếp hạng 8 trên 8 về chất lượng lợi nhuận quý 2. 88% mức tăng lợi nhuận đến từ hoàn nhập dự phòng, là khoản không tái diễn theo định nghĩa; mức phụ thuộc tự doanh 44,5% cao nhất mẫu; và là doanh nghiệp duy nhất có dư nợ cho vay thu hẹp, giảm 10,2% từ đầu năm, trong đúng quý toàn ngành mở rộng 7%.</w:t>
      </w:r>
    </w:p>
    <w:p>
      <w:pPr>
        <w:spacing w:after="140"/>
        <w:jc w:val="both"/>
      </w:pPr>
      <w:r>
        <w:rPr>
          <w:rFonts w:ascii="Roboto" w:hAnsi="Roboto" w:cs="Roboto" w:eastAsia="Roboto"/>
          <w:b/>
          <w:i w:val="0"/>
          <w:color w:val="1A1A1A"/>
          <w:sz w:val="21"/>
        </w:rPr>
        <w:t>SSI, SHS và VIX</w:t>
      </w:r>
      <w:r>
        <w:rPr>
          <w:rFonts w:ascii="Roboto" w:hAnsi="Roboto" w:cs="Roboto" w:eastAsia="Roboto"/>
          <w:b w:val="0"/>
          <w:i w:val="0"/>
          <w:color w:val="1A1A1A"/>
          <w:sz w:val="21"/>
        </w:rPr>
        <w:t xml:space="preserve"> đều ở tầng loại thẳng theo bộ lọc xu hướng. Riêng SSI có chất lượng số liệu tốt nhất mẫu và là ứng viên bổ sung đầu tiên khi xu hướng phục hồi; cơ sở chưa giải ngân là xu hướng giá, không phải yếu tố nào khác.</w:t>
      </w:r>
    </w:p>
    <w:p>
      <w:pPr>
        <w:pStyle w:val="Heading2"/>
        <w:spacing w:before="320" w:after="120"/>
      </w:pPr>
      <w:r>
        <w:rPr>
          <w:rFonts w:ascii="Roboto" w:hAnsi="Roboto" w:cs="Roboto" w:eastAsia="Roboto"/>
          <w:b/>
          <w:i w:val="0"/>
          <w:color w:val="0E548F"/>
          <w:sz w:val="26"/>
        </w:rPr>
        <w:t>4.4. Bất động sản Dân dụng — tỷ trọng 0%</w:t>
      </w:r>
    </w:p>
    <w:p>
      <w:pPr>
        <w:spacing w:after="140"/>
        <w:jc w:val="both"/>
      </w:pPr>
      <w:r>
        <w:rPr>
          <w:rFonts w:ascii="Roboto" w:hAnsi="Roboto" w:cs="Roboto" w:eastAsia="Roboto"/>
          <w:b w:val="0"/>
          <w:i w:val="0"/>
          <w:color w:val="1A1A1A"/>
          <w:sz w:val="21"/>
        </w:rPr>
        <w:t>Toàn bộ sáu mã đều thuộc tầng loại thẳng, không có ngoại lệ.</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615"/>
        <w:gridCol w:w="2741"/>
        <w:gridCol w:w="2839"/>
        <w:gridCol w:w="2443"/>
      </w:tblGrid>
      <w:tr>
        <w:trPr>
          <w:tblHeader w:val="true"/>
          <w:cantSplit w:val="true"/>
        </w:trPr>
        <w:tc>
          <w:tcPr>
            <w:shd w:val="clear" w:color="auto" w:fill="0E548F"/>
            <w:tcW w:w="838" w:type="pct"/>
          </w:tcPr>
          <w:p>
            <w:pPr>
              <w:spacing w:after="20" w:before="20" w:line="240" w:lineRule="auto"/>
            </w:pPr>
            <w:r/>
            <w:r>
              <w:rPr>
                <w:rFonts w:ascii="Roboto" w:hAnsi="Roboto" w:cs="Roboto" w:eastAsia="Roboto"/>
                <w:b/>
                <w:i w:val="0"/>
                <w:color w:val="FFFFFF"/>
                <w:sz w:val="19"/>
              </w:rPr>
              <w:t>Mã</w:t>
            </w:r>
          </w:p>
        </w:tc>
        <w:tc>
          <w:tcPr>
            <w:shd w:val="clear" w:color="auto" w:fill="0E548F"/>
            <w:tcW w:w="1422" w:type="pct"/>
          </w:tcPr>
          <w:p>
            <w:pPr>
              <w:spacing w:after="20" w:before="20" w:line="240" w:lineRule="auto"/>
            </w:pPr>
            <w:r/>
            <w:r>
              <w:rPr>
                <w:rFonts w:ascii="Roboto" w:hAnsi="Roboto" w:cs="Roboto" w:eastAsia="Roboto"/>
                <w:b/>
                <w:i w:val="0"/>
                <w:color w:val="FFFFFF"/>
                <w:sz w:val="19"/>
              </w:rPr>
              <w:t>Dưới MA200</w:t>
            </w:r>
          </w:p>
        </w:tc>
        <w:tc>
          <w:tcPr>
            <w:shd w:val="clear" w:color="auto" w:fill="0E548F"/>
            <w:tcW w:w="1473" w:type="pct"/>
          </w:tcPr>
          <w:p>
            <w:pPr>
              <w:spacing w:after="20" w:before="20" w:line="240" w:lineRule="auto"/>
            </w:pPr>
            <w:r/>
            <w:r>
              <w:rPr>
                <w:rFonts w:ascii="Roboto" w:hAnsi="Roboto" w:cs="Roboto" w:eastAsia="Roboto"/>
                <w:b/>
                <w:i w:val="0"/>
                <w:color w:val="FFFFFF"/>
                <w:sz w:val="19"/>
              </w:rPr>
              <w:t>Từ đỉnh 52T</w:t>
            </w:r>
          </w:p>
        </w:tc>
        <w:tc>
          <w:tcPr>
            <w:shd w:val="clear" w:color="auto" w:fill="0E548F"/>
            <w:tcW w:w="1267" w:type="pct"/>
          </w:tcPr>
          <w:p>
            <w:pPr>
              <w:spacing w:after="20" w:before="20" w:line="240" w:lineRule="auto"/>
            </w:pPr>
            <w:r/>
            <w:r>
              <w:rPr>
                <w:rFonts w:ascii="Roboto" w:hAnsi="Roboto" w:cs="Roboto" w:eastAsia="Roboto"/>
                <w:b/>
                <w:i w:val="0"/>
                <w:color w:val="FFFFFF"/>
                <w:sz w:val="19"/>
              </w:rPr>
              <w:t>Đoạn giảm</w:t>
            </w:r>
          </w:p>
        </w:tc>
      </w:tr>
      <w:tr>
        <w:trPr>
          <w:cantSplit w:val="true"/>
        </w:trPr>
        <w:tc>
          <w:tcPr>
            <w:tcW w:w="838" w:type="pct"/>
          </w:tcPr>
          <w:p>
            <w:pPr>
              <w:spacing w:after="20" w:before="20" w:line="240" w:lineRule="auto"/>
            </w:pPr>
            <w:r/>
            <w:r>
              <w:rPr>
                <w:rFonts w:ascii="Roboto" w:hAnsi="Roboto" w:cs="Roboto" w:eastAsia="Roboto"/>
                <w:b w:val="0"/>
                <w:i w:val="0"/>
                <w:color w:val="1A1A1A"/>
                <w:sz w:val="19"/>
              </w:rPr>
              <w:t>CEO</w:t>
            </w:r>
          </w:p>
        </w:tc>
        <w:tc>
          <w:tcPr>
            <w:tcW w:w="1422" w:type="pct"/>
          </w:tcPr>
          <w:p>
            <w:pPr>
              <w:spacing w:after="20" w:before="20" w:line="240" w:lineRule="auto"/>
            </w:pPr>
            <w:r/>
            <w:r>
              <w:rPr>
                <w:rFonts w:ascii="Roboto" w:hAnsi="Roboto" w:cs="Roboto" w:eastAsia="Roboto"/>
                <w:b w:val="0"/>
                <w:i w:val="0"/>
                <w:color w:val="1A1A1A"/>
                <w:sz w:val="19"/>
              </w:rPr>
              <w:t>−39,9%</w:t>
            </w:r>
          </w:p>
        </w:tc>
        <w:tc>
          <w:tcPr>
            <w:tcW w:w="1473" w:type="pct"/>
          </w:tcPr>
          <w:p>
            <w:pPr>
              <w:spacing w:after="20" w:before="20" w:line="240" w:lineRule="auto"/>
            </w:pPr>
            <w:r/>
            <w:r>
              <w:rPr>
                <w:rFonts w:ascii="Roboto" w:hAnsi="Roboto" w:cs="Roboto" w:eastAsia="Roboto"/>
                <w:b w:val="0"/>
                <w:i w:val="0"/>
                <w:color w:val="1A1A1A"/>
                <w:sz w:val="19"/>
              </w:rPr>
              <w:t>−64,6%</w:t>
            </w:r>
          </w:p>
        </w:tc>
        <w:tc>
          <w:tcPr>
            <w:tcW w:w="1267" w:type="pct"/>
          </w:tcPr>
          <w:p>
            <w:pPr>
              <w:spacing w:after="20" w:before="20" w:line="240" w:lineRule="auto"/>
            </w:pPr>
            <w:r/>
            <w:r>
              <w:rPr>
                <w:rFonts w:ascii="Roboto" w:hAnsi="Roboto" w:cs="Roboto" w:eastAsia="Roboto"/>
                <w:b w:val="0"/>
                <w:i w:val="0"/>
                <w:color w:val="1A1A1A"/>
                <w:sz w:val="19"/>
              </w:rPr>
              <w:t>3/3</w:t>
            </w:r>
          </w:p>
        </w:tc>
      </w:tr>
      <w:tr>
        <w:trPr>
          <w:cantSplit w:val="true"/>
        </w:trPr>
        <w:tc>
          <w:tcPr>
            <w:shd w:val="clear" w:color="auto" w:fill="F2F6FA"/>
            <w:tcW w:w="838" w:type="pct"/>
          </w:tcPr>
          <w:p>
            <w:pPr>
              <w:spacing w:after="20" w:before="20" w:line="240" w:lineRule="auto"/>
            </w:pPr>
            <w:r/>
            <w:r>
              <w:rPr>
                <w:rFonts w:ascii="Roboto" w:hAnsi="Roboto" w:cs="Roboto" w:eastAsia="Roboto"/>
                <w:b w:val="0"/>
                <w:i w:val="0"/>
                <w:color w:val="1A1A1A"/>
                <w:sz w:val="19"/>
              </w:rPr>
              <w:t>KDH</w:t>
            </w:r>
          </w:p>
        </w:tc>
        <w:tc>
          <w:tcPr>
            <w:shd w:val="clear" w:color="auto" w:fill="F2F6FA"/>
            <w:tcW w:w="1422" w:type="pct"/>
          </w:tcPr>
          <w:p>
            <w:pPr>
              <w:spacing w:after="20" w:before="20" w:line="240" w:lineRule="auto"/>
            </w:pPr>
            <w:r/>
            <w:r>
              <w:rPr>
                <w:rFonts w:ascii="Roboto" w:hAnsi="Roboto" w:cs="Roboto" w:eastAsia="Roboto"/>
                <w:b w:val="0"/>
                <w:i w:val="0"/>
                <w:color w:val="1A1A1A"/>
                <w:sz w:val="19"/>
              </w:rPr>
              <w:t>−37,9%</w:t>
            </w:r>
          </w:p>
        </w:tc>
        <w:tc>
          <w:tcPr>
            <w:shd w:val="clear" w:color="auto" w:fill="F2F6FA"/>
            <w:tcW w:w="1473" w:type="pct"/>
          </w:tcPr>
          <w:p>
            <w:pPr>
              <w:spacing w:after="20" w:before="20" w:line="240" w:lineRule="auto"/>
            </w:pPr>
            <w:r/>
            <w:r>
              <w:rPr>
                <w:rFonts w:ascii="Roboto" w:hAnsi="Roboto" w:cs="Roboto" w:eastAsia="Roboto"/>
                <w:b w:val="0"/>
                <w:i w:val="0"/>
                <w:color w:val="1A1A1A"/>
                <w:sz w:val="19"/>
              </w:rPr>
              <w:t>−55,5%</w:t>
            </w:r>
          </w:p>
        </w:tc>
        <w:tc>
          <w:tcPr>
            <w:shd w:val="clear" w:color="auto" w:fill="F2F6FA"/>
            <w:tcW w:w="1267" w:type="pct"/>
          </w:tcPr>
          <w:p>
            <w:pPr>
              <w:spacing w:after="20" w:before="20" w:line="240" w:lineRule="auto"/>
            </w:pPr>
            <w:r/>
            <w:r>
              <w:rPr>
                <w:rFonts w:ascii="Roboto" w:hAnsi="Roboto" w:cs="Roboto" w:eastAsia="Roboto"/>
                <w:b w:val="0"/>
                <w:i w:val="0"/>
                <w:color w:val="1A1A1A"/>
                <w:sz w:val="19"/>
              </w:rPr>
              <w:t>3/3</w:t>
            </w:r>
          </w:p>
        </w:tc>
      </w:tr>
      <w:tr>
        <w:trPr>
          <w:cantSplit w:val="true"/>
        </w:trPr>
        <w:tc>
          <w:tcPr>
            <w:tcW w:w="838" w:type="pct"/>
          </w:tcPr>
          <w:p>
            <w:pPr>
              <w:spacing w:after="20" w:before="20" w:line="240" w:lineRule="auto"/>
            </w:pPr>
            <w:r/>
            <w:r>
              <w:rPr>
                <w:rFonts w:ascii="Roboto" w:hAnsi="Roboto" w:cs="Roboto" w:eastAsia="Roboto"/>
                <w:b w:val="0"/>
                <w:i w:val="0"/>
                <w:color w:val="1A1A1A"/>
                <w:sz w:val="19"/>
              </w:rPr>
              <w:t>TAL</w:t>
            </w:r>
          </w:p>
        </w:tc>
        <w:tc>
          <w:tcPr>
            <w:tcW w:w="1422" w:type="pct"/>
          </w:tcPr>
          <w:p>
            <w:pPr>
              <w:spacing w:after="20" w:before="20" w:line="240" w:lineRule="auto"/>
            </w:pPr>
            <w:r/>
            <w:r>
              <w:rPr>
                <w:rFonts w:ascii="Roboto" w:hAnsi="Roboto" w:cs="Roboto" w:eastAsia="Roboto"/>
                <w:b w:val="0"/>
                <w:i w:val="0"/>
                <w:color w:val="1A1A1A"/>
                <w:sz w:val="19"/>
              </w:rPr>
              <w:t>−35,4%</w:t>
            </w:r>
          </w:p>
        </w:tc>
        <w:tc>
          <w:tcPr>
            <w:tcW w:w="1473" w:type="pct"/>
          </w:tcPr>
          <w:p>
            <w:pPr>
              <w:spacing w:after="20" w:before="20" w:line="240" w:lineRule="auto"/>
            </w:pPr>
            <w:r/>
            <w:r>
              <w:rPr>
                <w:rFonts w:ascii="Roboto" w:hAnsi="Roboto" w:cs="Roboto" w:eastAsia="Roboto"/>
                <w:b w:val="0"/>
                <w:i w:val="0"/>
                <w:color w:val="1A1A1A"/>
                <w:sz w:val="19"/>
              </w:rPr>
              <w:t>−49,1%</w:t>
            </w:r>
          </w:p>
        </w:tc>
        <w:tc>
          <w:tcPr>
            <w:tcW w:w="1267" w:type="pct"/>
          </w:tcPr>
          <w:p>
            <w:pPr>
              <w:spacing w:after="20" w:before="20" w:line="240" w:lineRule="auto"/>
            </w:pPr>
            <w:r/>
            <w:r>
              <w:rPr>
                <w:rFonts w:ascii="Roboto" w:hAnsi="Roboto" w:cs="Roboto" w:eastAsia="Roboto"/>
                <w:b w:val="0"/>
                <w:i w:val="0"/>
                <w:color w:val="1A1A1A"/>
                <w:sz w:val="19"/>
              </w:rPr>
              <w:t>3/3</w:t>
            </w:r>
          </w:p>
        </w:tc>
      </w:tr>
      <w:tr>
        <w:trPr>
          <w:cantSplit w:val="true"/>
        </w:trPr>
        <w:tc>
          <w:tcPr>
            <w:shd w:val="clear" w:color="auto" w:fill="F2F6FA"/>
            <w:tcW w:w="838" w:type="pct"/>
          </w:tcPr>
          <w:p>
            <w:pPr>
              <w:spacing w:after="20" w:before="20" w:line="240" w:lineRule="auto"/>
            </w:pPr>
            <w:r/>
            <w:r>
              <w:rPr>
                <w:rFonts w:ascii="Roboto" w:hAnsi="Roboto" w:cs="Roboto" w:eastAsia="Roboto"/>
                <w:b w:val="0"/>
                <w:i w:val="0"/>
                <w:color w:val="1A1A1A"/>
                <w:sz w:val="19"/>
              </w:rPr>
              <w:t>HDG</w:t>
            </w:r>
          </w:p>
        </w:tc>
        <w:tc>
          <w:tcPr>
            <w:shd w:val="clear" w:color="auto" w:fill="F2F6FA"/>
            <w:tcW w:w="1422" w:type="pct"/>
          </w:tcPr>
          <w:p>
            <w:pPr>
              <w:spacing w:after="20" w:before="20" w:line="240" w:lineRule="auto"/>
            </w:pPr>
            <w:r/>
            <w:r>
              <w:rPr>
                <w:rFonts w:ascii="Roboto" w:hAnsi="Roboto" w:cs="Roboto" w:eastAsia="Roboto"/>
                <w:b w:val="0"/>
                <w:i w:val="0"/>
                <w:color w:val="1A1A1A"/>
                <w:sz w:val="19"/>
              </w:rPr>
              <w:t>−33,6%</w:t>
            </w:r>
          </w:p>
        </w:tc>
        <w:tc>
          <w:tcPr>
            <w:shd w:val="clear" w:color="auto" w:fill="F2F6FA"/>
            <w:tcW w:w="1473" w:type="pct"/>
          </w:tcPr>
          <w:p>
            <w:pPr>
              <w:spacing w:after="20" w:before="20" w:line="240" w:lineRule="auto"/>
            </w:pPr>
            <w:r/>
            <w:r>
              <w:rPr>
                <w:rFonts w:ascii="Roboto" w:hAnsi="Roboto" w:cs="Roboto" w:eastAsia="Roboto"/>
                <w:b w:val="0"/>
                <w:i w:val="0"/>
                <w:color w:val="1A1A1A"/>
                <w:sz w:val="19"/>
              </w:rPr>
              <w:t>−50,5%</w:t>
            </w:r>
          </w:p>
        </w:tc>
        <w:tc>
          <w:tcPr>
            <w:shd w:val="clear" w:color="auto" w:fill="F2F6FA"/>
            <w:tcW w:w="1267" w:type="pct"/>
          </w:tcPr>
          <w:p>
            <w:pPr>
              <w:spacing w:after="20" w:before="20" w:line="240" w:lineRule="auto"/>
            </w:pPr>
            <w:r/>
            <w:r>
              <w:rPr>
                <w:rFonts w:ascii="Roboto" w:hAnsi="Roboto" w:cs="Roboto" w:eastAsia="Roboto"/>
                <w:b w:val="0"/>
                <w:i w:val="0"/>
                <w:color w:val="1A1A1A"/>
                <w:sz w:val="19"/>
              </w:rPr>
              <w:t>3/3</w:t>
            </w:r>
          </w:p>
        </w:tc>
      </w:tr>
      <w:tr>
        <w:trPr>
          <w:cantSplit w:val="true"/>
        </w:trPr>
        <w:tc>
          <w:tcPr>
            <w:tcW w:w="838" w:type="pct"/>
          </w:tcPr>
          <w:p>
            <w:pPr>
              <w:spacing w:after="20" w:before="20" w:line="240" w:lineRule="auto"/>
            </w:pPr>
            <w:r/>
            <w:r>
              <w:rPr>
                <w:rFonts w:ascii="Roboto" w:hAnsi="Roboto" w:cs="Roboto" w:eastAsia="Roboto"/>
                <w:b w:val="0"/>
                <w:i w:val="0"/>
                <w:color w:val="1A1A1A"/>
                <w:sz w:val="19"/>
              </w:rPr>
              <w:t>NLG</w:t>
            </w:r>
          </w:p>
        </w:tc>
        <w:tc>
          <w:tcPr>
            <w:tcW w:w="1422" w:type="pct"/>
          </w:tcPr>
          <w:p>
            <w:pPr>
              <w:spacing w:after="20" w:before="20" w:line="240" w:lineRule="auto"/>
            </w:pPr>
            <w:r/>
            <w:r>
              <w:rPr>
                <w:rFonts w:ascii="Roboto" w:hAnsi="Roboto" w:cs="Roboto" w:eastAsia="Roboto"/>
                <w:b w:val="0"/>
                <w:i w:val="0"/>
                <w:color w:val="1A1A1A"/>
                <w:sz w:val="19"/>
              </w:rPr>
              <w:t>−29,5%</w:t>
            </w:r>
          </w:p>
        </w:tc>
        <w:tc>
          <w:tcPr>
            <w:tcW w:w="1473" w:type="pct"/>
          </w:tcPr>
          <w:p>
            <w:pPr>
              <w:spacing w:after="20" w:before="20" w:line="240" w:lineRule="auto"/>
            </w:pPr>
            <w:r/>
            <w:r>
              <w:rPr>
                <w:rFonts w:ascii="Roboto" w:hAnsi="Roboto" w:cs="Roboto" w:eastAsia="Roboto"/>
                <w:b w:val="0"/>
                <w:i w:val="0"/>
                <w:color w:val="1A1A1A"/>
                <w:sz w:val="19"/>
              </w:rPr>
              <w:t>−54,0%</w:t>
            </w:r>
          </w:p>
        </w:tc>
        <w:tc>
          <w:tcPr>
            <w:tcW w:w="1267" w:type="pct"/>
          </w:tcPr>
          <w:p>
            <w:pPr>
              <w:spacing w:after="20" w:before="20" w:line="240" w:lineRule="auto"/>
            </w:pPr>
            <w:r/>
            <w:r>
              <w:rPr>
                <w:rFonts w:ascii="Roboto" w:hAnsi="Roboto" w:cs="Roboto" w:eastAsia="Roboto"/>
                <w:b w:val="0"/>
                <w:i w:val="0"/>
                <w:color w:val="1A1A1A"/>
                <w:sz w:val="19"/>
              </w:rPr>
              <w:t>3/3</w:t>
            </w:r>
          </w:p>
        </w:tc>
      </w:tr>
      <w:tr>
        <w:trPr>
          <w:cantSplit w:val="true"/>
        </w:trPr>
        <w:tc>
          <w:tcPr>
            <w:shd w:val="clear" w:color="auto" w:fill="F2F6FA"/>
            <w:tcW w:w="838" w:type="pct"/>
          </w:tcPr>
          <w:p>
            <w:pPr>
              <w:spacing w:after="20" w:before="20" w:line="240" w:lineRule="auto"/>
            </w:pPr>
            <w:r/>
            <w:r>
              <w:rPr>
                <w:rFonts w:ascii="Roboto" w:hAnsi="Roboto" w:cs="Roboto" w:eastAsia="Roboto"/>
                <w:b w:val="0"/>
                <w:i w:val="0"/>
                <w:color w:val="1A1A1A"/>
                <w:sz w:val="19"/>
              </w:rPr>
              <w:t>DXG</w:t>
            </w:r>
          </w:p>
        </w:tc>
        <w:tc>
          <w:tcPr>
            <w:shd w:val="clear" w:color="auto" w:fill="F2F6FA"/>
            <w:tcW w:w="1422" w:type="pct"/>
          </w:tcPr>
          <w:p>
            <w:pPr>
              <w:spacing w:after="20" w:before="20" w:line="240" w:lineRule="auto"/>
            </w:pPr>
            <w:r/>
            <w:r>
              <w:rPr>
                <w:rFonts w:ascii="Roboto" w:hAnsi="Roboto" w:cs="Roboto" w:eastAsia="Roboto"/>
                <w:b w:val="0"/>
                <w:i w:val="0"/>
                <w:color w:val="1A1A1A"/>
                <w:sz w:val="19"/>
              </w:rPr>
              <w:t>−27,1%</w:t>
            </w:r>
          </w:p>
        </w:tc>
        <w:tc>
          <w:tcPr>
            <w:shd w:val="clear" w:color="auto" w:fill="F2F6FA"/>
            <w:tcW w:w="1473" w:type="pct"/>
          </w:tcPr>
          <w:p>
            <w:pPr>
              <w:spacing w:after="20" w:before="20" w:line="240" w:lineRule="auto"/>
            </w:pPr>
            <w:r/>
            <w:r>
              <w:rPr>
                <w:rFonts w:ascii="Roboto" w:hAnsi="Roboto" w:cs="Roboto" w:eastAsia="Roboto"/>
                <w:b w:val="0"/>
                <w:i w:val="0"/>
                <w:color w:val="1A1A1A"/>
                <w:sz w:val="19"/>
              </w:rPr>
              <w:t>−52,3%</w:t>
            </w:r>
          </w:p>
        </w:tc>
        <w:tc>
          <w:tcPr>
            <w:shd w:val="clear" w:color="auto" w:fill="F2F6FA"/>
            <w:tcW w:w="1267" w:type="pct"/>
          </w:tcPr>
          <w:p>
            <w:pPr>
              <w:spacing w:after="20" w:before="20" w:line="240" w:lineRule="auto"/>
            </w:pPr>
            <w:r/>
            <w:r>
              <w:rPr>
                <w:rFonts w:ascii="Roboto" w:hAnsi="Roboto" w:cs="Roboto" w:eastAsia="Roboto"/>
                <w:b w:val="0"/>
                <w:i w:val="0"/>
                <w:color w:val="1A1A1A"/>
                <w:sz w:val="19"/>
              </w:rPr>
              <w:t>2/3</w:t>
            </w:r>
          </w:p>
        </w:tc>
      </w:tr>
    </w:tbl>
    <w:p>
      <w:pPr>
        <w:spacing w:after="160"/>
      </w:pPr>
    </w:p>
    <w:p>
      <w:pPr>
        <w:spacing w:after="140"/>
        <w:jc w:val="both"/>
      </w:pPr>
      <w:r>
        <w:rPr>
          <w:rFonts w:ascii="Roboto" w:hAnsi="Roboto" w:cs="Roboto" w:eastAsia="Roboto"/>
          <w:b w:val="0"/>
          <w:i w:val="0"/>
          <w:color w:val="1A1A1A"/>
          <w:sz w:val="21"/>
        </w:rPr>
        <w:t>Ngành giữ vai trò ngành chính vì luận điểm định giá vẫn nguyên giá trị: sau khi loại ba mã trụ Vingroup, P/B ngành đạt 1,07 lần, thấp hơn cả đáy tháng 11/2022 ở 1,54 lần lẫn đáy tháng 4/2025 ở 1,18 lần, và nằm ở phân vị 0,6% của ba năm. Vấn đề duy nhất là thời điểm.</w:t>
      </w:r>
    </w:p>
    <w:p>
      <w:pPr>
        <w:spacing w:after="140"/>
        <w:jc w:val="both"/>
      </w:pPr>
      <w:r>
        <w:rPr>
          <w:rFonts w:ascii="Roboto" w:hAnsi="Roboto" w:cs="Roboto" w:eastAsia="Roboto"/>
          <w:b/>
          <w:i w:val="0"/>
          <w:color w:val="1A1A1A"/>
          <w:sz w:val="21"/>
        </w:rPr>
        <w:t>Ba điều kiện kích hoạt, phải thoả đồng thời, kiểm riêng cho từng mã:</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Giá đóng cửa trên MA20 trong ba phiên liên tiếp.</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Không tạo đáy mới trong 15 phiên gần nhất.</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Khoảng cách tới MA200 thu hẹp về dưới 25%.</w:t>
      </w:r>
    </w:p>
    <w:p>
      <w:pPr>
        <w:spacing w:after="140"/>
        <w:jc w:val="both"/>
      </w:pPr>
      <w:r>
        <w:rPr>
          <w:rFonts w:ascii="Roboto" w:hAnsi="Roboto" w:cs="Roboto" w:eastAsia="Roboto"/>
          <w:b/>
          <w:i w:val="0"/>
          <w:color w:val="1A1A1A"/>
          <w:sz w:val="21"/>
        </w:rPr>
        <w:t>Thứ tự ưu tiên khi điều kiện được thoả:</w:t>
      </w:r>
      <w:r>
        <w:rPr>
          <w:rFonts w:ascii="Roboto" w:hAnsi="Roboto" w:cs="Roboto" w:eastAsia="Roboto"/>
          <w:b w:val="0"/>
          <w:i w:val="0"/>
          <w:color w:val="1A1A1A"/>
          <w:sz w:val="21"/>
        </w:rPr>
        <w:t xml:space="preserve"> NLG, với backlog 10.878 tỷ là cơ sở doanh thu chắc chắn nhất nhóm và đang giảm đòn bẩy → HDG, mã duy nhất có dòng tiền kinh doanh dương sáu quý liên tiếp với ROE 10,11% cao thứ hai ngành → KDH, bảng cân đối sạch nhất, sạch nợ trái phiếu, lãnh đạo mua bằng nguồn tiền cá nhân → DXG → CEO và TAL.</w:t>
      </w:r>
    </w:p>
    <w:p>
      <w:pPr>
        <w:spacing w:after="140"/>
        <w:jc w:val="both"/>
      </w:pPr>
      <w:r>
        <w:rPr>
          <w:rFonts w:ascii="Roboto" w:hAnsi="Roboto" w:cs="Roboto" w:eastAsia="Roboto"/>
          <w:b w:val="0"/>
          <w:i w:val="0"/>
          <w:color w:val="1A1A1A"/>
          <w:sz w:val="21"/>
        </w:rPr>
        <w:t>Cửa sổ sớm nhất để điều kiện thứ hai có thể được thoả là khoảng 18–19/08, tính từ đáy ngày 22–27/07.</w:t>
      </w:r>
    </w:p>
    <w:p>
      <w:pPr>
        <w:pStyle w:val="Heading2"/>
        <w:spacing w:before="320" w:after="120"/>
      </w:pPr>
      <w:r>
        <w:rPr>
          <w:rFonts w:ascii="Roboto" w:hAnsi="Roboto" w:cs="Roboto" w:eastAsia="Roboto"/>
          <w:b/>
          <w:i w:val="0"/>
          <w:color w:val="0E548F"/>
          <w:sz w:val="26"/>
        </w:rPr>
        <w:t>4.5. Nhóm theo dõi còn lại</w:t>
      </w:r>
    </w:p>
    <w:p>
      <w:pPr>
        <w:spacing w:after="140"/>
        <w:jc w:val="both"/>
      </w:pPr>
      <w:r>
        <w:rPr>
          <w:rFonts w:ascii="Roboto" w:hAnsi="Roboto" w:cs="Roboto" w:eastAsia="Roboto"/>
          <w:b/>
          <w:i w:val="0"/>
          <w:color w:val="1A1A1A"/>
          <w:sz w:val="21"/>
        </w:rPr>
        <w:t>TCX</w:t>
      </w:r>
      <w:r>
        <w:rPr>
          <w:rFonts w:ascii="Roboto" w:hAnsi="Roboto" w:cs="Roboto" w:eastAsia="Roboto"/>
          <w:b w:val="0"/>
          <w:i w:val="0"/>
          <w:color w:val="1A1A1A"/>
          <w:sz w:val="21"/>
        </w:rPr>
        <w:t xml:space="preserve"> thuộc nhóm chứng khoán, hiện ở −5,0% dưới MA200, tức gần điểm xác nhận nhất trong nhóm chờ. Điều kiện mở khoá: vượt MA200 và duy trì tỷ trọng doanh thu đại lý phát hành trên 20%.</w:t>
      </w:r>
    </w:p>
    <w:p>
      <w:pPr>
        <w:spacing w:after="140"/>
        <w:jc w:val="both"/>
      </w:pPr>
      <w:r>
        <w:rPr>
          <w:rFonts w:ascii="Roboto" w:hAnsi="Roboto" w:cs="Roboto" w:eastAsia="Roboto"/>
          <w:b/>
          <w:i w:val="0"/>
          <w:color w:val="1A1A1A"/>
          <w:sz w:val="21"/>
        </w:rPr>
        <w:t>MBS</w:t>
      </w:r>
      <w:r>
        <w:rPr>
          <w:rFonts w:ascii="Roboto" w:hAnsi="Roboto" w:cs="Roboto" w:eastAsia="Roboto"/>
          <w:b w:val="0"/>
          <w:i w:val="0"/>
          <w:color w:val="1A1A1A"/>
          <w:sz w:val="21"/>
        </w:rPr>
        <w:t xml:space="preserve"> xếp hạng 2 trên 8 về chất lượng lợi nhuận quý 2 nhưng ở −16,3% dưới MA200. Điều kiện mở khoá: vượt MA20 ba phiên và lãi cơ bản trên cổ phiếu có dấu hiệu hồi phục sau pha loãng 52%.</w:t>
      </w:r>
    </w:p>
    <w:p>
      <w:pPr>
        <w:spacing w:after="140"/>
        <w:jc w:val="both"/>
      </w:pPr>
      <w:r>
        <w:rPr>
          <w:rFonts w:ascii="Roboto" w:hAnsi="Roboto" w:cs="Roboto" w:eastAsia="Roboto"/>
          <w:b/>
          <w:i w:val="0"/>
          <w:color w:val="1A1A1A"/>
          <w:sz w:val="21"/>
        </w:rPr>
        <w:t>VGC và IDC</w:t>
      </w:r>
      <w:r>
        <w:rPr>
          <w:rFonts w:ascii="Roboto" w:hAnsi="Roboto" w:cs="Roboto" w:eastAsia="Roboto"/>
          <w:b w:val="0"/>
          <w:i w:val="0"/>
          <w:color w:val="1A1A1A"/>
          <w:sz w:val="21"/>
        </w:rPr>
        <w:t xml:space="preserve"> thuộc ngành Bất động sản Khu công nghiệp. Điều kiện mở khoá: báo cáo tài chính quý 2 xác nhận biên gộp ngừng thu hẹp, và vượt MA20 ba phiên.</w:t>
      </w:r>
    </w:p>
    <w:p>
      <w:pPr>
        <w:spacing w:after="140"/>
        <w:jc w:val="both"/>
      </w:pPr>
      <w:r>
        <w:rPr>
          <w:rFonts w:ascii="Roboto" w:hAnsi="Roboto" w:cs="Roboto" w:eastAsia="Roboto"/>
          <w:b/>
          <w:i w:val="0"/>
          <w:color w:val="1A1A1A"/>
          <w:sz w:val="21"/>
        </w:rPr>
        <w:t>HHV</w:t>
      </w:r>
      <w:r>
        <w:rPr>
          <w:rFonts w:ascii="Roboto" w:hAnsi="Roboto" w:cs="Roboto" w:eastAsia="Roboto"/>
          <w:b w:val="0"/>
          <w:i w:val="0"/>
          <w:color w:val="1A1A1A"/>
          <w:sz w:val="21"/>
        </w:rPr>
        <w:t xml:space="preserve"> thuộc ngành Thi công Xây dựng, ở −17,8% dưới MA200. Mã ở trạng thái theo dõi, chưa có điều kiện mở khoá trong cửa sổ của kế hoạch này.</w:t>
      </w:r>
    </w:p>
    <w:p>
      <w:pPr>
        <w:spacing w:after="140"/>
        <w:jc w:val="both"/>
      </w:pPr>
      <w:r>
        <w:rPr>
          <w:rFonts w:ascii="Roboto" w:hAnsi="Roboto" w:cs="Roboto" w:eastAsia="Roboto"/>
          <w:b/>
          <w:i w:val="0"/>
          <w:color w:val="1A1A1A"/>
          <w:sz w:val="21"/>
        </w:rPr>
        <w:t>CTD</w:t>
      </w:r>
      <w:r>
        <w:rPr>
          <w:rFonts w:ascii="Roboto" w:hAnsi="Roboto" w:cs="Roboto" w:eastAsia="Roboto"/>
          <w:b w:val="0"/>
          <w:i w:val="0"/>
          <w:color w:val="1A1A1A"/>
          <w:sz w:val="21"/>
        </w:rPr>
        <w:t xml:space="preserve"> thuộc tầng loại thẳng với −23,6% dưới MA200, do đó không giải ngân trong chu kỳ này bất kể yếu tố xúc tác về backlog.</w:t>
      </w:r>
    </w:p>
    <w:p>
      <w:r>
        <w:br w:type="page"/>
      </w:r>
    </w:p>
    <w:p>
      <w:pPr>
        <w:pStyle w:val="Heading1"/>
        <w:spacing w:before="80" w:after="240"/>
        <w:pBdr>
          <w:bottom w:val="single" w:sz="12" w:space="6" w:color="0E548F"/>
        </w:pBdr>
      </w:pPr>
      <w:r>
        <w:rPr>
          <w:rFonts w:ascii="Roboto" w:hAnsi="Roboto" w:cs="Roboto" w:eastAsia="Roboto"/>
          <w:b/>
          <w:i w:val="0"/>
          <w:color w:val="0E548F"/>
          <w:sz w:val="34"/>
        </w:rPr>
        <w:t>PHẦN V — LỊCH SỰ KIỆN 30/07 – 31/08/2026</w:t>
      </w:r>
    </w:p>
    <w:p>
      <w:pPr>
        <w:spacing w:after="140"/>
        <w:jc w:val="both"/>
      </w:pPr>
      <w:r>
        <w:rPr>
          <w:rFonts w:ascii="Roboto" w:hAnsi="Roboto" w:cs="Roboto" w:eastAsia="Roboto"/>
          <w:b w:val="0"/>
          <w:i w:val="0"/>
          <w:color w:val="1A1A1A"/>
          <w:sz w:val="21"/>
        </w:rPr>
        <w:t>Các sự kiện dưới đây được xác minh bằng nguồn sơ cấp ở những nơi có thể. Mục nào không xác minh được đều ghi rõ.</w:t>
      </w:r>
    </w:p>
    <w:p>
      <w:pPr>
        <w:pStyle w:val="Heading2"/>
        <w:spacing w:before="320" w:after="120"/>
      </w:pPr>
      <w:r>
        <w:rPr>
          <w:rFonts w:ascii="Roboto" w:hAnsi="Roboto" w:cs="Roboto" w:eastAsia="Roboto"/>
          <w:b/>
          <w:i w:val="0"/>
          <w:color w:val="0E548F"/>
          <w:sz w:val="26"/>
        </w:rPr>
        <w:t>5.1. Lịch giao dịch</w:t>
      </w:r>
    </w:p>
    <w:p>
      <w:pPr>
        <w:spacing w:after="140"/>
        <w:jc w:val="both"/>
      </w:pPr>
      <w:r>
        <w:rPr>
          <w:rFonts w:ascii="Roboto" w:hAnsi="Roboto" w:cs="Roboto" w:eastAsia="Roboto"/>
          <w:b w:val="0"/>
          <w:i w:val="0"/>
          <w:color w:val="1A1A1A"/>
          <w:sz w:val="21"/>
        </w:rPr>
        <w:t>Tổng cộng 22 phiên, chia thành năm tuần: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62"/>
        <w:gridCol w:w="5379"/>
        <w:gridCol w:w="2397"/>
      </w:tblGrid>
      <w:tr>
        <w:trPr>
          <w:tblHeader w:val="true"/>
          <w:cantSplit w:val="true"/>
        </w:trPr>
        <w:tc>
          <w:tcPr>
            <w:shd w:val="clear" w:color="auto" w:fill="0E548F"/>
            <w:tcW w:w="966" w:type="pct"/>
          </w:tcPr>
          <w:p>
            <w:pPr>
              <w:spacing w:after="20" w:before="20" w:line="240" w:lineRule="auto"/>
            </w:pPr>
            <w:r/>
            <w:r>
              <w:rPr>
                <w:rFonts w:ascii="Roboto" w:hAnsi="Roboto" w:cs="Roboto" w:eastAsia="Roboto"/>
                <w:b/>
                <w:i w:val="0"/>
                <w:color w:val="FFFFFF"/>
                <w:sz w:val="19"/>
              </w:rPr>
              <w:t>Tuần</w:t>
            </w:r>
          </w:p>
        </w:tc>
        <w:tc>
          <w:tcPr>
            <w:shd w:val="clear" w:color="auto" w:fill="0E548F"/>
            <w:tcW w:w="2791" w:type="pct"/>
          </w:tcPr>
          <w:p>
            <w:pPr>
              <w:spacing w:after="20" w:before="20" w:line="240" w:lineRule="auto"/>
            </w:pPr>
            <w:r/>
            <w:r>
              <w:rPr>
                <w:rFonts w:ascii="Roboto" w:hAnsi="Roboto" w:cs="Roboto" w:eastAsia="Roboto"/>
                <w:b/>
                <w:i w:val="0"/>
                <w:color w:val="FFFFFF"/>
                <w:sz w:val="19"/>
              </w:rPr>
              <w:t>Ngày</w:t>
            </w:r>
          </w:p>
        </w:tc>
        <w:tc>
          <w:tcPr>
            <w:shd w:val="clear" w:color="auto" w:fill="0E548F"/>
            <w:tcW w:w="1243" w:type="pct"/>
          </w:tcPr>
          <w:p>
            <w:pPr>
              <w:spacing w:after="20" w:before="20" w:line="240" w:lineRule="auto"/>
            </w:pPr>
            <w:r/>
            <w:r>
              <w:rPr>
                <w:rFonts w:ascii="Roboto" w:hAnsi="Roboto" w:cs="Roboto" w:eastAsia="Roboto"/>
                <w:b/>
                <w:i w:val="0"/>
                <w:color w:val="FFFFFF"/>
                <w:sz w:val="19"/>
              </w:rPr>
              <w:t>Số phiên</w:t>
            </w:r>
          </w:p>
        </w:tc>
      </w:tr>
      <w:tr>
        <w:trPr>
          <w:cantSplit w:val="true"/>
        </w:trPr>
        <w:tc>
          <w:tcPr>
            <w:tcW w:w="966" w:type="pct"/>
          </w:tcPr>
          <w:p>
            <w:pPr>
              <w:spacing w:after="20" w:before="20" w:line="240" w:lineRule="auto"/>
            </w:pPr>
            <w:r/>
            <w:r>
              <w:rPr>
                <w:rFonts w:ascii="Roboto" w:hAnsi="Roboto" w:cs="Roboto" w:eastAsia="Roboto"/>
                <w:b w:val="0"/>
                <w:i w:val="0"/>
                <w:color w:val="1A1A1A"/>
                <w:sz w:val="19"/>
              </w:rPr>
              <w:t>T1</w:t>
            </w:r>
          </w:p>
        </w:tc>
        <w:tc>
          <w:tcPr>
            <w:tcW w:w="2791" w:type="pct"/>
          </w:tcPr>
          <w:p>
            <w:pPr>
              <w:spacing w:after="20" w:before="20" w:line="240" w:lineRule="auto"/>
            </w:pPr>
            <w:r/>
            <w:r>
              <w:rPr>
                <w:rFonts w:ascii="Roboto" w:hAnsi="Roboto" w:cs="Roboto" w:eastAsia="Roboto"/>
                <w:b w:val="0"/>
                <w:i w:val="0"/>
                <w:color w:val="1A1A1A"/>
                <w:sz w:val="19"/>
              </w:rPr>
              <w:t>Thứ Năm 30/07 – Thứ Sáu 31/07</w:t>
            </w:r>
          </w:p>
        </w:tc>
        <w:tc>
          <w:tcPr>
            <w:tcW w:w="1243" w:type="pct"/>
          </w:tcPr>
          <w:p>
            <w:pPr>
              <w:spacing w:after="20" w:before="20" w:line="240" w:lineRule="auto"/>
            </w:pPr>
            <w:r/>
            <w:r>
              <w:rPr>
                <w:rFonts w:ascii="Roboto" w:hAnsi="Roboto" w:cs="Roboto" w:eastAsia="Roboto"/>
                <w:b w:val="0"/>
                <w:i w:val="0"/>
                <w:color w:val="1A1A1A"/>
                <w:sz w:val="19"/>
              </w:rPr>
              <w:t>2</w:t>
            </w:r>
          </w:p>
        </w:tc>
      </w:tr>
      <w:tr>
        <w:trPr>
          <w:cantSplit w:val="true"/>
        </w:trPr>
        <w:tc>
          <w:tcPr>
            <w:shd w:val="clear" w:color="auto" w:fill="F2F6FA"/>
            <w:tcW w:w="966" w:type="pct"/>
          </w:tcPr>
          <w:p>
            <w:pPr>
              <w:spacing w:after="20" w:before="20" w:line="240" w:lineRule="auto"/>
            </w:pPr>
            <w:r/>
            <w:r>
              <w:rPr>
                <w:rFonts w:ascii="Roboto" w:hAnsi="Roboto" w:cs="Roboto" w:eastAsia="Roboto"/>
                <w:b w:val="0"/>
                <w:i w:val="0"/>
                <w:color w:val="1A1A1A"/>
                <w:sz w:val="19"/>
              </w:rPr>
              <w:t>T2</w:t>
            </w:r>
          </w:p>
        </w:tc>
        <w:tc>
          <w:tcPr>
            <w:shd w:val="clear" w:color="auto" w:fill="F2F6FA"/>
            <w:tcW w:w="2791" w:type="pct"/>
          </w:tcPr>
          <w:p>
            <w:pPr>
              <w:spacing w:after="20" w:before="20" w:line="240" w:lineRule="auto"/>
            </w:pPr>
            <w:r/>
            <w:r>
              <w:rPr>
                <w:rFonts w:ascii="Roboto" w:hAnsi="Roboto" w:cs="Roboto" w:eastAsia="Roboto"/>
                <w:b w:val="0"/>
                <w:i w:val="0"/>
                <w:color w:val="1A1A1A"/>
                <w:sz w:val="19"/>
              </w:rPr>
              <w:t>Thứ Hai 03/08 – Thứ Sáu 07/08</w:t>
            </w:r>
          </w:p>
        </w:tc>
        <w:tc>
          <w:tcPr>
            <w:shd w:val="clear" w:color="auto" w:fill="F2F6FA"/>
            <w:tcW w:w="1243" w:type="pct"/>
          </w:tcPr>
          <w:p>
            <w:pPr>
              <w:spacing w:after="20" w:before="20" w:line="240" w:lineRule="auto"/>
            </w:pPr>
            <w:r/>
            <w:r>
              <w:rPr>
                <w:rFonts w:ascii="Roboto" w:hAnsi="Roboto" w:cs="Roboto" w:eastAsia="Roboto"/>
                <w:b w:val="0"/>
                <w:i w:val="0"/>
                <w:color w:val="1A1A1A"/>
                <w:sz w:val="19"/>
              </w:rPr>
              <w:t>5</w:t>
            </w:r>
          </w:p>
        </w:tc>
      </w:tr>
      <w:tr>
        <w:trPr>
          <w:cantSplit w:val="true"/>
        </w:trPr>
        <w:tc>
          <w:tcPr>
            <w:tcW w:w="966" w:type="pct"/>
          </w:tcPr>
          <w:p>
            <w:pPr>
              <w:spacing w:after="20" w:before="20" w:line="240" w:lineRule="auto"/>
            </w:pPr>
            <w:r/>
            <w:r>
              <w:rPr>
                <w:rFonts w:ascii="Roboto" w:hAnsi="Roboto" w:cs="Roboto" w:eastAsia="Roboto"/>
                <w:b w:val="0"/>
                <w:i w:val="0"/>
                <w:color w:val="1A1A1A"/>
                <w:sz w:val="19"/>
              </w:rPr>
              <w:t>T3</w:t>
            </w:r>
          </w:p>
        </w:tc>
        <w:tc>
          <w:tcPr>
            <w:tcW w:w="2791" w:type="pct"/>
          </w:tcPr>
          <w:p>
            <w:pPr>
              <w:spacing w:after="20" w:before="20" w:line="240" w:lineRule="auto"/>
            </w:pPr>
            <w:r/>
            <w:r>
              <w:rPr>
                <w:rFonts w:ascii="Roboto" w:hAnsi="Roboto" w:cs="Roboto" w:eastAsia="Roboto"/>
                <w:b w:val="0"/>
                <w:i w:val="0"/>
                <w:color w:val="1A1A1A"/>
                <w:sz w:val="19"/>
              </w:rPr>
              <w:t>Thứ Hai 10/08 – Thứ Sáu 14/08</w:t>
            </w:r>
          </w:p>
        </w:tc>
        <w:tc>
          <w:tcPr>
            <w:tcW w:w="1243" w:type="pct"/>
          </w:tcPr>
          <w:p>
            <w:pPr>
              <w:spacing w:after="20" w:before="20" w:line="240" w:lineRule="auto"/>
            </w:pPr>
            <w:r/>
            <w:r>
              <w:rPr>
                <w:rFonts w:ascii="Roboto" w:hAnsi="Roboto" w:cs="Roboto" w:eastAsia="Roboto"/>
                <w:b w:val="0"/>
                <w:i w:val="0"/>
                <w:color w:val="1A1A1A"/>
                <w:sz w:val="19"/>
              </w:rPr>
              <w:t>5</w:t>
            </w:r>
          </w:p>
        </w:tc>
      </w:tr>
      <w:tr>
        <w:trPr>
          <w:cantSplit w:val="true"/>
        </w:trPr>
        <w:tc>
          <w:tcPr>
            <w:shd w:val="clear" w:color="auto" w:fill="F2F6FA"/>
            <w:tcW w:w="966" w:type="pct"/>
          </w:tcPr>
          <w:p>
            <w:pPr>
              <w:spacing w:after="20" w:before="20" w:line="240" w:lineRule="auto"/>
            </w:pPr>
            <w:r/>
            <w:r>
              <w:rPr>
                <w:rFonts w:ascii="Roboto" w:hAnsi="Roboto" w:cs="Roboto" w:eastAsia="Roboto"/>
                <w:b w:val="0"/>
                <w:i w:val="0"/>
                <w:color w:val="1A1A1A"/>
                <w:sz w:val="19"/>
              </w:rPr>
              <w:t>T4</w:t>
            </w:r>
          </w:p>
        </w:tc>
        <w:tc>
          <w:tcPr>
            <w:shd w:val="clear" w:color="auto" w:fill="F2F6FA"/>
            <w:tcW w:w="2791" w:type="pct"/>
          </w:tcPr>
          <w:p>
            <w:pPr>
              <w:spacing w:after="20" w:before="20" w:line="240" w:lineRule="auto"/>
            </w:pPr>
            <w:r/>
            <w:r>
              <w:rPr>
                <w:rFonts w:ascii="Roboto" w:hAnsi="Roboto" w:cs="Roboto" w:eastAsia="Roboto"/>
                <w:b w:val="0"/>
                <w:i w:val="0"/>
                <w:color w:val="1A1A1A"/>
                <w:sz w:val="19"/>
              </w:rPr>
              <w:t>Thứ Hai 17/08 – Thứ Sáu 21/08</w:t>
            </w:r>
          </w:p>
        </w:tc>
        <w:tc>
          <w:tcPr>
            <w:shd w:val="clear" w:color="auto" w:fill="F2F6FA"/>
            <w:tcW w:w="1243" w:type="pct"/>
          </w:tcPr>
          <w:p>
            <w:pPr>
              <w:spacing w:after="20" w:before="20" w:line="240" w:lineRule="auto"/>
            </w:pPr>
            <w:r/>
            <w:r>
              <w:rPr>
                <w:rFonts w:ascii="Roboto" w:hAnsi="Roboto" w:cs="Roboto" w:eastAsia="Roboto"/>
                <w:b w:val="0"/>
                <w:i w:val="0"/>
                <w:color w:val="1A1A1A"/>
                <w:sz w:val="19"/>
              </w:rPr>
              <w:t>5</w:t>
            </w:r>
          </w:p>
        </w:tc>
      </w:tr>
      <w:tr>
        <w:trPr>
          <w:cantSplit w:val="true"/>
        </w:trPr>
        <w:tc>
          <w:tcPr>
            <w:tcW w:w="966" w:type="pct"/>
          </w:tcPr>
          <w:p>
            <w:pPr>
              <w:spacing w:after="20" w:before="20" w:line="240" w:lineRule="auto"/>
            </w:pPr>
            <w:r/>
            <w:r>
              <w:rPr>
                <w:rFonts w:ascii="Roboto" w:hAnsi="Roboto" w:cs="Roboto" w:eastAsia="Roboto"/>
                <w:b w:val="0"/>
                <w:i w:val="0"/>
                <w:color w:val="1A1A1A"/>
                <w:sz w:val="19"/>
              </w:rPr>
              <w:t>T5</w:t>
            </w:r>
          </w:p>
        </w:tc>
        <w:tc>
          <w:tcPr>
            <w:tcW w:w="2791" w:type="pct"/>
          </w:tcPr>
          <w:p>
            <w:pPr>
              <w:spacing w:after="20" w:before="20" w:line="240" w:lineRule="auto"/>
            </w:pPr>
            <w:r/>
            <w:r>
              <w:rPr>
                <w:rFonts w:ascii="Roboto" w:hAnsi="Roboto" w:cs="Roboto" w:eastAsia="Roboto"/>
                <w:b w:val="0"/>
                <w:i w:val="0"/>
                <w:color w:val="1A1A1A"/>
                <w:sz w:val="19"/>
              </w:rPr>
              <w:t>Thứ Hai 24/08 – Thứ Sáu 28/08</w:t>
            </w:r>
          </w:p>
        </w:tc>
        <w:tc>
          <w:tcPr>
            <w:tcW w:w="1243" w:type="pct"/>
          </w:tcPr>
          <w:p>
            <w:pPr>
              <w:spacing w:after="20" w:before="20" w:line="240" w:lineRule="auto"/>
            </w:pPr>
            <w:r/>
            <w:r>
              <w:rPr>
                <w:rFonts w:ascii="Roboto" w:hAnsi="Roboto" w:cs="Roboto" w:eastAsia="Roboto"/>
                <w:b w:val="0"/>
                <w:i w:val="0"/>
                <w:color w:val="1A1A1A"/>
                <w:sz w:val="19"/>
              </w:rPr>
              <w:t>5</w:t>
            </w:r>
          </w:p>
        </w:tc>
      </w:tr>
    </w:tbl>
    <w:p>
      <w:pPr>
        <w:spacing w:after="160"/>
      </w:pPr>
    </w:p>
    <w:p>
      <w:pPr>
        <w:spacing w:after="140"/>
        <w:jc w:val="both"/>
      </w:pPr>
      <w:r>
        <w:rPr>
          <w:rFonts w:ascii="Roboto" w:hAnsi="Roboto" w:cs="Roboto" w:eastAsia="Roboto"/>
          <w:b/>
          <w:i w:val="0"/>
          <w:color w:val="1A1A1A"/>
          <w:sz w:val="21"/>
        </w:rPr>
        <w:t>Lưu ý quan trọng về phiên giao dịch cuối tháng.</w:t>
      </w:r>
      <w:r>
        <w:rPr>
          <w:rFonts w:ascii="Roboto" w:hAnsi="Roboto" w:cs="Roboto" w:eastAsia="Roboto"/>
          <w:b w:val="0"/>
          <w:i w:val="0"/>
          <w:color w:val="1A1A1A"/>
          <w:sz w:val="21"/>
        </w:rPr>
        <w:t xml:space="preserve"> Phiên giao dịch cuối cùng của tháng 8/2026 là thứ Sáu 28/08, không phải 31/08. HOSE và HNX nghỉ Quốc khánh trong các ngày 31/08, 01/09 và 02/09, tương ứng 3 phiên và tổng cộng 5 ngày lịch nếu tính cả cuối tuần 29–30/08. Thị trường giao dịch trở lại vào thứ Năm 03/09.</w:t>
      </w:r>
    </w:p>
    <w:p>
      <w:pPr>
        <w:spacing w:after="140"/>
        <w:jc w:val="both"/>
      </w:pPr>
      <w:r>
        <w:rPr>
          <w:rFonts w:ascii="Roboto" w:hAnsi="Roboto" w:cs="Roboto" w:eastAsia="Roboto"/>
          <w:b w:val="0"/>
          <w:i w:val="0"/>
          <w:color w:val="1A1A1A"/>
          <w:sz w:val="21"/>
        </w:rPr>
        <w:t>Hệ quả đối với quản trị vị thế là các vị thế giữ qua ngày 28/08 sẽ chịu rủi ro khoảng trống giá trong 5 ngày mà không có công cụ phòng vệ. Trong khoảng thời gian đó diễn ra hội nghị Jackson Hole từ 27 đến 29/08 và ngày tái cơ cấu chỉ số MSCI vào 31/08. Đây là cơ sở cho việc kế hoạch tuần 5 chủ động hạ tỷ trọng.</w:t>
      </w:r>
    </w:p>
    <w:p>
      <w:pPr>
        <w:spacing w:after="140"/>
        <w:jc w:val="both"/>
      </w:pPr>
      <w:r>
        <w:rPr>
          <w:rFonts w:ascii="Roboto" w:hAnsi="Roboto" w:cs="Roboto" w:eastAsia="Roboto"/>
          <w:b w:val="0"/>
          <w:i/>
          <w:color w:val="1A1A1A"/>
          <w:sz w:val="21"/>
        </w:rPr>
        <w:t>Nguồn: DNSE và ThuVienPhapLuat, lịch nghỉ giao dịch chứng khoán 2026, truy cập 28/07/2026.</w:t>
      </w:r>
    </w:p>
    <w:p>
      <w:pPr>
        <w:pStyle w:val="Heading2"/>
        <w:spacing w:before="320" w:after="120"/>
      </w:pPr>
      <w:r>
        <w:rPr>
          <w:rFonts w:ascii="Roboto" w:hAnsi="Roboto" w:cs="Roboto" w:eastAsia="Roboto"/>
          <w:b/>
          <w:i w:val="0"/>
          <w:color w:val="0E548F"/>
          <w:sz w:val="26"/>
        </w:rPr>
        <w:t>5.2. Sự kiện theo tuần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66"/>
        <w:gridCol w:w="3232"/>
        <w:gridCol w:w="2671"/>
        <w:gridCol w:w="2569"/>
      </w:tblGrid>
      <w:tr>
        <w:trPr>
          <w:tblHeader w:val="true"/>
          <w:cantSplit w:val="true"/>
        </w:trPr>
        <w:tc>
          <w:tcPr>
            <w:shd w:val="clear" w:color="auto" w:fill="0E548F"/>
            <w:tcW w:w="605" w:type="pct"/>
          </w:tcPr>
          <w:p>
            <w:pPr>
              <w:spacing w:after="20" w:before="20" w:line="240" w:lineRule="auto"/>
            </w:pPr>
            <w:r/>
            <w:r>
              <w:rPr>
                <w:rFonts w:ascii="Roboto" w:hAnsi="Roboto" w:cs="Roboto" w:eastAsia="Roboto"/>
                <w:b/>
                <w:i w:val="0"/>
                <w:color w:val="FFFFFF"/>
                <w:sz w:val="19"/>
              </w:rPr>
              <w:t>Ngày</w:t>
            </w:r>
          </w:p>
        </w:tc>
        <w:tc>
          <w:tcPr>
            <w:shd w:val="clear" w:color="auto" w:fill="0E548F"/>
            <w:tcW w:w="1677" w:type="pct"/>
          </w:tcPr>
          <w:p>
            <w:pPr>
              <w:spacing w:after="20" w:before="20" w:line="240" w:lineRule="auto"/>
            </w:pPr>
            <w:r/>
            <w:r>
              <w:rPr>
                <w:rFonts w:ascii="Roboto" w:hAnsi="Roboto" w:cs="Roboto" w:eastAsia="Roboto"/>
                <w:b/>
                <w:i w:val="0"/>
                <w:color w:val="FFFFFF"/>
                <w:sz w:val="19"/>
              </w:rPr>
              <w:t>Sự kiện</w:t>
            </w:r>
          </w:p>
        </w:tc>
        <w:tc>
          <w:tcPr>
            <w:shd w:val="clear" w:color="auto" w:fill="0E548F"/>
            <w:tcW w:w="1386" w:type="pct"/>
          </w:tcPr>
          <w:p>
            <w:pPr>
              <w:spacing w:after="20" w:before="20" w:line="240" w:lineRule="auto"/>
            </w:pPr>
            <w:r/>
            <w:r>
              <w:rPr>
                <w:rFonts w:ascii="Roboto" w:hAnsi="Roboto" w:cs="Roboto" w:eastAsia="Roboto"/>
                <w:b/>
                <w:i w:val="0"/>
                <w:color w:val="FFFFFF"/>
                <w:sz w:val="19"/>
              </w:rPr>
              <w:t>Ảnh hưởng</w:t>
            </w:r>
          </w:p>
        </w:tc>
        <w:tc>
          <w:tcPr>
            <w:shd w:val="clear" w:color="auto" w:fill="0E548F"/>
            <w:tcW w:w="1332" w:type="pct"/>
          </w:tcPr>
          <w:p>
            <w:pPr>
              <w:spacing w:after="20" w:before="20" w:line="240" w:lineRule="auto"/>
            </w:pPr>
            <w:r/>
            <w:r>
              <w:rPr>
                <w:rFonts w:ascii="Roboto" w:hAnsi="Roboto" w:cs="Roboto" w:eastAsia="Roboto"/>
                <w:b/>
                <w:i w:val="0"/>
                <w:color w:val="FFFFFF"/>
                <w:sz w:val="19"/>
              </w:rPr>
              <w:t>Mức xác minh</w:t>
            </w:r>
          </w:p>
        </w:tc>
      </w:tr>
      <w:tr>
        <w:trPr>
          <w:cantSplit w:val="true"/>
        </w:trPr>
        <w:tc>
          <w:tcPr>
            <w:tcW w:w="605" w:type="pct"/>
          </w:tcPr>
          <w:p>
            <w:pPr>
              <w:spacing w:after="20" w:before="20" w:line="240" w:lineRule="auto"/>
            </w:pPr>
            <w:r/>
            <w:r>
              <w:rPr>
                <w:rFonts w:ascii="Roboto" w:hAnsi="Roboto" w:cs="Roboto" w:eastAsia="Roboto"/>
                <w:b w:val="0"/>
                <w:i w:val="0"/>
                <w:color w:val="1A1A1A"/>
                <w:sz w:val="19"/>
              </w:rPr>
              <w:t>Rạng sáng 30/07</w:t>
            </w:r>
          </w:p>
        </w:tc>
        <w:tc>
          <w:tcPr>
            <w:tcW w:w="1677" w:type="pct"/>
          </w:tcPr>
          <w:p>
            <w:pPr>
              <w:spacing w:after="20" w:before="20" w:line="240" w:lineRule="auto"/>
            </w:pPr>
            <w:r/>
            <w:r>
              <w:rPr>
                <w:rFonts w:ascii="Roboto" w:hAnsi="Roboto" w:cs="Roboto" w:eastAsia="Roboto"/>
                <w:b w:val="0"/>
                <w:i w:val="0"/>
                <w:color w:val="1A1A1A"/>
                <w:sz w:val="19"/>
              </w:rPr>
              <w:t>FOMC công bố quyết định sau cuộc họp 28–29/07, lúc 14:00 giờ miền Đông Hoa Kỳ ngày 29/07. Kỳ này không công bố dot plot và SEP</w:t>
            </w:r>
          </w:p>
        </w:tc>
        <w:tc>
          <w:tcPr>
            <w:tcW w:w="1386" w:type="pct"/>
          </w:tcPr>
          <w:p>
            <w:pPr>
              <w:spacing w:after="20" w:before="20" w:line="240" w:lineRule="auto"/>
            </w:pPr>
            <w:r/>
            <w:r>
              <w:rPr>
                <w:rFonts w:ascii="Roboto" w:hAnsi="Roboto" w:cs="Roboto" w:eastAsia="Roboto"/>
                <w:b w:val="0"/>
                <w:i w:val="0"/>
                <w:color w:val="1A1A1A"/>
                <w:sz w:val="19"/>
              </w:rPr>
              <w:t>Sự kiện chi phối tuần 1. Chạm trực tiếp điều kiện huỷ số 3</w:t>
            </w:r>
          </w:p>
        </w:tc>
        <w:tc>
          <w:tcPr>
            <w:tcW w:w="1332" w:type="pct"/>
          </w:tcPr>
          <w:p>
            <w:pPr>
              <w:spacing w:after="20" w:before="20" w:line="240" w:lineRule="auto"/>
            </w:pPr>
            <w:r/>
            <w:r>
              <w:rPr>
                <w:rFonts w:ascii="Roboto" w:hAnsi="Roboto" w:cs="Roboto" w:eastAsia="Roboto"/>
                <w:b w:val="0"/>
                <w:i w:val="0"/>
                <w:color w:val="1A1A1A"/>
                <w:sz w:val="19"/>
              </w:rPr>
              <w:t>Xác minh — Federal Reserve</w:t>
            </w:r>
          </w:p>
        </w:tc>
      </w:tr>
      <w:tr>
        <w:trPr>
          <w:cantSplit w:val="true"/>
        </w:trPr>
        <w:tc>
          <w:tcPr>
            <w:shd w:val="clear" w:color="auto" w:fill="F2F6FA"/>
            <w:tcW w:w="605" w:type="pct"/>
          </w:tcPr>
          <w:p>
            <w:pPr>
              <w:spacing w:after="20" w:before="20" w:line="240" w:lineRule="auto"/>
            </w:pPr>
            <w:r/>
            <w:r>
              <w:rPr>
                <w:rFonts w:ascii="Roboto" w:hAnsi="Roboto" w:cs="Roboto" w:eastAsia="Roboto"/>
                <w:b w:val="0"/>
                <w:i w:val="0"/>
                <w:color w:val="1A1A1A"/>
                <w:sz w:val="19"/>
              </w:rPr>
              <w:t>Khoảng 30/07</w:t>
            </w:r>
          </w:p>
        </w:tc>
        <w:tc>
          <w:tcPr>
            <w:shd w:val="clear" w:color="auto" w:fill="F2F6FA"/>
            <w:tcW w:w="1677" w:type="pct"/>
          </w:tcPr>
          <w:p>
            <w:pPr>
              <w:spacing w:after="20" w:before="20" w:line="240" w:lineRule="auto"/>
            </w:pPr>
            <w:r/>
            <w:r>
              <w:rPr>
                <w:rFonts w:ascii="Roboto" w:hAnsi="Roboto" w:cs="Roboto" w:eastAsia="Roboto"/>
                <w:b w:val="0"/>
                <w:i w:val="0"/>
                <w:color w:val="1A1A1A"/>
                <w:sz w:val="19"/>
              </w:rPr>
              <w:t>Hạn công bố báo cáo tài chính riêng lẻ quý 2 nhóm ngân hàng</w:t>
            </w:r>
          </w:p>
        </w:tc>
        <w:tc>
          <w:tcPr>
            <w:shd w:val="clear" w:color="auto" w:fill="F2F6FA"/>
            <w:tcW w:w="1386" w:type="pct"/>
          </w:tcPr>
          <w:p>
            <w:pPr>
              <w:spacing w:after="20" w:before="20" w:line="240" w:lineRule="auto"/>
            </w:pPr>
            <w:r/>
            <w:r>
              <w:rPr>
                <w:rFonts w:ascii="Roboto" w:hAnsi="Roboto" w:cs="Roboto" w:eastAsia="Roboto"/>
                <w:b w:val="0"/>
                <w:i w:val="0"/>
                <w:color w:val="1A1A1A"/>
                <w:sz w:val="19"/>
              </w:rPr>
              <w:t>Mở khoá một phần cho MBB, CTG, HDB</w:t>
            </w:r>
          </w:p>
        </w:tc>
        <w:tc>
          <w:tcPr>
            <w:shd w:val="clear" w:color="auto" w:fill="F2F6FA"/>
            <w:tcW w:w="1332" w:type="pct"/>
          </w:tcPr>
          <w:p>
            <w:pPr>
              <w:spacing w:after="20" w:before="20" w:line="240" w:lineRule="auto"/>
            </w:pPr>
            <w:r/>
            <w:r>
              <w:rPr>
                <w:rFonts w:ascii="Roboto" w:hAnsi="Roboto" w:cs="Roboto" w:eastAsia="Roboto"/>
                <w:b w:val="0"/>
                <w:i w:val="0"/>
                <w:color w:val="1A1A1A"/>
                <w:sz w:val="19"/>
              </w:rPr>
              <w:t>Xác minh quy định</w:t>
            </w:r>
          </w:p>
        </w:tc>
      </w:tr>
      <w:tr>
        <w:trPr>
          <w:cantSplit w:val="true"/>
        </w:trPr>
        <w:tc>
          <w:tcPr>
            <w:tcW w:w="605" w:type="pct"/>
          </w:tcPr>
          <w:p>
            <w:pPr>
              <w:spacing w:after="20" w:before="20" w:line="240" w:lineRule="auto"/>
            </w:pPr>
            <w:r/>
            <w:r>
              <w:rPr>
                <w:rFonts w:ascii="Roboto" w:hAnsi="Roboto" w:cs="Roboto" w:eastAsia="Roboto"/>
                <w:b w:val="0"/>
                <w:i w:val="0"/>
                <w:color w:val="1A1A1A"/>
                <w:sz w:val="19"/>
              </w:rPr>
              <w:t>31/07 (T6)</w:t>
            </w:r>
          </w:p>
        </w:tc>
        <w:tc>
          <w:tcPr>
            <w:tcW w:w="1677" w:type="pct"/>
          </w:tcPr>
          <w:p>
            <w:pPr>
              <w:spacing w:after="20" w:before="20" w:line="240" w:lineRule="auto"/>
            </w:pPr>
            <w:r/>
            <w:r>
              <w:rPr>
                <w:rFonts w:ascii="Roboto" w:hAnsi="Roboto" w:cs="Roboto" w:eastAsia="Roboto"/>
                <w:b w:val="0"/>
                <w:i w:val="0"/>
                <w:color w:val="1A1A1A"/>
                <w:sz w:val="19"/>
              </w:rPr>
              <w:t>ETF nội hoàn tất tái cơ cấu danh mục VN30 kỳ quý III: thêm MCH và TCX, loại PLX và TPB</w:t>
            </w:r>
          </w:p>
        </w:tc>
        <w:tc>
          <w:tcPr>
            <w:tcW w:w="1386" w:type="pct"/>
          </w:tcPr>
          <w:p>
            <w:pPr>
              <w:spacing w:after="20" w:before="20" w:line="240" w:lineRule="auto"/>
            </w:pPr>
            <w:r/>
            <w:r>
              <w:rPr>
                <w:rFonts w:ascii="Roboto" w:hAnsi="Roboto" w:cs="Roboto" w:eastAsia="Roboto"/>
                <w:b w:val="0"/>
                <w:i w:val="0"/>
                <w:color w:val="1A1A1A"/>
                <w:sz w:val="19"/>
              </w:rPr>
              <w:t>Biến động cuối phiên ở nhóm VN30</w:t>
            </w:r>
          </w:p>
        </w:tc>
        <w:tc>
          <w:tcPr>
            <w:tcW w:w="1332" w:type="pct"/>
          </w:tcPr>
          <w:p>
            <w:pPr>
              <w:spacing w:after="20" w:before="20" w:line="240" w:lineRule="auto"/>
            </w:pPr>
            <w:r/>
            <w:r>
              <w:rPr>
                <w:rFonts w:ascii="Roboto" w:hAnsi="Roboto" w:cs="Roboto" w:eastAsia="Roboto"/>
                <w:b w:val="0"/>
                <w:i w:val="0"/>
                <w:color w:val="1A1A1A"/>
                <w:sz w:val="19"/>
              </w:rPr>
              <w:t>Xác minh — Vietstock</w:t>
            </w:r>
          </w:p>
        </w:tc>
      </w:tr>
      <w:tr>
        <w:trPr>
          <w:cantSplit w:val="true"/>
        </w:trPr>
        <w:tc>
          <w:tcPr>
            <w:shd w:val="clear" w:color="auto" w:fill="F2F6FA"/>
            <w:tcW w:w="605" w:type="pct"/>
          </w:tcPr>
          <w:p>
            <w:pPr>
              <w:spacing w:after="20" w:before="20" w:line="240" w:lineRule="auto"/>
            </w:pPr>
            <w:r/>
            <w:r>
              <w:rPr>
                <w:rFonts w:ascii="Roboto" w:hAnsi="Roboto" w:cs="Roboto" w:eastAsia="Roboto"/>
                <w:b w:val="0"/>
                <w:i w:val="0"/>
                <w:color w:val="1A1A1A"/>
                <w:sz w:val="19"/>
              </w:rPr>
              <w:t>03/08 (T2)</w:t>
            </w:r>
          </w:p>
        </w:tc>
        <w:tc>
          <w:tcPr>
            <w:shd w:val="clear" w:color="auto" w:fill="F2F6FA"/>
            <w:tcW w:w="1677" w:type="pct"/>
          </w:tcPr>
          <w:p>
            <w:pPr>
              <w:spacing w:after="20" w:before="20" w:line="240" w:lineRule="auto"/>
            </w:pPr>
            <w:r/>
            <w:r>
              <w:rPr>
                <w:rFonts w:ascii="Roboto" w:hAnsi="Roboto" w:cs="Roboto" w:eastAsia="Roboto"/>
                <w:b w:val="0"/>
                <w:i w:val="0"/>
                <w:color w:val="1A1A1A"/>
                <w:sz w:val="19"/>
              </w:rPr>
              <w:t>Công bố số liệu kinh tế – xã hội tháng 7/2026 gồm CPI, sản xuất công nghiệp, xuất nhập khẩu, FDI và bán lẻ</w:t>
            </w:r>
          </w:p>
        </w:tc>
        <w:tc>
          <w:tcPr>
            <w:shd w:val="clear" w:color="auto" w:fill="F2F6FA"/>
            <w:tcW w:w="1386" w:type="pct"/>
          </w:tcPr>
          <w:p>
            <w:pPr>
              <w:spacing w:after="20" w:before="20" w:line="240" w:lineRule="auto"/>
            </w:pPr>
            <w:r/>
            <w:r>
              <w:rPr>
                <w:rFonts w:ascii="Roboto" w:hAnsi="Roboto" w:cs="Roboto" w:eastAsia="Roboto"/>
                <w:b w:val="0"/>
                <w:i w:val="0"/>
                <w:color w:val="1A1A1A"/>
                <w:sz w:val="19"/>
              </w:rPr>
              <w:t>Kiểm chứng giả định lạm phát 4,38% và nhập siêu 16,65 tỷ USD</w:t>
            </w:r>
          </w:p>
        </w:tc>
        <w:tc>
          <w:tcPr>
            <w:shd w:val="clear" w:color="auto" w:fill="F2F6FA"/>
            <w:tcW w:w="1332" w:type="pct"/>
          </w:tcPr>
          <w:p>
            <w:pPr>
              <w:spacing w:after="20" w:before="20" w:line="240" w:lineRule="auto"/>
            </w:pPr>
            <w:r/>
            <w:r>
              <w:rPr>
                <w:rFonts w:ascii="Roboto" w:hAnsi="Roboto" w:cs="Roboto" w:eastAsia="Roboto"/>
                <w:b w:val="0"/>
                <w:i w:val="0"/>
                <w:color w:val="1A1A1A"/>
                <w:sz w:val="19"/>
              </w:rPr>
              <w:t>Xác minh quy định theo NĐ 13/2026; ngày cụ thể là suy ra</w:t>
            </w:r>
          </w:p>
        </w:tc>
      </w:tr>
      <w:tr>
        <w:trPr>
          <w:cantSplit w:val="true"/>
        </w:trPr>
        <w:tc>
          <w:tcPr>
            <w:tcW w:w="605" w:type="pct"/>
          </w:tcPr>
          <w:p>
            <w:pPr>
              <w:spacing w:after="20" w:before="20" w:line="240" w:lineRule="auto"/>
            </w:pPr>
            <w:r/>
            <w:r>
              <w:rPr>
                <w:rFonts w:ascii="Roboto" w:hAnsi="Roboto" w:cs="Roboto" w:eastAsia="Roboto"/>
                <w:b w:val="0"/>
                <w:i w:val="0"/>
                <w:color w:val="1A1A1A"/>
                <w:sz w:val="19"/>
              </w:rPr>
              <w:t>03/08 (T2)</w:t>
            </w:r>
          </w:p>
        </w:tc>
        <w:tc>
          <w:tcPr>
            <w:tcW w:w="1677" w:type="pct"/>
          </w:tcPr>
          <w:p>
            <w:pPr>
              <w:spacing w:after="20" w:before="20" w:line="240" w:lineRule="auto"/>
            </w:pPr>
            <w:r/>
            <w:r>
              <w:rPr>
                <w:rFonts w:ascii="Roboto" w:hAnsi="Roboto" w:cs="Roboto" w:eastAsia="Roboto"/>
                <w:b w:val="0"/>
                <w:i w:val="0"/>
                <w:color w:val="1A1A1A"/>
                <w:sz w:val="19"/>
              </w:rPr>
              <w:t>Rổ VN30 mới chính thức có hiệu lực</w:t>
            </w:r>
          </w:p>
        </w:tc>
        <w:tc>
          <w:tcPr>
            <w:tcW w:w="1386" w:type="pct"/>
          </w:tcPr>
          <w:p>
            <w:pPr>
              <w:spacing w:after="20" w:before="20" w:line="240" w:lineRule="auto"/>
            </w:pPr>
            <w:r/>
            <w:r>
              <w:rPr>
                <w:rFonts w:ascii="Roboto" w:hAnsi="Roboto" w:cs="Roboto" w:eastAsia="Roboto"/>
                <w:b w:val="0"/>
                <w:i w:val="0"/>
                <w:color w:val="1A1A1A"/>
                <w:sz w:val="19"/>
              </w:rPr>
              <w:t>Giai đoạn hậu cơ cấu</w:t>
            </w:r>
          </w:p>
        </w:tc>
        <w:tc>
          <w:tcPr>
            <w:tcW w:w="1332" w:type="pct"/>
          </w:tcPr>
          <w:p>
            <w:pPr>
              <w:spacing w:after="20" w:before="20" w:line="240" w:lineRule="auto"/>
            </w:pPr>
            <w:r/>
            <w:r>
              <w:rPr>
                <w:rFonts w:ascii="Roboto" w:hAnsi="Roboto" w:cs="Roboto" w:eastAsia="Roboto"/>
                <w:b w:val="0"/>
                <w:i w:val="0"/>
                <w:color w:val="1A1A1A"/>
                <w:sz w:val="19"/>
              </w:rPr>
              <w:t>Xác minh</w:t>
            </w:r>
          </w:p>
        </w:tc>
      </w:tr>
      <w:tr>
        <w:trPr>
          <w:cantSplit w:val="true"/>
        </w:trPr>
        <w:tc>
          <w:tcPr>
            <w:shd w:val="clear" w:color="auto" w:fill="F2F6FA"/>
            <w:tcW w:w="605" w:type="pct"/>
          </w:tcPr>
          <w:p>
            <w:pPr>
              <w:spacing w:after="20" w:before="20" w:line="240" w:lineRule="auto"/>
            </w:pPr>
            <w:r/>
            <w:r>
              <w:rPr>
                <w:rFonts w:ascii="Roboto" w:hAnsi="Roboto" w:cs="Roboto" w:eastAsia="Roboto"/>
                <w:b w:val="0"/>
                <w:i w:val="0"/>
                <w:color w:val="1A1A1A"/>
                <w:sz w:val="19"/>
              </w:rPr>
              <w:t>12/08 (T4)</w:t>
            </w:r>
          </w:p>
        </w:tc>
        <w:tc>
          <w:tcPr>
            <w:shd w:val="clear" w:color="auto" w:fill="F2F6FA"/>
            <w:tcW w:w="1677" w:type="pct"/>
          </w:tcPr>
          <w:p>
            <w:pPr>
              <w:spacing w:after="20" w:before="20" w:line="240" w:lineRule="auto"/>
            </w:pPr>
            <w:r/>
            <w:r>
              <w:rPr>
                <w:rFonts w:ascii="Roboto" w:hAnsi="Roboto" w:cs="Roboto" w:eastAsia="Roboto"/>
                <w:b w:val="0"/>
                <w:i w:val="0"/>
                <w:color w:val="1A1A1A"/>
                <w:sz w:val="19"/>
              </w:rPr>
              <w:t>MSCI công bố kết quả kỳ review tháng 8/2026. Việt Nam thuộc MSCI Frontier Markets Index. Hiệu lực 01/09, ngày giao dịch tái cơ cấu 31/08</w:t>
            </w:r>
          </w:p>
        </w:tc>
        <w:tc>
          <w:tcPr>
            <w:shd w:val="clear" w:color="auto" w:fill="F2F6FA"/>
            <w:tcW w:w="1386" w:type="pct"/>
          </w:tcPr>
          <w:p>
            <w:pPr>
              <w:spacing w:after="20" w:before="20" w:line="240" w:lineRule="auto"/>
            </w:pPr>
            <w:r/>
            <w:r>
              <w:rPr>
                <w:rFonts w:ascii="Roboto" w:hAnsi="Roboto" w:cs="Roboto" w:eastAsia="Roboto"/>
                <w:b w:val="0"/>
                <w:i w:val="0"/>
                <w:color w:val="1A1A1A"/>
                <w:sz w:val="19"/>
              </w:rPr>
              <w:t>Ngày tái cơ cấu trùng phiên nghỉ lễ của HOSE, tạo lệch kỹ thuật; dòng tiền có thể dồn vào phiên 28/08</w:t>
            </w:r>
          </w:p>
        </w:tc>
        <w:tc>
          <w:tcPr>
            <w:shd w:val="clear" w:color="auto" w:fill="F2F6FA"/>
            <w:tcW w:w="1332" w:type="pct"/>
          </w:tcPr>
          <w:p>
            <w:pPr>
              <w:spacing w:after="20" w:before="20" w:line="240" w:lineRule="auto"/>
            </w:pPr>
            <w:r/>
            <w:r>
              <w:rPr>
                <w:rFonts w:ascii="Roboto" w:hAnsi="Roboto" w:cs="Roboto" w:eastAsia="Roboto"/>
                <w:b w:val="0"/>
                <w:i w:val="0"/>
                <w:color w:val="1A1A1A"/>
                <w:sz w:val="19"/>
              </w:rPr>
              <w:t>Xác minh — MSCI</w:t>
            </w:r>
          </w:p>
        </w:tc>
      </w:tr>
      <w:tr>
        <w:trPr>
          <w:cantSplit w:val="true"/>
        </w:trPr>
        <w:tc>
          <w:tcPr>
            <w:tcW w:w="605" w:type="pct"/>
          </w:tcPr>
          <w:p>
            <w:pPr>
              <w:spacing w:after="20" w:before="20" w:line="240" w:lineRule="auto"/>
            </w:pPr>
            <w:r/>
            <w:r>
              <w:rPr>
                <w:rFonts w:ascii="Roboto" w:hAnsi="Roboto" w:cs="Roboto" w:eastAsia="Roboto"/>
                <w:b w:val="0"/>
                <w:i w:val="0"/>
                <w:color w:val="1A1A1A"/>
                <w:sz w:val="19"/>
              </w:rPr>
              <w:t>14/08 (T6)</w:t>
            </w:r>
          </w:p>
        </w:tc>
        <w:tc>
          <w:tcPr>
            <w:tcW w:w="1677" w:type="pct"/>
          </w:tcPr>
          <w:p>
            <w:pPr>
              <w:spacing w:after="20" w:before="20" w:line="240" w:lineRule="auto"/>
            </w:pPr>
            <w:r/>
            <w:r>
              <w:rPr>
                <w:rFonts w:ascii="Roboto" w:hAnsi="Roboto" w:cs="Roboto" w:eastAsia="Roboto"/>
                <w:b w:val="0"/>
                <w:i w:val="0"/>
                <w:color w:val="1A1A1A"/>
                <w:sz w:val="19"/>
              </w:rPr>
              <w:t>Hạn công bố báo cáo tài chính bán niên đã soát xét, 45 ngày, đối với tổ chức niêm yết thông thường</w:t>
            </w:r>
          </w:p>
        </w:tc>
        <w:tc>
          <w:tcPr>
            <w:tcW w:w="1386" w:type="pct"/>
          </w:tcPr>
          <w:p>
            <w:pPr>
              <w:spacing w:after="20" w:before="20" w:line="240" w:lineRule="auto"/>
            </w:pPr>
            <w:r/>
            <w:r>
              <w:rPr>
                <w:rFonts w:ascii="Roboto" w:hAnsi="Roboto" w:cs="Roboto" w:eastAsia="Roboto"/>
                <w:b w:val="0"/>
                <w:i w:val="0"/>
                <w:color w:val="1A1A1A"/>
                <w:sz w:val="19"/>
              </w:rPr>
              <w:t xml:space="preserve">Hoàn chỉnh dữ liệu quý 2 cho cả ba ngành chính. </w:t>
            </w:r>
            <w:r>
              <w:rPr>
                <w:rFonts w:ascii="Roboto" w:hAnsi="Roboto" w:cs="Roboto" w:eastAsia="Roboto"/>
                <w:b/>
                <w:i w:val="0"/>
                <w:color w:val="1A1A1A"/>
                <w:sz w:val="19"/>
              </w:rPr>
              <w:t>Tuần giải ngân chính của kế hoạch</w:t>
            </w:r>
          </w:p>
        </w:tc>
        <w:tc>
          <w:tcPr>
            <w:tcW w:w="1332" w:type="pct"/>
          </w:tcPr>
          <w:p>
            <w:pPr>
              <w:spacing w:after="20" w:before="20" w:line="240" w:lineRule="auto"/>
            </w:pPr>
            <w:r/>
            <w:r>
              <w:rPr>
                <w:rFonts w:ascii="Roboto" w:hAnsi="Roboto" w:cs="Roboto" w:eastAsia="Roboto"/>
                <w:b w:val="0"/>
                <w:i w:val="0"/>
                <w:color w:val="1A1A1A"/>
                <w:sz w:val="19"/>
              </w:rPr>
              <w:t>Xác minh quy định — Thông tư 96/2020/TT-BTC</w:t>
            </w:r>
          </w:p>
        </w:tc>
      </w:tr>
      <w:tr>
        <w:trPr>
          <w:cantSplit w:val="true"/>
        </w:trPr>
        <w:tc>
          <w:tcPr>
            <w:shd w:val="clear" w:color="auto" w:fill="F2F6FA"/>
            <w:tcW w:w="605" w:type="pct"/>
          </w:tcPr>
          <w:p>
            <w:pPr>
              <w:spacing w:after="20" w:before="20" w:line="240" w:lineRule="auto"/>
            </w:pPr>
            <w:r/>
            <w:r>
              <w:rPr>
                <w:rFonts w:ascii="Roboto" w:hAnsi="Roboto" w:cs="Roboto" w:eastAsia="Roboto"/>
                <w:b w:val="0"/>
                <w:i w:val="0"/>
                <w:color w:val="1A1A1A"/>
                <w:sz w:val="19"/>
              </w:rPr>
              <w:t>20/08 (T5)</w:t>
            </w:r>
          </w:p>
        </w:tc>
        <w:tc>
          <w:tcPr>
            <w:shd w:val="clear" w:color="auto" w:fill="F2F6FA"/>
            <w:tcW w:w="1677" w:type="pct"/>
          </w:tcPr>
          <w:p>
            <w:pPr>
              <w:spacing w:after="20" w:before="20" w:line="240" w:lineRule="auto"/>
            </w:pPr>
            <w:r/>
            <w:r>
              <w:rPr>
                <w:rFonts w:ascii="Roboto" w:hAnsi="Roboto" w:cs="Roboto" w:eastAsia="Roboto"/>
                <w:b w:val="0"/>
                <w:i w:val="0"/>
                <w:color w:val="1A1A1A"/>
                <w:sz w:val="19"/>
              </w:rPr>
              <w:t>Đáo hạn hợp đồng tương lai VN30F2608, thứ Năm thứ ba của tháng</w:t>
            </w:r>
          </w:p>
        </w:tc>
        <w:tc>
          <w:tcPr>
            <w:shd w:val="clear" w:color="auto" w:fill="F2F6FA"/>
            <w:tcW w:w="1386" w:type="pct"/>
          </w:tcPr>
          <w:p>
            <w:pPr>
              <w:spacing w:after="20" w:before="20" w:line="240" w:lineRule="auto"/>
            </w:pPr>
            <w:r/>
            <w:r>
              <w:rPr>
                <w:rFonts w:ascii="Roboto" w:hAnsi="Roboto" w:cs="Roboto" w:eastAsia="Roboto"/>
                <w:b w:val="0"/>
                <w:i w:val="0"/>
                <w:color w:val="1A1A1A"/>
                <w:sz w:val="19"/>
              </w:rPr>
              <w:t>Biến động mạnh ở nhóm VN30 trong phiên ATC</w:t>
            </w:r>
          </w:p>
        </w:tc>
        <w:tc>
          <w:tcPr>
            <w:shd w:val="clear" w:color="auto" w:fill="F2F6FA"/>
            <w:tcW w:w="1332" w:type="pct"/>
          </w:tcPr>
          <w:p>
            <w:pPr>
              <w:spacing w:after="20" w:before="20" w:line="240" w:lineRule="auto"/>
            </w:pPr>
            <w:r/>
            <w:r>
              <w:rPr>
                <w:rFonts w:ascii="Roboto" w:hAnsi="Roboto" w:cs="Roboto" w:eastAsia="Roboto"/>
                <w:b w:val="0"/>
                <w:i w:val="0"/>
                <w:color w:val="1A1A1A"/>
                <w:sz w:val="19"/>
              </w:rPr>
              <w:t>Suy ra từ quy tắc VSDC/HNX</w:t>
            </w:r>
          </w:p>
        </w:tc>
      </w:tr>
      <w:tr>
        <w:trPr>
          <w:cantSplit w:val="true"/>
        </w:trPr>
        <w:tc>
          <w:tcPr>
            <w:tcW w:w="605" w:type="pct"/>
          </w:tcPr>
          <w:p>
            <w:pPr>
              <w:spacing w:after="20" w:before="20" w:line="240" w:lineRule="auto"/>
            </w:pPr>
            <w:r/>
            <w:r>
              <w:rPr>
                <w:rFonts w:ascii="Roboto" w:hAnsi="Roboto" w:cs="Roboto" w:eastAsia="Roboto"/>
                <w:b w:val="0"/>
                <w:i w:val="0"/>
                <w:color w:val="1A1A1A"/>
                <w:sz w:val="19"/>
              </w:rPr>
              <w:t>21/08 (T6)</w:t>
            </w:r>
          </w:p>
        </w:tc>
        <w:tc>
          <w:tcPr>
            <w:tcW w:w="1677" w:type="pct"/>
          </w:tcPr>
          <w:p>
            <w:pPr>
              <w:spacing w:after="20" w:before="20" w:line="240" w:lineRule="auto"/>
            </w:pPr>
            <w:r/>
            <w:r>
              <w:rPr>
                <w:rFonts w:ascii="Roboto" w:hAnsi="Roboto" w:cs="Roboto" w:eastAsia="Roboto"/>
                <w:b w:val="0"/>
                <w:i w:val="0"/>
                <w:color w:val="1A1A1A"/>
                <w:sz w:val="19"/>
              </w:rPr>
              <w:t>FTSE Russell công bố danh sách cuối cùng các chứng khoán Việt Nam đủ điều kiện vào chỉ số kỳ tháng 9</w:t>
            </w:r>
          </w:p>
        </w:tc>
        <w:tc>
          <w:tcPr>
            <w:tcW w:w="1386" w:type="pct"/>
          </w:tcPr>
          <w:p>
            <w:pPr>
              <w:spacing w:after="20" w:before="20" w:line="240" w:lineRule="auto"/>
            </w:pPr>
            <w:r/>
            <w:r>
              <w:rPr>
                <w:rFonts w:ascii="Roboto" w:hAnsi="Roboto" w:cs="Roboto" w:eastAsia="Roboto"/>
                <w:b w:val="0"/>
                <w:i w:val="0"/>
                <w:color w:val="1A1A1A"/>
                <w:sz w:val="19"/>
              </w:rPr>
              <w:t>Ngày có rủi ro hai chiều lớn nhất tháng</w:t>
            </w:r>
          </w:p>
        </w:tc>
        <w:tc>
          <w:tcPr>
            <w:tcW w:w="1332" w:type="pct"/>
          </w:tcPr>
          <w:p>
            <w:pPr>
              <w:spacing w:after="20" w:before="20" w:line="240" w:lineRule="auto"/>
            </w:pPr>
            <w:r/>
            <w:r>
              <w:rPr>
                <w:rFonts w:ascii="Roboto" w:hAnsi="Roboto" w:cs="Roboto" w:eastAsia="Roboto"/>
                <w:b w:val="0"/>
                <w:i w:val="0"/>
                <w:color w:val="1A1A1A"/>
                <w:sz w:val="19"/>
              </w:rPr>
              <w:t>Xác minh — LSEG/FTSE Russell</w:t>
            </w:r>
          </w:p>
        </w:tc>
      </w:tr>
      <w:tr>
        <w:trPr>
          <w:cantSplit w:val="true"/>
        </w:trPr>
        <w:tc>
          <w:tcPr>
            <w:shd w:val="clear" w:color="auto" w:fill="F2F6FA"/>
            <w:tcW w:w="605" w:type="pct"/>
          </w:tcPr>
          <w:p>
            <w:pPr>
              <w:spacing w:after="20" w:before="20" w:line="240" w:lineRule="auto"/>
            </w:pPr>
            <w:r/>
            <w:r>
              <w:rPr>
                <w:rFonts w:ascii="Roboto" w:hAnsi="Roboto" w:cs="Roboto" w:eastAsia="Roboto"/>
                <w:b w:val="0"/>
                <w:i w:val="0"/>
                <w:color w:val="1A1A1A"/>
                <w:sz w:val="19"/>
              </w:rPr>
              <w:t>27–29/08 (T5–T7)</w:t>
            </w:r>
          </w:p>
        </w:tc>
        <w:tc>
          <w:tcPr>
            <w:shd w:val="clear" w:color="auto" w:fill="F2F6FA"/>
            <w:tcW w:w="1677" w:type="pct"/>
          </w:tcPr>
          <w:p>
            <w:pPr>
              <w:spacing w:after="20" w:before="20" w:line="240" w:lineRule="auto"/>
            </w:pPr>
            <w:r/>
            <w:r>
              <w:rPr>
                <w:rFonts w:ascii="Roboto" w:hAnsi="Roboto" w:cs="Roboto" w:eastAsia="Roboto"/>
                <w:b w:val="0"/>
                <w:i w:val="0"/>
                <w:color w:val="1A1A1A"/>
                <w:sz w:val="19"/>
              </w:rPr>
              <w:t>Hội nghị Jackson Hole, chủ đề "Financial Innovation: Implications for Payments and Policy"</w:t>
            </w:r>
          </w:p>
        </w:tc>
        <w:tc>
          <w:tcPr>
            <w:shd w:val="clear" w:color="auto" w:fill="F2F6FA"/>
            <w:tcW w:w="1386" w:type="pct"/>
          </w:tcPr>
          <w:p>
            <w:pPr>
              <w:spacing w:after="20" w:before="20" w:line="240" w:lineRule="auto"/>
            </w:pPr>
            <w:r/>
            <w:r>
              <w:rPr>
                <w:rFonts w:ascii="Roboto" w:hAnsi="Roboto" w:cs="Roboto" w:eastAsia="Roboto"/>
                <w:b w:val="0"/>
                <w:i w:val="0"/>
                <w:color w:val="1A1A1A"/>
                <w:sz w:val="19"/>
              </w:rPr>
              <w:t>Rủi ro vĩ mô rơi đúng cuối tuần trước kỳ nghỉ 5 ngày</w:t>
            </w:r>
          </w:p>
        </w:tc>
        <w:tc>
          <w:tcPr>
            <w:shd w:val="clear" w:color="auto" w:fill="F2F6FA"/>
            <w:tcW w:w="1332" w:type="pct"/>
          </w:tcPr>
          <w:p>
            <w:pPr>
              <w:spacing w:after="20" w:before="20" w:line="240" w:lineRule="auto"/>
            </w:pPr>
            <w:r/>
            <w:r>
              <w:rPr>
                <w:rFonts w:ascii="Roboto" w:hAnsi="Roboto" w:cs="Roboto" w:eastAsia="Roboto"/>
                <w:b w:val="0"/>
                <w:i w:val="0"/>
                <w:color w:val="1A1A1A"/>
                <w:sz w:val="19"/>
              </w:rPr>
              <w:t>Xác minh ngày — Kansas City Fed. Chưa xác minh được Chủ tịch Fed có phát biểu hay không và vào ngày nào</w:t>
            </w:r>
          </w:p>
        </w:tc>
      </w:tr>
      <w:tr>
        <w:trPr>
          <w:cantSplit w:val="true"/>
        </w:trPr>
        <w:tc>
          <w:tcPr>
            <w:tcW w:w="605" w:type="pct"/>
          </w:tcPr>
          <w:p>
            <w:pPr>
              <w:spacing w:after="20" w:before="20" w:line="240" w:lineRule="auto"/>
            </w:pPr>
            <w:r/>
            <w:r>
              <w:rPr>
                <w:rFonts w:ascii="Roboto" w:hAnsi="Roboto" w:cs="Roboto" w:eastAsia="Roboto"/>
                <w:b w:val="0"/>
                <w:i w:val="0"/>
                <w:color w:val="1A1A1A"/>
                <w:sz w:val="19"/>
              </w:rPr>
              <w:t>Khoảng 28/08 (T6)</w:t>
            </w:r>
          </w:p>
        </w:tc>
        <w:tc>
          <w:tcPr>
            <w:tcW w:w="1677" w:type="pct"/>
          </w:tcPr>
          <w:p>
            <w:pPr>
              <w:spacing w:after="20" w:before="20" w:line="240" w:lineRule="auto"/>
            </w:pPr>
            <w:r/>
            <w:r>
              <w:rPr>
                <w:rFonts w:ascii="Roboto" w:hAnsi="Roboto" w:cs="Roboto" w:eastAsia="Roboto"/>
                <w:b w:val="0"/>
                <w:i w:val="0"/>
                <w:color w:val="1A1A1A"/>
                <w:sz w:val="19"/>
              </w:rPr>
              <w:t>Hạn báo cáo tài chính bán niên soát xét 60 ngày đối với công ty mẹ, danh nghĩa là 29/08 rơi vào thứ Bảy</w:t>
            </w:r>
          </w:p>
        </w:tc>
        <w:tc>
          <w:tcPr>
            <w:tcW w:w="1386" w:type="pct"/>
          </w:tcPr>
          <w:p>
            <w:pPr>
              <w:spacing w:after="20" w:before="20" w:line="240" w:lineRule="auto"/>
            </w:pPr>
            <w:r/>
            <w:r>
              <w:rPr>
                <w:rFonts w:ascii="Roboto" w:hAnsi="Roboto" w:cs="Roboto" w:eastAsia="Roboto"/>
                <w:b w:val="0"/>
                <w:i w:val="0"/>
                <w:color w:val="1A1A1A"/>
                <w:sz w:val="19"/>
              </w:rPr>
              <w:t>Nhóm doanh nghiệp có công ty con</w:t>
            </w:r>
          </w:p>
        </w:tc>
        <w:tc>
          <w:tcPr>
            <w:tcW w:w="1332" w:type="pct"/>
          </w:tcPr>
          <w:p>
            <w:pPr>
              <w:spacing w:after="20" w:before="20" w:line="240" w:lineRule="auto"/>
            </w:pPr>
            <w:r/>
            <w:r>
              <w:rPr>
                <w:rFonts w:ascii="Roboto" w:hAnsi="Roboto" w:cs="Roboto" w:eastAsia="Roboto"/>
                <w:b w:val="0"/>
                <w:i w:val="0"/>
                <w:color w:val="1A1A1A"/>
                <w:sz w:val="19"/>
              </w:rPr>
              <w:t>Xác minh quy định</w:t>
            </w:r>
          </w:p>
        </w:tc>
      </w:tr>
      <w:tr>
        <w:trPr>
          <w:cantSplit w:val="true"/>
        </w:trPr>
        <w:tc>
          <w:tcPr>
            <w:shd w:val="clear" w:color="auto" w:fill="F2F6FA"/>
            <w:tcW w:w="605" w:type="pct"/>
          </w:tcPr>
          <w:p>
            <w:pPr>
              <w:spacing w:after="20" w:before="20" w:line="240" w:lineRule="auto"/>
            </w:pPr>
            <w:r/>
            <w:r>
              <w:rPr>
                <w:rFonts w:ascii="Roboto" w:hAnsi="Roboto" w:cs="Roboto" w:eastAsia="Roboto"/>
                <w:b w:val="0"/>
                <w:i w:val="0"/>
                <w:color w:val="1A1A1A"/>
                <w:sz w:val="19"/>
              </w:rPr>
              <w:t>31/08 – 02/09</w:t>
            </w:r>
          </w:p>
        </w:tc>
        <w:tc>
          <w:tcPr>
            <w:shd w:val="clear" w:color="auto" w:fill="F2F6FA"/>
            <w:tcW w:w="1677" w:type="pct"/>
          </w:tcPr>
          <w:p>
            <w:pPr>
              <w:spacing w:after="20" w:before="20" w:line="240" w:lineRule="auto"/>
            </w:pPr>
            <w:r/>
            <w:r>
              <w:rPr>
                <w:rFonts w:ascii="Roboto" w:hAnsi="Roboto" w:cs="Roboto" w:eastAsia="Roboto"/>
                <w:b w:val="0"/>
                <w:i w:val="0"/>
                <w:color w:val="1A1A1A"/>
                <w:sz w:val="19"/>
              </w:rPr>
              <w:t>Nghỉ Quốc khánh, thị trường đóng cửa</w:t>
            </w:r>
          </w:p>
        </w:tc>
        <w:tc>
          <w:tcPr>
            <w:shd w:val="clear" w:color="auto" w:fill="F2F6FA"/>
            <w:tcW w:w="1386" w:type="pct"/>
          </w:tcPr>
          <w:p>
            <w:pPr>
              <w:spacing w:after="20" w:before="20" w:line="240" w:lineRule="auto"/>
            </w:pPr>
            <w:r/>
            <w:r>
              <w:rPr>
                <w:rFonts w:ascii="Roboto" w:hAnsi="Roboto" w:cs="Roboto" w:eastAsia="Roboto"/>
                <w:b w:val="0"/>
                <w:i w:val="0"/>
                <w:color w:val="1A1A1A"/>
                <w:sz w:val="19"/>
              </w:rPr>
              <w:t>Khoảng trống 5 ngày lịch</w:t>
            </w:r>
          </w:p>
        </w:tc>
        <w:tc>
          <w:tcPr>
            <w:shd w:val="clear" w:color="auto" w:fill="F2F6FA"/>
            <w:tcW w:w="1332" w:type="pct"/>
          </w:tcPr>
          <w:p>
            <w:pPr>
              <w:spacing w:after="20" w:before="20" w:line="240" w:lineRule="auto"/>
            </w:pPr>
            <w:r/>
            <w:r>
              <w:rPr>
                <w:rFonts w:ascii="Roboto" w:hAnsi="Roboto" w:cs="Roboto" w:eastAsia="Roboto"/>
                <w:b w:val="0"/>
                <w:i w:val="0"/>
                <w:color w:val="1A1A1A"/>
                <w:sz w:val="19"/>
              </w:rPr>
              <w:t>Xác minh</w:t>
            </w:r>
          </w:p>
        </w:tc>
      </w:tr>
    </w:tbl>
    <w:p>
      <w:pPr>
        <w:spacing w:after="160"/>
      </w:pPr>
    </w:p>
    <w:p>
      <w:pPr>
        <w:pStyle w:val="Heading2"/>
        <w:spacing w:before="320" w:after="120"/>
      </w:pPr>
      <w:r>
        <w:rPr>
          <w:rFonts w:ascii="Roboto" w:hAnsi="Roboto" w:cs="Roboto" w:eastAsia="Roboto"/>
          <w:b/>
          <w:i w:val="0"/>
          <w:color w:val="0E548F"/>
          <w:sz w:val="26"/>
        </w:rPr>
        <w:t>5.3. Bốn nội dung không xác minh được</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Mốc FTSE ngày 10/08 về công bố danh sách theo dõi.</w:t>
      </w:r>
      <w:r>
        <w:rPr>
          <w:rFonts w:ascii="Roboto" w:hAnsi="Roboto" w:cs="Roboto" w:eastAsia="Roboto"/>
          <w:b w:val="0"/>
          <w:i w:val="0"/>
          <w:color w:val="1A1A1A"/>
          <w:sz w:val="21"/>
        </w:rPr>
        <w:t xml:space="preserve"> Không tìm được nguồn xác minh, do đó không đưa vào kế hoạch.</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Giai đoạn truy vấn FTSE 24/08–04/09 và tệp cuối ngày 04/09.</w:t>
      </w:r>
      <w:r>
        <w:rPr>
          <w:rFonts w:ascii="Roboto" w:hAnsi="Roboto" w:cs="Roboto" w:eastAsia="Roboto"/>
          <w:b w:val="0"/>
          <w:i w:val="0"/>
          <w:color w:val="1A1A1A"/>
          <w:sz w:val="21"/>
        </w:rPr>
        <w:t xml:space="preserve"> Không tìm được nguồn xác minh.</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Phiên cơ cấu FTSE ngày 18/09.</w:t>
      </w:r>
      <w:r>
        <w:rPr>
          <w:rFonts w:ascii="Roboto" w:hAnsi="Roboto" w:cs="Roboto" w:eastAsia="Roboto"/>
          <w:b w:val="0"/>
          <w:i w:val="0"/>
          <w:color w:val="1A1A1A"/>
          <w:sz w:val="21"/>
        </w:rPr>
        <w:t xml:space="preserve"> Đây là suy luận theo thông lệ tái cơ cấu GEIS, không phải văn bản công bố. Mốc này nằm ngoài phạm vi thời gian của báo cáo nhưng ảnh hưởng tới quyết định giữ hay bán vào cuối tháng 8.</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Lịch họp Chính phủ thường kỳ và các quyết định chính sách của Ngân hàng Nhà nước trong tháng 8.</w:t>
      </w:r>
      <w:r>
        <w:rPr>
          <w:rFonts w:ascii="Roboto" w:hAnsi="Roboto" w:cs="Roboto" w:eastAsia="Roboto"/>
          <w:b w:val="0"/>
          <w:i w:val="0"/>
          <w:color w:val="1A1A1A"/>
          <w:sz w:val="21"/>
        </w:rPr>
        <w:t xml:space="preserve"> NHNN không công bố lịch họp chính sách định kỳ, do đó đây là nguồn rủi ro không thể lên lịch trước, đặc biệt với biến số tỷ giá hiện chỉ cách trần biên độ 37 đồng.</w:t>
      </w:r>
    </w:p>
    <w:p>
      <w:pPr>
        <w:pStyle w:val="Heading2"/>
        <w:spacing w:before="320" w:after="120"/>
      </w:pPr>
      <w:r>
        <w:rPr>
          <w:rFonts w:ascii="Roboto" w:hAnsi="Roboto" w:cs="Roboto" w:eastAsia="Roboto"/>
          <w:b/>
          <w:i w:val="0"/>
          <w:color w:val="0E548F"/>
          <w:sz w:val="26"/>
        </w:rPr>
        <w:t>5.4. Ba nhận xét về cấu trúc rủi ro tháng 8</w:t>
      </w:r>
    </w:p>
    <w:p>
      <w:pPr>
        <w:spacing w:after="140"/>
        <w:jc w:val="both"/>
      </w:pPr>
      <w:r>
        <w:rPr>
          <w:rFonts w:ascii="Roboto" w:hAnsi="Roboto" w:cs="Roboto" w:eastAsia="Roboto"/>
          <w:b/>
          <w:i w:val="0"/>
          <w:color w:val="1A1A1A"/>
          <w:sz w:val="21"/>
        </w:rPr>
        <w:t>Thứ nhất, rủi ro tập trung ở hai đầu tháng, phần giữa tương đối trống.</w:t>
      </w:r>
      <w:r>
        <w:rPr>
          <w:rFonts w:ascii="Roboto" w:hAnsi="Roboto" w:cs="Roboto" w:eastAsia="Roboto"/>
          <w:b w:val="0"/>
          <w:i w:val="0"/>
          <w:color w:val="1A1A1A"/>
          <w:sz w:val="21"/>
        </w:rPr>
        <w:t xml:space="preserve"> Tuần 1 có quyết định FOMC; tuần 4 và tuần 5 có đáo hạn phái sinh, công bố danh sách cuối FTSE, hội nghị Jackson Hole và kỳ nghỉ lễ. Tuần 2 và tuần 3 là cửa sổ tương đối yên tĩnh nhất để giải ngân, đồng thời trùng với thời điểm dữ liệu quý 2 hoàn chỉnh được công bố vào ngày 14/08.</w:t>
      </w:r>
    </w:p>
    <w:p>
      <w:pPr>
        <w:spacing w:after="140"/>
        <w:jc w:val="both"/>
      </w:pPr>
      <w:r>
        <w:rPr>
          <w:rFonts w:ascii="Roboto" w:hAnsi="Roboto" w:cs="Roboto" w:eastAsia="Roboto"/>
          <w:b/>
          <w:i w:val="0"/>
          <w:color w:val="1A1A1A"/>
          <w:sz w:val="21"/>
        </w:rPr>
        <w:t>Thứ hai, không có cuộc họp FOMC nào trong tháng 8.</w:t>
      </w:r>
      <w:r>
        <w:rPr>
          <w:rFonts w:ascii="Roboto" w:hAnsi="Roboto" w:cs="Roboto" w:eastAsia="Roboto"/>
          <w:b w:val="0"/>
          <w:i w:val="0"/>
          <w:color w:val="1A1A1A"/>
          <w:sz w:val="21"/>
        </w:rPr>
        <w:t xml:space="preserve"> Sau ngày 29/07, cuộc họp tiếp theo diễn ra ngày 15–16/09 và có công bố dot plot. Điều này có nghĩa sau khi vượt qua ngày 30/07, rủi ro chính sách từ Fed tạm lắng trong toàn bộ tháng 8, chỉ còn rủi ro từ phát ngôn tại Jackson Hole.</w:t>
      </w:r>
    </w:p>
    <w:p>
      <w:pPr>
        <w:spacing w:after="140"/>
        <w:jc w:val="both"/>
      </w:pPr>
      <w:r>
        <w:rPr>
          <w:rFonts w:ascii="Roboto" w:hAnsi="Roboto" w:cs="Roboto" w:eastAsia="Roboto"/>
          <w:b/>
          <w:i w:val="0"/>
          <w:color w:val="1A1A1A"/>
          <w:sz w:val="21"/>
        </w:rPr>
        <w:t>Thứ ba, ngày 21/08 là điểm chuyển của cả tháng.</w:t>
      </w:r>
      <w:r>
        <w:rPr>
          <w:rFonts w:ascii="Roboto" w:hAnsi="Roboto" w:cs="Roboto" w:eastAsia="Roboto"/>
          <w:b w:val="0"/>
          <w:i w:val="0"/>
          <w:color w:val="1A1A1A"/>
          <w:sz w:val="21"/>
        </w:rPr>
        <w:t xml:space="preserve"> Việc FTSE công bố danh sách cuối cùng vào ngày này khiến toàn bộ độ bất định về thành phần rổ được giải quyết ngay trong tháng 8 thay vì kéo sang tháng 9. Với mã được xác nhận, đây là lực mua có ngày cụ thể; với mã bị loại khỏi dự báo, đây là lực bán có ngày cụ thể.</w:t>
      </w:r>
    </w:p>
    <w:p>
      <w:r>
        <w:br w:type="page"/>
      </w:r>
    </w:p>
    <w:p>
      <w:pPr>
        <w:pStyle w:val="Heading1"/>
        <w:spacing w:before="80" w:after="240"/>
        <w:pBdr>
          <w:bottom w:val="single" w:sz="12" w:space="6" w:color="0E548F"/>
        </w:pBdr>
      </w:pPr>
      <w:r>
        <w:rPr>
          <w:rFonts w:ascii="Roboto" w:hAnsi="Roboto" w:cs="Roboto" w:eastAsia="Roboto"/>
          <w:b/>
          <w:i w:val="0"/>
          <w:color w:val="0E548F"/>
          <w:sz w:val="34"/>
        </w:rPr>
        <w:t>PHẦN VI — KẾ HOẠCH TRIỂN KHAI THEO TUẦN</w:t>
      </w:r>
    </w:p>
    <w:p>
      <w:pPr>
        <w:pStyle w:val="Heading2"/>
        <w:spacing w:before="320" w:after="120"/>
      </w:pPr>
      <w:r>
        <w:rPr>
          <w:rFonts w:ascii="Roboto" w:hAnsi="Roboto" w:cs="Roboto" w:eastAsia="Roboto"/>
          <w:b/>
          <w:i w:val="0"/>
          <w:color w:val="0E548F"/>
          <w:sz w:val="26"/>
        </w:rPr>
        <w:t>6.0. Hai điểm về cách trình bày</w:t>
      </w:r>
    </w:p>
    <w:p>
      <w:pPr>
        <w:spacing w:after="140"/>
        <w:jc w:val="both"/>
      </w:pPr>
      <w:r>
        <w:rPr>
          <w:rFonts w:ascii="Roboto" w:hAnsi="Roboto" w:cs="Roboto" w:eastAsia="Roboto"/>
          <w:b/>
          <w:i w:val="0"/>
          <w:color w:val="1A1A1A"/>
          <w:sz w:val="21"/>
        </w:rPr>
        <w:t>Thứ nhất, phần này không ghi tỷ trọng phần trăm cho từng cổ phiếu.</w:t>
      </w:r>
      <w:r>
        <w:rPr>
          <w:rFonts w:ascii="Roboto" w:hAnsi="Roboto" w:cs="Roboto" w:eastAsia="Roboto"/>
          <w:b w:val="0"/>
          <w:i w:val="0"/>
          <w:color w:val="1A1A1A"/>
          <w:sz w:val="21"/>
        </w:rPr>
        <w:t xml:space="preserve"> Nội dung công bố gồm tổng tỷ trọng cổ phiếu của cả danh mục và thứ tự ưu tiên từng mã. Việc phân bổ tổng đó ra từng mã là quyết định của người quản lý danh mục, phụ thuộc quy mô vốn và vị thế đang có.</w:t>
      </w:r>
    </w:p>
    <w:p>
      <w:pPr>
        <w:spacing w:after="140"/>
        <w:jc w:val="both"/>
      </w:pPr>
      <w:r>
        <w:rPr>
          <w:rFonts w:ascii="Roboto" w:hAnsi="Roboto" w:cs="Roboto" w:eastAsia="Roboto"/>
          <w:b/>
          <w:i w:val="0"/>
          <w:color w:val="1A1A1A"/>
          <w:sz w:val="21"/>
        </w:rPr>
        <w:t>Thứ hai, trần 70% là trần có điều kiện, không phải lịch trình.</w:t>
      </w:r>
      <w:r>
        <w:rPr>
          <w:rFonts w:ascii="Roboto" w:hAnsi="Roboto" w:cs="Roboto" w:eastAsia="Roboto"/>
          <w:b w:val="0"/>
          <w:i w:val="0"/>
          <w:color w:val="1A1A1A"/>
          <w:sz w:val="21"/>
        </w:rPr>
        <w:t xml:space="preserve"> Số cổ phiếu đạt tầng mua được và qua vòng chất lượng lợi nhuận là bảy trên tổng 31 mã khảo sát. Danh sách giải ngân tuần 1 tại mục 6.2 cũng gồm bảy mã nhưng không trùng hoàn toàn: POW được hoãn theo điều kiện riêng của ngành Tiện ích, và HDB được đưa vào theo ngoại lệ nêu tại mục 4.1.4. Phần tỷ trọng từ sàn lên trần phụ thuộc hoàn toàn vào việc các mã ở nhóm chờ có đạt xác nhận hay không, và điều đó do thị trường quyết định.</w:t>
      </w:r>
    </w:p>
    <w:p>
      <w:pPr>
        <w:spacing w:after="80"/>
        <w:ind w:left="283"/>
        <w:shd w:val="clear" w:color="auto" w:fill="EEF3F9"/>
        <w:pBdr>
          <w:left w:val="single" w:sz="18" w:space="8" w:color="0E548F"/>
        </w:pBdr>
      </w:pPr>
      <w:r>
        <w:rPr>
          <w:rFonts w:ascii="Roboto" w:hAnsi="Roboto" w:cs="Roboto" w:eastAsia="Roboto"/>
          <w:b w:val="0"/>
          <w:i w:val="0"/>
          <w:color w:val="1A1A1A"/>
          <w:sz w:val="20"/>
        </w:rPr>
        <w:t>Nếu không mã nào ở nhóm chờ vượt được điều kiện trong tháng 8, tỷ trọng đúng của danh mục là 30–35%. Đó là kết quả đúng của khung phương pháp, không phải kế hoạch chưa hoàn thành. Nâng tỷ trọng bằng cách hạ tiêu chuẩn lựa chọn là cách nhanh nhất để vô hiệu hoá toàn bộ khung này.</w:t>
      </w:r>
    </w:p>
    <w:p>
      <w:pPr>
        <w:spacing w:after="80"/>
      </w:pPr>
    </w:p>
    <w:p>
      <w:pPr>
        <w:pStyle w:val="Heading2"/>
        <w:spacing w:before="320" w:after="120"/>
      </w:pPr>
      <w:r>
        <w:rPr>
          <w:rFonts w:ascii="Roboto" w:hAnsi="Roboto" w:cs="Roboto" w:eastAsia="Roboto"/>
          <w:b/>
          <w:i w:val="0"/>
          <w:color w:val="0E548F"/>
          <w:sz w:val="26"/>
        </w:rPr>
        <w:t>6.1. Lộ trình tổng tỷ trọng danh mục</w:t>
      </w:r>
    </w:p>
    <w:p>
      <w:pPr>
        <w:spacing w:after="140"/>
        <w:jc w:val="both"/>
      </w:pPr>
      <w:r>
        <w:rPr>
          <w:rFonts w:ascii="Roboto" w:hAnsi="Roboto" w:cs="Roboto" w:eastAsia="Roboto"/>
          <w:b/>
          <w:i w:val="0"/>
          <w:color w:val="1A1A1A"/>
          <w:sz w:val="21"/>
        </w:rPr>
        <w:t>Dải hoạt động: sàn 30%, trần 70%.</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83"/>
        <w:gridCol w:w="1004"/>
        <w:gridCol w:w="929"/>
        <w:gridCol w:w="1981"/>
        <w:gridCol w:w="3841"/>
      </w:tblGrid>
      <w:tr>
        <w:trPr>
          <w:tblHeader w:val="true"/>
          <w:cantSplit w:val="true"/>
        </w:trPr>
        <w:tc>
          <w:tcPr>
            <w:shd w:val="clear" w:color="auto" w:fill="0E548F"/>
            <w:tcW w:w="977" w:type="pct"/>
          </w:tcPr>
          <w:p>
            <w:pPr>
              <w:spacing w:after="20" w:before="20" w:line="240" w:lineRule="auto"/>
            </w:pPr>
            <w:r/>
            <w:r>
              <w:rPr>
                <w:rFonts w:ascii="Roboto" w:hAnsi="Roboto" w:cs="Roboto" w:eastAsia="Roboto"/>
                <w:b/>
                <w:i w:val="0"/>
                <w:color w:val="FFFFFF"/>
                <w:sz w:val="18"/>
              </w:rPr>
              <w:t>Tuần</w:t>
            </w:r>
          </w:p>
        </w:tc>
        <w:tc>
          <w:tcPr>
            <w:shd w:val="clear" w:color="auto" w:fill="0E548F"/>
            <w:tcW w:w="521" w:type="pct"/>
          </w:tcPr>
          <w:p>
            <w:pPr>
              <w:spacing w:after="20" w:before="20" w:line="240" w:lineRule="auto"/>
            </w:pPr>
            <w:r/>
            <w:r>
              <w:rPr>
                <w:rFonts w:ascii="Roboto" w:hAnsi="Roboto" w:cs="Roboto" w:eastAsia="Roboto"/>
                <w:b/>
                <w:i w:val="0"/>
                <w:color w:val="FFFFFF"/>
                <w:sz w:val="18"/>
              </w:rPr>
              <w:t>Phiên</w:t>
            </w:r>
          </w:p>
        </w:tc>
        <w:tc>
          <w:tcPr>
            <w:shd w:val="clear" w:color="auto" w:fill="0E548F"/>
            <w:tcW w:w="482" w:type="pct"/>
          </w:tcPr>
          <w:p>
            <w:pPr>
              <w:spacing w:after="20" w:before="20" w:line="240" w:lineRule="auto"/>
            </w:pPr>
            <w:r/>
            <w:r>
              <w:rPr>
                <w:rFonts w:ascii="Roboto" w:hAnsi="Roboto" w:cs="Roboto" w:eastAsia="Roboto"/>
                <w:b/>
                <w:i w:val="0"/>
                <w:color w:val="FFFFFF"/>
                <w:sz w:val="18"/>
              </w:rPr>
              <w:t>Sàn</w:t>
            </w:r>
          </w:p>
        </w:tc>
        <w:tc>
          <w:tcPr>
            <w:shd w:val="clear" w:color="auto" w:fill="0E548F"/>
            <w:tcW w:w="1028" w:type="pct"/>
          </w:tcPr>
          <w:p>
            <w:pPr>
              <w:spacing w:after="20" w:before="20" w:line="240" w:lineRule="auto"/>
            </w:pPr>
            <w:r/>
            <w:r>
              <w:rPr>
                <w:rFonts w:ascii="Roboto" w:hAnsi="Roboto" w:cs="Roboto" w:eastAsia="Roboto"/>
                <w:b/>
                <w:i w:val="0"/>
                <w:color w:val="FFFFFF"/>
                <w:sz w:val="18"/>
              </w:rPr>
              <w:t>Trần nếu xác nhận đủ</w:t>
            </w:r>
          </w:p>
        </w:tc>
        <w:tc>
          <w:tcPr>
            <w:shd w:val="clear" w:color="auto" w:fill="0E548F"/>
            <w:tcW w:w="1992" w:type="pct"/>
          </w:tcPr>
          <w:p>
            <w:pPr>
              <w:spacing w:after="20" w:before="20" w:line="240" w:lineRule="auto"/>
            </w:pPr>
            <w:r/>
            <w:r>
              <w:rPr>
                <w:rFonts w:ascii="Roboto" w:hAnsi="Roboto" w:cs="Roboto" w:eastAsia="Roboto"/>
                <w:b/>
                <w:i w:val="0"/>
                <w:color w:val="FFFFFF"/>
                <w:sz w:val="18"/>
              </w:rPr>
              <w:t>Cửa mở khoá phần trên sàn</w:t>
            </w:r>
          </w:p>
        </w:tc>
      </w:tr>
      <w:tr>
        <w:trPr>
          <w:cantSplit w:val="true"/>
        </w:trPr>
        <w:tc>
          <w:tcPr>
            <w:tcW w:w="977" w:type="pct"/>
          </w:tcPr>
          <w:p>
            <w:pPr>
              <w:spacing w:after="20" w:before="20" w:line="240" w:lineRule="auto"/>
            </w:pPr>
            <w:r/>
            <w:r>
              <w:rPr>
                <w:rFonts w:ascii="Roboto" w:hAnsi="Roboto" w:cs="Roboto" w:eastAsia="Roboto"/>
                <w:b w:val="0"/>
                <w:i w:val="0"/>
                <w:color w:val="1A1A1A"/>
                <w:sz w:val="18"/>
              </w:rPr>
              <w:t>T1 · 30–31/07</w:t>
            </w:r>
          </w:p>
        </w:tc>
        <w:tc>
          <w:tcPr>
            <w:tcW w:w="521" w:type="pct"/>
          </w:tcPr>
          <w:p>
            <w:pPr>
              <w:spacing w:after="20" w:before="20" w:line="240" w:lineRule="auto"/>
            </w:pPr>
            <w:r/>
            <w:r>
              <w:rPr>
                <w:rFonts w:ascii="Roboto" w:hAnsi="Roboto" w:cs="Roboto" w:eastAsia="Roboto"/>
                <w:b w:val="0"/>
                <w:i w:val="0"/>
                <w:color w:val="1A1A1A"/>
                <w:sz w:val="18"/>
              </w:rPr>
              <w:t>2</w:t>
            </w:r>
          </w:p>
        </w:tc>
        <w:tc>
          <w:tcPr>
            <w:tcW w:w="482" w:type="pct"/>
          </w:tcPr>
          <w:p>
            <w:pPr>
              <w:spacing w:after="20" w:before="20" w:line="240" w:lineRule="auto"/>
            </w:pPr>
            <w:r/>
            <w:r>
              <w:rPr>
                <w:rFonts w:ascii="Roboto" w:hAnsi="Roboto" w:cs="Roboto" w:eastAsia="Roboto"/>
                <w:b/>
                <w:i w:val="0"/>
                <w:color w:val="1A1A1A"/>
                <w:sz w:val="18"/>
              </w:rPr>
              <w:t>30%</w:t>
            </w:r>
          </w:p>
        </w:tc>
        <w:tc>
          <w:tcPr>
            <w:tcW w:w="1028" w:type="pct"/>
          </w:tcPr>
          <w:p>
            <w:pPr>
              <w:spacing w:after="20" w:before="20" w:line="240" w:lineRule="auto"/>
            </w:pPr>
            <w:r/>
            <w:r>
              <w:rPr>
                <w:rFonts w:ascii="Roboto" w:hAnsi="Roboto" w:cs="Roboto" w:eastAsia="Roboto"/>
                <w:b w:val="0"/>
                <w:i w:val="0"/>
                <w:color w:val="1A1A1A"/>
                <w:sz w:val="18"/>
              </w:rPr>
              <w:t>35%</w:t>
            </w:r>
          </w:p>
        </w:tc>
        <w:tc>
          <w:tcPr>
            <w:tcW w:w="1992" w:type="pct"/>
          </w:tcPr>
          <w:p>
            <w:pPr>
              <w:spacing w:after="20" w:before="20" w:line="240" w:lineRule="auto"/>
            </w:pPr>
            <w:r/>
            <w:r>
              <w:rPr>
                <w:rFonts w:ascii="Roboto" w:hAnsi="Roboto" w:cs="Roboto" w:eastAsia="Roboto"/>
                <w:b w:val="0"/>
                <w:i w:val="0"/>
                <w:color w:val="1A1A1A"/>
                <w:sz w:val="18"/>
              </w:rPr>
              <w:t>Quyết định Fed rạng sáng 30/07</w:t>
            </w:r>
          </w:p>
        </w:tc>
      </w:tr>
      <w:tr>
        <w:trPr>
          <w:cantSplit w:val="true"/>
        </w:trPr>
        <w:tc>
          <w:tcPr>
            <w:shd w:val="clear" w:color="auto" w:fill="F2F6FA"/>
            <w:tcW w:w="977" w:type="pct"/>
          </w:tcPr>
          <w:p>
            <w:pPr>
              <w:spacing w:after="20" w:before="20" w:line="240" w:lineRule="auto"/>
            </w:pPr>
            <w:r/>
            <w:r>
              <w:rPr>
                <w:rFonts w:ascii="Roboto" w:hAnsi="Roboto" w:cs="Roboto" w:eastAsia="Roboto"/>
                <w:b w:val="0"/>
                <w:i w:val="0"/>
                <w:color w:val="1A1A1A"/>
                <w:sz w:val="18"/>
              </w:rPr>
              <w:t>T2 · 03–07/08</w:t>
            </w:r>
          </w:p>
        </w:tc>
        <w:tc>
          <w:tcPr>
            <w:shd w:val="clear" w:color="auto" w:fill="F2F6FA"/>
            <w:tcW w:w="521" w:type="pct"/>
          </w:tcPr>
          <w:p>
            <w:pPr>
              <w:spacing w:after="20" w:before="20" w:line="240" w:lineRule="auto"/>
            </w:pPr>
            <w:r/>
            <w:r>
              <w:rPr>
                <w:rFonts w:ascii="Roboto" w:hAnsi="Roboto" w:cs="Roboto" w:eastAsia="Roboto"/>
                <w:b w:val="0"/>
                <w:i w:val="0"/>
                <w:color w:val="1A1A1A"/>
                <w:sz w:val="18"/>
              </w:rPr>
              <w:t>5</w:t>
            </w:r>
          </w:p>
        </w:tc>
        <w:tc>
          <w:tcPr>
            <w:shd w:val="clear" w:color="auto" w:fill="F2F6FA"/>
            <w:tcW w:w="482" w:type="pct"/>
          </w:tcPr>
          <w:p>
            <w:pPr>
              <w:spacing w:after="20" w:before="20" w:line="240" w:lineRule="auto"/>
            </w:pPr>
            <w:r/>
            <w:r>
              <w:rPr>
                <w:rFonts w:ascii="Roboto" w:hAnsi="Roboto" w:cs="Roboto" w:eastAsia="Roboto"/>
                <w:b w:val="0"/>
                <w:i w:val="0"/>
                <w:color w:val="1A1A1A"/>
                <w:sz w:val="18"/>
              </w:rPr>
              <w:t>32%</w:t>
            </w:r>
          </w:p>
        </w:tc>
        <w:tc>
          <w:tcPr>
            <w:shd w:val="clear" w:color="auto" w:fill="F2F6FA"/>
            <w:tcW w:w="1028" w:type="pct"/>
          </w:tcPr>
          <w:p>
            <w:pPr>
              <w:spacing w:after="20" w:before="20" w:line="240" w:lineRule="auto"/>
            </w:pPr>
            <w:r/>
            <w:r>
              <w:rPr>
                <w:rFonts w:ascii="Roboto" w:hAnsi="Roboto" w:cs="Roboto" w:eastAsia="Roboto"/>
                <w:b/>
                <w:i w:val="0"/>
                <w:color w:val="1A1A1A"/>
                <w:sz w:val="18"/>
              </w:rPr>
              <w:t>45%</w:t>
            </w:r>
          </w:p>
        </w:tc>
        <w:tc>
          <w:tcPr>
            <w:shd w:val="clear" w:color="auto" w:fill="F2F6FA"/>
            <w:tcW w:w="1992" w:type="pct"/>
          </w:tcPr>
          <w:p>
            <w:pPr>
              <w:spacing w:after="20" w:before="20" w:line="240" w:lineRule="auto"/>
            </w:pPr>
            <w:r/>
            <w:r>
              <w:rPr>
                <w:rFonts w:ascii="Roboto" w:hAnsi="Roboto" w:cs="Roboto" w:eastAsia="Roboto"/>
                <w:b w:val="0"/>
                <w:i w:val="0"/>
                <w:color w:val="1A1A1A"/>
                <w:sz w:val="18"/>
              </w:rPr>
              <w:t>Số liệu vĩ mô 03/08 · BCTC riêng lẻ quý 2 nhóm ngân hàng</w:t>
            </w:r>
          </w:p>
        </w:tc>
      </w:tr>
      <w:tr>
        <w:trPr>
          <w:cantSplit w:val="true"/>
        </w:trPr>
        <w:tc>
          <w:tcPr>
            <w:tcW w:w="977" w:type="pct"/>
          </w:tcPr>
          <w:p>
            <w:pPr>
              <w:spacing w:after="20" w:before="20" w:line="240" w:lineRule="auto"/>
            </w:pPr>
            <w:r/>
            <w:r>
              <w:rPr>
                <w:rFonts w:ascii="Roboto" w:hAnsi="Roboto" w:cs="Roboto" w:eastAsia="Roboto"/>
                <w:b w:val="0"/>
                <w:i w:val="0"/>
                <w:color w:val="1A1A1A"/>
                <w:sz w:val="18"/>
              </w:rPr>
              <w:t>T3 · 10–14/08</w:t>
            </w:r>
          </w:p>
        </w:tc>
        <w:tc>
          <w:tcPr>
            <w:tcW w:w="521" w:type="pct"/>
          </w:tcPr>
          <w:p>
            <w:pPr>
              <w:spacing w:after="20" w:before="20" w:line="240" w:lineRule="auto"/>
            </w:pPr>
            <w:r/>
            <w:r>
              <w:rPr>
                <w:rFonts w:ascii="Roboto" w:hAnsi="Roboto" w:cs="Roboto" w:eastAsia="Roboto"/>
                <w:b w:val="0"/>
                <w:i w:val="0"/>
                <w:color w:val="1A1A1A"/>
                <w:sz w:val="18"/>
              </w:rPr>
              <w:t>5</w:t>
            </w:r>
          </w:p>
        </w:tc>
        <w:tc>
          <w:tcPr>
            <w:tcW w:w="482" w:type="pct"/>
          </w:tcPr>
          <w:p>
            <w:pPr>
              <w:spacing w:after="20" w:before="20" w:line="240" w:lineRule="auto"/>
            </w:pPr>
            <w:r/>
            <w:r>
              <w:rPr>
                <w:rFonts w:ascii="Roboto" w:hAnsi="Roboto" w:cs="Roboto" w:eastAsia="Roboto"/>
                <w:b w:val="0"/>
                <w:i w:val="0"/>
                <w:color w:val="1A1A1A"/>
                <w:sz w:val="18"/>
              </w:rPr>
              <w:t>35%</w:t>
            </w:r>
          </w:p>
        </w:tc>
        <w:tc>
          <w:tcPr>
            <w:tcW w:w="1028" w:type="pct"/>
          </w:tcPr>
          <w:p>
            <w:pPr>
              <w:spacing w:after="20" w:before="20" w:line="240" w:lineRule="auto"/>
            </w:pPr>
            <w:r/>
            <w:r>
              <w:rPr>
                <w:rFonts w:ascii="Roboto" w:hAnsi="Roboto" w:cs="Roboto" w:eastAsia="Roboto"/>
                <w:b/>
                <w:i w:val="0"/>
                <w:color w:val="1A1A1A"/>
                <w:sz w:val="18"/>
              </w:rPr>
              <w:t>60%</w:t>
            </w:r>
          </w:p>
        </w:tc>
        <w:tc>
          <w:tcPr>
            <w:tcW w:w="1992" w:type="pct"/>
          </w:tcPr>
          <w:p>
            <w:pPr>
              <w:spacing w:after="20" w:before="20" w:line="240" w:lineRule="auto"/>
            </w:pPr>
            <w:r/>
            <w:r>
              <w:rPr>
                <w:rFonts w:ascii="Roboto" w:hAnsi="Roboto" w:cs="Roboto" w:eastAsia="Roboto"/>
                <w:b w:val="0"/>
                <w:i w:val="0"/>
                <w:color w:val="1A1A1A"/>
                <w:sz w:val="18"/>
              </w:rPr>
              <w:t>BCTC hợp nhất quý 2, hạn 14/08 — tuần giải ngân chính</w:t>
            </w:r>
          </w:p>
        </w:tc>
      </w:tr>
      <w:tr>
        <w:trPr>
          <w:cantSplit w:val="true"/>
        </w:trPr>
        <w:tc>
          <w:tcPr>
            <w:shd w:val="clear" w:color="auto" w:fill="F2F6FA"/>
            <w:tcW w:w="977" w:type="pct"/>
          </w:tcPr>
          <w:p>
            <w:pPr>
              <w:spacing w:after="20" w:before="20" w:line="240" w:lineRule="auto"/>
            </w:pPr>
            <w:r/>
            <w:r>
              <w:rPr>
                <w:rFonts w:ascii="Roboto" w:hAnsi="Roboto" w:cs="Roboto" w:eastAsia="Roboto"/>
                <w:b w:val="0"/>
                <w:i w:val="0"/>
                <w:color w:val="1A1A1A"/>
                <w:sz w:val="18"/>
              </w:rPr>
              <w:t>T4 · 17–21/08</w:t>
            </w:r>
          </w:p>
        </w:tc>
        <w:tc>
          <w:tcPr>
            <w:shd w:val="clear" w:color="auto" w:fill="F2F6FA"/>
            <w:tcW w:w="521" w:type="pct"/>
          </w:tcPr>
          <w:p>
            <w:pPr>
              <w:spacing w:after="20" w:before="20" w:line="240" w:lineRule="auto"/>
            </w:pPr>
            <w:r/>
            <w:r>
              <w:rPr>
                <w:rFonts w:ascii="Roboto" w:hAnsi="Roboto" w:cs="Roboto" w:eastAsia="Roboto"/>
                <w:b w:val="0"/>
                <w:i w:val="0"/>
                <w:color w:val="1A1A1A"/>
                <w:sz w:val="18"/>
              </w:rPr>
              <w:t>5</w:t>
            </w:r>
          </w:p>
        </w:tc>
        <w:tc>
          <w:tcPr>
            <w:shd w:val="clear" w:color="auto" w:fill="F2F6FA"/>
            <w:tcW w:w="482" w:type="pct"/>
          </w:tcPr>
          <w:p>
            <w:pPr>
              <w:spacing w:after="20" w:before="20" w:line="240" w:lineRule="auto"/>
            </w:pPr>
            <w:r/>
            <w:r>
              <w:rPr>
                <w:rFonts w:ascii="Roboto" w:hAnsi="Roboto" w:cs="Roboto" w:eastAsia="Roboto"/>
                <w:b w:val="0"/>
                <w:i w:val="0"/>
                <w:color w:val="1A1A1A"/>
                <w:sz w:val="18"/>
              </w:rPr>
              <w:t>35%</w:t>
            </w:r>
          </w:p>
        </w:tc>
        <w:tc>
          <w:tcPr>
            <w:shd w:val="clear" w:color="auto" w:fill="F2F6FA"/>
            <w:tcW w:w="1028" w:type="pct"/>
          </w:tcPr>
          <w:p>
            <w:pPr>
              <w:spacing w:after="20" w:before="20" w:line="240" w:lineRule="auto"/>
            </w:pPr>
            <w:r/>
            <w:r>
              <w:rPr>
                <w:rFonts w:ascii="Roboto" w:hAnsi="Roboto" w:cs="Roboto" w:eastAsia="Roboto"/>
                <w:b/>
                <w:i w:val="0"/>
                <w:color w:val="1A1A1A"/>
                <w:sz w:val="18"/>
              </w:rPr>
              <w:t>70%</w:t>
            </w:r>
          </w:p>
        </w:tc>
        <w:tc>
          <w:tcPr>
            <w:shd w:val="clear" w:color="auto" w:fill="F2F6FA"/>
            <w:tcW w:w="1992" w:type="pct"/>
          </w:tcPr>
          <w:p>
            <w:pPr>
              <w:spacing w:after="20" w:before="20" w:line="240" w:lineRule="auto"/>
            </w:pPr>
            <w:r/>
            <w:r>
              <w:rPr>
                <w:rFonts w:ascii="Roboto" w:hAnsi="Roboto" w:cs="Roboto" w:eastAsia="Roboto"/>
                <w:b w:val="0"/>
                <w:i w:val="0"/>
                <w:color w:val="1A1A1A"/>
                <w:sz w:val="18"/>
              </w:rPr>
              <w:t>Cửa sổ duy nhất cho nhóm BĐS · FTSE danh sách cuối 21/08</w:t>
            </w:r>
          </w:p>
        </w:tc>
      </w:tr>
      <w:tr>
        <w:trPr>
          <w:cantSplit w:val="true"/>
        </w:trPr>
        <w:tc>
          <w:tcPr>
            <w:tcW w:w="977" w:type="pct"/>
          </w:tcPr>
          <w:p>
            <w:pPr>
              <w:spacing w:after="20" w:before="20" w:line="240" w:lineRule="auto"/>
            </w:pPr>
            <w:r/>
            <w:r>
              <w:rPr>
                <w:rFonts w:ascii="Roboto" w:hAnsi="Roboto" w:cs="Roboto" w:eastAsia="Roboto"/>
                <w:b w:val="0"/>
                <w:i w:val="0"/>
                <w:color w:val="1A1A1A"/>
                <w:sz w:val="18"/>
              </w:rPr>
              <w:t>T5 · 24–28/08</w:t>
            </w:r>
          </w:p>
        </w:tc>
        <w:tc>
          <w:tcPr>
            <w:tcW w:w="521" w:type="pct"/>
          </w:tcPr>
          <w:p>
            <w:pPr>
              <w:spacing w:after="20" w:before="20" w:line="240" w:lineRule="auto"/>
            </w:pPr>
            <w:r/>
            <w:r>
              <w:rPr>
                <w:rFonts w:ascii="Roboto" w:hAnsi="Roboto" w:cs="Roboto" w:eastAsia="Roboto"/>
                <w:b w:val="0"/>
                <w:i w:val="0"/>
                <w:color w:val="1A1A1A"/>
                <w:sz w:val="18"/>
              </w:rPr>
              <w:t>5</w:t>
            </w:r>
          </w:p>
        </w:tc>
        <w:tc>
          <w:tcPr>
            <w:tcW w:w="482" w:type="pct"/>
          </w:tcPr>
          <w:p>
            <w:pPr>
              <w:spacing w:after="20" w:before="20" w:line="240" w:lineRule="auto"/>
            </w:pPr>
            <w:r/>
            <w:r>
              <w:rPr>
                <w:rFonts w:ascii="Roboto" w:hAnsi="Roboto" w:cs="Roboto" w:eastAsia="Roboto"/>
                <w:b/>
                <w:i w:val="0"/>
                <w:color w:val="1A1A1A"/>
                <w:sz w:val="18"/>
              </w:rPr>
              <w:t>30%</w:t>
            </w:r>
          </w:p>
        </w:tc>
        <w:tc>
          <w:tcPr>
            <w:tcW w:w="1028" w:type="pct"/>
          </w:tcPr>
          <w:p>
            <w:pPr>
              <w:spacing w:after="20" w:before="20" w:line="240" w:lineRule="auto"/>
            </w:pPr>
            <w:r/>
            <w:r>
              <w:rPr>
                <w:rFonts w:ascii="Roboto" w:hAnsi="Roboto" w:cs="Roboto" w:eastAsia="Roboto"/>
                <w:b w:val="0"/>
                <w:i w:val="0"/>
                <w:color w:val="1A1A1A"/>
                <w:sz w:val="18"/>
              </w:rPr>
              <w:t>60%</w:t>
            </w:r>
          </w:p>
        </w:tc>
        <w:tc>
          <w:tcPr>
            <w:tcW w:w="1992" w:type="pct"/>
          </w:tcPr>
          <w:p>
            <w:pPr>
              <w:spacing w:after="20" w:before="20" w:line="240" w:lineRule="auto"/>
            </w:pPr>
            <w:r/>
            <w:r>
              <w:rPr>
                <w:rFonts w:ascii="Roboto" w:hAnsi="Roboto" w:cs="Roboto" w:eastAsia="Roboto"/>
                <w:b w:val="0"/>
                <w:i w:val="0"/>
                <w:color w:val="1A1A1A"/>
                <w:sz w:val="18"/>
              </w:rPr>
              <w:t>Bắt buộc hạ 10 điểm phần trăm trước kỳ nghỉ 5 ngày</w:t>
            </w:r>
          </w:p>
        </w:tc>
      </w:tr>
    </w:tbl>
    <w:p>
      <w:pPr>
        <w:spacing w:after="160"/>
      </w:pPr>
    </w:p>
    <w:p>
      <w:pPr>
        <w:pStyle w:val="Heading2"/>
        <w:spacing w:before="320" w:after="120"/>
      </w:pPr>
      <w:r>
        <w:rPr>
          <w:rFonts w:ascii="Roboto" w:hAnsi="Roboto" w:cs="Roboto" w:eastAsia="Roboto"/>
          <w:b/>
          <w:i w:val="0"/>
          <w:color w:val="0E548F"/>
          <w:sz w:val="26"/>
        </w:rPr>
        <w:t>6.2. Tuần 1 — 30 và 31/07, 2 phiên</w:t>
      </w:r>
    </w:p>
    <w:p>
      <w:pPr>
        <w:spacing w:after="140"/>
        <w:jc w:val="both"/>
      </w:pPr>
      <w:r>
        <w:rPr>
          <w:rFonts w:ascii="Roboto" w:hAnsi="Roboto" w:cs="Roboto" w:eastAsia="Roboto"/>
          <w:b/>
          <w:i w:val="0"/>
          <w:color w:val="1A1A1A"/>
          <w:sz w:val="21"/>
        </w:rPr>
        <w:t>Chủ đề: đưa danh mục về sàn 30% bằng nhóm đã đạt bộ lọc. Tổng mục tiêu 30–35%.</w:t>
      </w:r>
    </w:p>
    <w:p>
      <w:pPr>
        <w:spacing w:after="140"/>
        <w:jc w:val="both"/>
      </w:pPr>
      <w:r>
        <w:rPr>
          <w:rFonts w:ascii="Roboto" w:hAnsi="Roboto" w:cs="Roboto" w:eastAsia="Roboto"/>
          <w:b w:val="0"/>
          <w:i w:val="0"/>
          <w:color w:val="1A1A1A"/>
          <w:sz w:val="21"/>
        </w:rPr>
        <w:t>Quyết định của Cục Dự trữ Liên bang Mỹ công bố rạng sáng 30/07 giờ Việt Nam. Giải ngân sau khi có kết quả.</w:t>
      </w:r>
    </w:p>
    <w:p>
      <w:pPr>
        <w:spacing w:after="140"/>
        <w:jc w:val="both"/>
      </w:pPr>
      <w:r>
        <w:rPr>
          <w:rFonts w:ascii="Roboto" w:hAnsi="Roboto" w:cs="Roboto" w:eastAsia="Roboto"/>
          <w:b/>
          <w:i w:val="0"/>
          <w:color w:val="1A1A1A"/>
          <w:sz w:val="21"/>
        </w:rPr>
        <w:t>Thứ tự vào:</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813"/>
        <w:gridCol w:w="695"/>
        <w:gridCol w:w="1393"/>
        <w:gridCol w:w="1335"/>
        <w:gridCol w:w="1497"/>
        <w:gridCol w:w="3905"/>
      </w:tblGrid>
      <w:tr>
        <w:trPr>
          <w:tblHeader w:val="true"/>
          <w:cantSplit w:val="true"/>
        </w:trPr>
        <w:tc>
          <w:tcPr>
            <w:shd w:val="clear" w:color="auto" w:fill="0E548F"/>
            <w:tcW w:w="422" w:type="pct"/>
          </w:tcPr>
          <w:p>
            <w:pPr>
              <w:spacing w:after="20" w:before="20" w:line="240" w:lineRule="auto"/>
            </w:pPr>
            <w:r/>
            <w:r>
              <w:rPr>
                <w:rFonts w:ascii="Roboto" w:hAnsi="Roboto" w:cs="Roboto" w:eastAsia="Roboto"/>
                <w:b/>
                <w:i w:val="0"/>
                <w:color w:val="FFFFFF"/>
                <w:sz w:val="18"/>
              </w:rPr>
              <w:t>Thứ tự</w:t>
            </w:r>
          </w:p>
        </w:tc>
        <w:tc>
          <w:tcPr>
            <w:shd w:val="clear" w:color="auto" w:fill="0E548F"/>
            <w:tcW w:w="361" w:type="pct"/>
          </w:tcPr>
          <w:p>
            <w:pPr>
              <w:spacing w:after="20" w:before="20" w:line="240" w:lineRule="auto"/>
            </w:pPr>
            <w:r/>
            <w:r>
              <w:rPr>
                <w:rFonts w:ascii="Roboto" w:hAnsi="Roboto" w:cs="Roboto" w:eastAsia="Roboto"/>
                <w:b/>
                <w:i w:val="0"/>
                <w:color w:val="FFFFFF"/>
                <w:sz w:val="18"/>
              </w:rPr>
              <w:t>Mã</w:t>
            </w:r>
          </w:p>
        </w:tc>
        <w:tc>
          <w:tcPr>
            <w:shd w:val="clear" w:color="auto" w:fill="0E548F"/>
            <w:tcW w:w="723" w:type="pct"/>
          </w:tcPr>
          <w:p>
            <w:pPr>
              <w:spacing w:after="20" w:before="20" w:line="240" w:lineRule="auto"/>
            </w:pPr>
            <w:r/>
            <w:r>
              <w:rPr>
                <w:rFonts w:ascii="Roboto" w:hAnsi="Roboto" w:cs="Roboto" w:eastAsia="Roboto"/>
                <w:b/>
                <w:i w:val="0"/>
                <w:color w:val="FFFFFF"/>
                <w:sz w:val="18"/>
              </w:rPr>
              <w:t>Vai trò</w:t>
            </w:r>
          </w:p>
        </w:tc>
        <w:tc>
          <w:tcPr>
            <w:shd w:val="clear" w:color="auto" w:fill="0E548F"/>
            <w:tcW w:w="693" w:type="pct"/>
          </w:tcPr>
          <w:p>
            <w:pPr>
              <w:spacing w:after="20" w:before="20" w:line="240" w:lineRule="auto"/>
            </w:pPr>
            <w:r/>
            <w:r>
              <w:rPr>
                <w:rFonts w:ascii="Roboto" w:hAnsi="Roboto" w:cs="Roboto" w:eastAsia="Roboto"/>
                <w:b/>
                <w:i w:val="0"/>
                <w:color w:val="FFFFFF"/>
                <w:sz w:val="18"/>
              </w:rPr>
              <w:t>Vùng mua</w:t>
            </w:r>
          </w:p>
        </w:tc>
        <w:tc>
          <w:tcPr>
            <w:shd w:val="clear" w:color="auto" w:fill="0E548F"/>
            <w:tcW w:w="777" w:type="pct"/>
          </w:tcPr>
          <w:p>
            <w:pPr>
              <w:spacing w:after="20" w:before="20" w:line="240" w:lineRule="auto"/>
            </w:pPr>
            <w:r/>
            <w:r>
              <w:rPr>
                <w:rFonts w:ascii="Roboto" w:hAnsi="Roboto" w:cs="Roboto" w:eastAsia="Roboto"/>
                <w:b/>
                <w:i w:val="0"/>
                <w:color w:val="FFFFFF"/>
                <w:sz w:val="18"/>
              </w:rPr>
              <w:t>Ngưỡng dừng lỗ</w:t>
            </w:r>
          </w:p>
        </w:tc>
        <w:tc>
          <w:tcPr>
            <w:shd w:val="clear" w:color="auto" w:fill="0E548F"/>
            <w:tcW w:w="2024" w:type="pct"/>
          </w:tcPr>
          <w:p>
            <w:pPr>
              <w:spacing w:after="20" w:before="20" w:line="240" w:lineRule="auto"/>
            </w:pPr>
            <w:r/>
            <w:r>
              <w:rPr>
                <w:rFonts w:ascii="Roboto" w:hAnsi="Roboto" w:cs="Roboto" w:eastAsia="Roboto"/>
                <w:b/>
                <w:i w:val="0"/>
                <w:color w:val="FFFFFF"/>
                <w:sz w:val="18"/>
              </w:rPr>
              <w:t>Cơ sở</w:t>
            </w:r>
          </w:p>
        </w:tc>
      </w:tr>
      <w:tr>
        <w:trPr>
          <w:cantSplit w:val="true"/>
        </w:trPr>
        <w:tc>
          <w:tcPr>
            <w:tcW w:w="422" w:type="pct"/>
          </w:tcPr>
          <w:p>
            <w:pPr>
              <w:spacing w:after="20" w:before="20" w:line="240" w:lineRule="auto"/>
            </w:pPr>
            <w:r/>
            <w:r>
              <w:rPr>
                <w:rFonts w:ascii="Roboto" w:hAnsi="Roboto" w:cs="Roboto" w:eastAsia="Roboto"/>
                <w:b w:val="0"/>
                <w:i w:val="0"/>
                <w:color w:val="1A1A1A"/>
                <w:sz w:val="18"/>
              </w:rPr>
              <w:t>1</w:t>
            </w:r>
          </w:p>
        </w:tc>
        <w:tc>
          <w:tcPr>
            <w:tcW w:w="361" w:type="pct"/>
          </w:tcPr>
          <w:p>
            <w:pPr>
              <w:spacing w:after="20" w:before="20" w:line="240" w:lineRule="auto"/>
            </w:pPr>
            <w:r/>
            <w:r>
              <w:rPr>
                <w:rFonts w:ascii="Roboto" w:hAnsi="Roboto" w:cs="Roboto" w:eastAsia="Roboto"/>
                <w:b/>
                <w:i w:val="0"/>
                <w:color w:val="1A1A1A"/>
                <w:sz w:val="18"/>
              </w:rPr>
              <w:t>ACB</w:t>
            </w:r>
          </w:p>
        </w:tc>
        <w:tc>
          <w:tcPr>
            <w:tcW w:w="723" w:type="pct"/>
          </w:tcPr>
          <w:p>
            <w:pPr>
              <w:spacing w:after="20" w:before="20" w:line="240" w:lineRule="auto"/>
            </w:pPr>
            <w:r/>
            <w:r>
              <w:rPr>
                <w:rFonts w:ascii="Roboto" w:hAnsi="Roboto" w:cs="Roboto" w:eastAsia="Roboto"/>
                <w:b w:val="0"/>
                <w:i w:val="0"/>
                <w:color w:val="1A1A1A"/>
                <w:sz w:val="18"/>
              </w:rPr>
              <w:t>Lõi</w:t>
            </w:r>
          </w:p>
        </w:tc>
        <w:tc>
          <w:tcPr>
            <w:tcW w:w="693" w:type="pct"/>
          </w:tcPr>
          <w:p>
            <w:pPr>
              <w:spacing w:after="20" w:before="20" w:line="240" w:lineRule="auto"/>
            </w:pPr>
            <w:r/>
            <w:r>
              <w:rPr>
                <w:rFonts w:ascii="Roboto" w:hAnsi="Roboto" w:cs="Roboto" w:eastAsia="Roboto"/>
                <w:b w:val="0"/>
                <w:i w:val="0"/>
                <w:color w:val="1A1A1A"/>
                <w:sz w:val="18"/>
              </w:rPr>
              <w:t>21,7 – 22,8</w:t>
            </w:r>
          </w:p>
        </w:tc>
        <w:tc>
          <w:tcPr>
            <w:tcW w:w="777" w:type="pct"/>
          </w:tcPr>
          <w:p>
            <w:pPr>
              <w:spacing w:after="20" w:before="20" w:line="240" w:lineRule="auto"/>
            </w:pPr>
            <w:r/>
            <w:r>
              <w:rPr>
                <w:rFonts w:ascii="Roboto" w:hAnsi="Roboto" w:cs="Roboto" w:eastAsia="Roboto"/>
                <w:b w:val="0"/>
                <w:i w:val="0"/>
                <w:color w:val="1A1A1A"/>
                <w:sz w:val="18"/>
              </w:rPr>
              <w:t>21,33 (−4,3%)</w:t>
            </w:r>
          </w:p>
        </w:tc>
        <w:tc>
          <w:tcPr>
            <w:tcW w:w="2024" w:type="pct"/>
          </w:tcPr>
          <w:p>
            <w:pPr>
              <w:spacing w:after="20" w:before="20" w:line="240" w:lineRule="auto"/>
            </w:pPr>
            <w:r/>
            <w:r>
              <w:rPr>
                <w:rFonts w:ascii="Roboto" w:hAnsi="Roboto" w:cs="Roboto" w:eastAsia="Roboto"/>
                <w:b w:val="0"/>
                <w:i w:val="0"/>
                <w:color w:val="1A1A1A"/>
                <w:sz w:val="18"/>
              </w:rPr>
              <w:t>Mã duy nhất đủ ba điều kiện: xu hướng nguyên vẹn, quý 2 đã công bố, chất lượng tài sản tốt nhất nhóm</w:t>
            </w:r>
          </w:p>
        </w:tc>
      </w:tr>
      <w:tr>
        <w:trPr>
          <w:cantSplit w:val="true"/>
        </w:trPr>
        <w:tc>
          <w:tcPr>
            <w:shd w:val="clear" w:color="auto" w:fill="F2F6FA"/>
            <w:tcW w:w="422" w:type="pct"/>
          </w:tcPr>
          <w:p>
            <w:pPr>
              <w:spacing w:after="20" w:before="20" w:line="240" w:lineRule="auto"/>
            </w:pPr>
            <w:r/>
            <w:r>
              <w:rPr>
                <w:rFonts w:ascii="Roboto" w:hAnsi="Roboto" w:cs="Roboto" w:eastAsia="Roboto"/>
                <w:b w:val="0"/>
                <w:i w:val="0"/>
                <w:color w:val="1A1A1A"/>
                <w:sz w:val="18"/>
              </w:rPr>
              <w:t>2</w:t>
            </w:r>
          </w:p>
        </w:tc>
        <w:tc>
          <w:tcPr>
            <w:shd w:val="clear" w:color="auto" w:fill="F2F6FA"/>
            <w:tcW w:w="361" w:type="pct"/>
          </w:tcPr>
          <w:p>
            <w:pPr>
              <w:spacing w:after="20" w:before="20" w:line="240" w:lineRule="auto"/>
            </w:pPr>
            <w:r/>
            <w:r>
              <w:rPr>
                <w:rFonts w:ascii="Roboto" w:hAnsi="Roboto" w:cs="Roboto" w:eastAsia="Roboto"/>
                <w:b/>
                <w:i w:val="0"/>
                <w:color w:val="1A1A1A"/>
                <w:sz w:val="18"/>
              </w:rPr>
              <w:t>LPB</w:t>
            </w:r>
          </w:p>
        </w:tc>
        <w:tc>
          <w:tcPr>
            <w:shd w:val="clear" w:color="auto" w:fill="F2F6FA"/>
            <w:tcW w:w="723" w:type="pct"/>
          </w:tcPr>
          <w:p>
            <w:pPr>
              <w:spacing w:after="20" w:before="20" w:line="240" w:lineRule="auto"/>
            </w:pPr>
            <w:r/>
            <w:r>
              <w:rPr>
                <w:rFonts w:ascii="Roboto" w:hAnsi="Roboto" w:cs="Roboto" w:eastAsia="Roboto"/>
                <w:b w:val="0"/>
                <w:i w:val="0"/>
                <w:color w:val="1A1A1A"/>
                <w:sz w:val="18"/>
              </w:rPr>
              <w:t>Lõi</w:t>
            </w:r>
          </w:p>
        </w:tc>
        <w:tc>
          <w:tcPr>
            <w:shd w:val="clear" w:color="auto" w:fill="F2F6FA"/>
            <w:tcW w:w="693" w:type="pct"/>
          </w:tcPr>
          <w:p>
            <w:pPr>
              <w:spacing w:after="20" w:before="20" w:line="240" w:lineRule="auto"/>
            </w:pPr>
            <w:r/>
            <w:r>
              <w:rPr>
                <w:rFonts w:ascii="Roboto" w:hAnsi="Roboto" w:cs="Roboto" w:eastAsia="Roboto"/>
                <w:b w:val="0"/>
                <w:i w:val="0"/>
                <w:color w:val="1A1A1A"/>
                <w:sz w:val="18"/>
              </w:rPr>
              <w:t>52,7 – 53,8</w:t>
            </w:r>
          </w:p>
        </w:tc>
        <w:tc>
          <w:tcPr>
            <w:shd w:val="clear" w:color="auto" w:fill="F2F6FA"/>
            <w:tcW w:w="777" w:type="pct"/>
          </w:tcPr>
          <w:p>
            <w:pPr>
              <w:spacing w:after="20" w:before="20" w:line="240" w:lineRule="auto"/>
            </w:pPr>
            <w:r/>
            <w:r>
              <w:rPr>
                <w:rFonts w:ascii="Roboto" w:hAnsi="Roboto" w:cs="Roboto" w:eastAsia="Roboto"/>
                <w:b w:val="0"/>
                <w:i w:val="0"/>
                <w:color w:val="1A1A1A"/>
                <w:sz w:val="18"/>
              </w:rPr>
              <w:t>51,19 (−3,8%)</w:t>
            </w:r>
          </w:p>
        </w:tc>
        <w:tc>
          <w:tcPr>
            <w:shd w:val="clear" w:color="auto" w:fill="F2F6FA"/>
            <w:tcW w:w="2024" w:type="pct"/>
          </w:tcPr>
          <w:p>
            <w:pPr>
              <w:spacing w:after="20" w:before="20" w:line="240" w:lineRule="auto"/>
            </w:pPr>
            <w:r/>
            <w:r>
              <w:rPr>
                <w:rFonts w:ascii="Roboto" w:hAnsi="Roboto" w:cs="Roboto" w:eastAsia="Roboto"/>
                <w:b w:val="0"/>
                <w:i w:val="0"/>
                <w:color w:val="1A1A1A"/>
                <w:sz w:val="18"/>
              </w:rPr>
              <w:t>Cấu trúc giá tốt nhất toàn bộ danh sách, 0/3 đoạn giảm</w:t>
            </w:r>
          </w:p>
        </w:tc>
      </w:tr>
      <w:tr>
        <w:trPr>
          <w:cantSplit w:val="true"/>
        </w:trPr>
        <w:tc>
          <w:tcPr>
            <w:tcW w:w="422" w:type="pct"/>
          </w:tcPr>
          <w:p>
            <w:pPr>
              <w:spacing w:after="20" w:before="20" w:line="240" w:lineRule="auto"/>
            </w:pPr>
            <w:r/>
            <w:r>
              <w:rPr>
                <w:rFonts w:ascii="Roboto" w:hAnsi="Roboto" w:cs="Roboto" w:eastAsia="Roboto"/>
                <w:b w:val="0"/>
                <w:i w:val="0"/>
                <w:color w:val="1A1A1A"/>
                <w:sz w:val="18"/>
              </w:rPr>
              <w:t>3</w:t>
            </w:r>
          </w:p>
        </w:tc>
        <w:tc>
          <w:tcPr>
            <w:tcW w:w="361" w:type="pct"/>
          </w:tcPr>
          <w:p>
            <w:pPr>
              <w:spacing w:after="20" w:before="20" w:line="240" w:lineRule="auto"/>
            </w:pPr>
            <w:r/>
            <w:r>
              <w:rPr>
                <w:rFonts w:ascii="Roboto" w:hAnsi="Roboto" w:cs="Roboto" w:eastAsia="Roboto"/>
                <w:b/>
                <w:i w:val="0"/>
                <w:color w:val="1A1A1A"/>
                <w:sz w:val="18"/>
              </w:rPr>
              <w:t>MSB</w:t>
            </w:r>
          </w:p>
        </w:tc>
        <w:tc>
          <w:tcPr>
            <w:tcW w:w="723" w:type="pct"/>
          </w:tcPr>
          <w:p>
            <w:pPr>
              <w:spacing w:after="20" w:before="20" w:line="240" w:lineRule="auto"/>
            </w:pPr>
            <w:r/>
            <w:r>
              <w:rPr>
                <w:rFonts w:ascii="Roboto" w:hAnsi="Roboto" w:cs="Roboto" w:eastAsia="Roboto"/>
                <w:b w:val="0"/>
                <w:i w:val="0"/>
                <w:color w:val="1A1A1A"/>
                <w:sz w:val="18"/>
              </w:rPr>
              <w:t>Lõi</w:t>
            </w:r>
          </w:p>
        </w:tc>
        <w:tc>
          <w:tcPr>
            <w:tcW w:w="693" w:type="pct"/>
          </w:tcPr>
          <w:p>
            <w:pPr>
              <w:spacing w:after="20" w:before="20" w:line="240" w:lineRule="auto"/>
            </w:pPr>
            <w:r/>
            <w:r>
              <w:rPr>
                <w:rFonts w:ascii="Roboto" w:hAnsi="Roboto" w:cs="Roboto" w:eastAsia="Roboto"/>
                <w:b w:val="0"/>
                <w:i w:val="0"/>
                <w:color w:val="1A1A1A"/>
                <w:sz w:val="18"/>
              </w:rPr>
              <w:t>15,3 – 16,1</w:t>
            </w:r>
          </w:p>
        </w:tc>
        <w:tc>
          <w:tcPr>
            <w:tcW w:w="777" w:type="pct"/>
          </w:tcPr>
          <w:p>
            <w:pPr>
              <w:spacing w:after="20" w:before="20" w:line="240" w:lineRule="auto"/>
            </w:pPr>
            <w:r/>
            <w:r>
              <w:rPr>
                <w:rFonts w:ascii="Roboto" w:hAnsi="Roboto" w:cs="Roboto" w:eastAsia="Roboto"/>
                <w:b w:val="0"/>
                <w:i w:val="0"/>
                <w:color w:val="1A1A1A"/>
                <w:sz w:val="18"/>
              </w:rPr>
              <w:t>15,12 (−3,9%)</w:t>
            </w:r>
          </w:p>
        </w:tc>
        <w:tc>
          <w:tcPr>
            <w:tcW w:w="2024" w:type="pct"/>
          </w:tcPr>
          <w:p>
            <w:pPr>
              <w:spacing w:after="20" w:before="20" w:line="240" w:lineRule="auto"/>
            </w:pPr>
            <w:r/>
            <w:r>
              <w:rPr>
                <w:rFonts w:ascii="Roboto" w:hAnsi="Roboto" w:cs="Roboto" w:eastAsia="Roboto"/>
                <w:b w:val="0"/>
                <w:i w:val="0"/>
                <w:color w:val="1A1A1A"/>
                <w:sz w:val="18"/>
              </w:rPr>
              <w:t>Trên MA200 21,0%, gần đỉnh 52 tuần nhất. Trừ điểm pha loãng 20%</w:t>
            </w:r>
          </w:p>
        </w:tc>
      </w:tr>
      <w:tr>
        <w:trPr>
          <w:cantSplit w:val="true"/>
        </w:trPr>
        <w:tc>
          <w:tcPr>
            <w:shd w:val="clear" w:color="auto" w:fill="F2F6FA"/>
            <w:tcW w:w="422" w:type="pct"/>
          </w:tcPr>
          <w:p>
            <w:pPr>
              <w:spacing w:after="20" w:before="20" w:line="240" w:lineRule="auto"/>
            </w:pPr>
            <w:r/>
            <w:r>
              <w:rPr>
                <w:rFonts w:ascii="Roboto" w:hAnsi="Roboto" w:cs="Roboto" w:eastAsia="Roboto"/>
                <w:b w:val="0"/>
                <w:i w:val="0"/>
                <w:color w:val="1A1A1A"/>
                <w:sz w:val="18"/>
              </w:rPr>
              <w:t>4</w:t>
            </w:r>
          </w:p>
        </w:tc>
        <w:tc>
          <w:tcPr>
            <w:shd w:val="clear" w:color="auto" w:fill="F2F6FA"/>
            <w:tcW w:w="361" w:type="pct"/>
          </w:tcPr>
          <w:p>
            <w:pPr>
              <w:spacing w:after="20" w:before="20" w:line="240" w:lineRule="auto"/>
            </w:pPr>
            <w:r/>
            <w:r>
              <w:rPr>
                <w:rFonts w:ascii="Roboto" w:hAnsi="Roboto" w:cs="Roboto" w:eastAsia="Roboto"/>
                <w:b/>
                <w:i w:val="0"/>
                <w:color w:val="1A1A1A"/>
                <w:sz w:val="18"/>
              </w:rPr>
              <w:t>HDB</w:t>
            </w:r>
          </w:p>
        </w:tc>
        <w:tc>
          <w:tcPr>
            <w:shd w:val="clear" w:color="auto" w:fill="F2F6FA"/>
            <w:tcW w:w="723" w:type="pct"/>
          </w:tcPr>
          <w:p>
            <w:pPr>
              <w:spacing w:after="20" w:before="20" w:line="240" w:lineRule="auto"/>
            </w:pPr>
            <w:r/>
            <w:r>
              <w:rPr>
                <w:rFonts w:ascii="Roboto" w:hAnsi="Roboto" w:cs="Roboto" w:eastAsia="Roboto"/>
                <w:b w:val="0"/>
                <w:i w:val="0"/>
                <w:color w:val="1A1A1A"/>
                <w:sz w:val="18"/>
              </w:rPr>
              <w:t>Lõi có điều kiện</w:t>
            </w:r>
          </w:p>
        </w:tc>
        <w:tc>
          <w:tcPr>
            <w:shd w:val="clear" w:color="auto" w:fill="F2F6FA"/>
            <w:tcW w:w="693" w:type="pct"/>
          </w:tcPr>
          <w:p>
            <w:pPr>
              <w:spacing w:after="20" w:before="20" w:line="240" w:lineRule="auto"/>
            </w:pPr>
            <w:r/>
            <w:r>
              <w:rPr>
                <w:rFonts w:ascii="Roboto" w:hAnsi="Roboto" w:cs="Roboto" w:eastAsia="Roboto"/>
                <w:b w:val="0"/>
                <w:i w:val="0"/>
                <w:color w:val="1A1A1A"/>
                <w:sz w:val="18"/>
              </w:rPr>
              <w:t>24,2 – 25,5</w:t>
            </w:r>
          </w:p>
        </w:tc>
        <w:tc>
          <w:tcPr>
            <w:shd w:val="clear" w:color="auto" w:fill="F2F6FA"/>
            <w:tcW w:w="777" w:type="pct"/>
          </w:tcPr>
          <w:p>
            <w:pPr>
              <w:spacing w:after="20" w:before="20" w:line="240" w:lineRule="auto"/>
            </w:pPr>
            <w:r/>
            <w:r>
              <w:rPr>
                <w:rFonts w:ascii="Roboto" w:hAnsi="Roboto" w:cs="Roboto" w:eastAsia="Roboto"/>
                <w:b w:val="0"/>
                <w:i w:val="0"/>
                <w:color w:val="1A1A1A"/>
                <w:sz w:val="18"/>
              </w:rPr>
              <w:t>24,08 (−3,1%)</w:t>
            </w:r>
          </w:p>
        </w:tc>
        <w:tc>
          <w:tcPr>
            <w:shd w:val="clear" w:color="auto" w:fill="F2F6FA"/>
            <w:tcW w:w="2024" w:type="pct"/>
          </w:tcPr>
          <w:p>
            <w:pPr>
              <w:spacing w:after="20" w:before="20" w:line="240" w:lineRule="auto"/>
            </w:pPr>
            <w:r/>
            <w:r>
              <w:rPr>
                <w:rFonts w:ascii="Roboto" w:hAnsi="Roboto" w:cs="Roboto" w:eastAsia="Roboto"/>
                <w:b w:val="0"/>
                <w:i w:val="0"/>
                <w:color w:val="1A1A1A"/>
                <w:sz w:val="18"/>
              </w:rPr>
              <w:t>Ngoại lệ so với bộ lọc xu hướng. Vào khoảng 3/5 phần dự kiến, giữ lại 2/5 cho tới khi đóng cửa trên MA20 ba phiên</w:t>
            </w:r>
          </w:p>
        </w:tc>
      </w:tr>
      <w:tr>
        <w:trPr>
          <w:cantSplit w:val="true"/>
        </w:trPr>
        <w:tc>
          <w:tcPr>
            <w:tcW w:w="422" w:type="pct"/>
          </w:tcPr>
          <w:p>
            <w:pPr>
              <w:spacing w:after="20" w:before="20" w:line="240" w:lineRule="auto"/>
            </w:pPr>
            <w:r/>
            <w:r>
              <w:rPr>
                <w:rFonts w:ascii="Roboto" w:hAnsi="Roboto" w:cs="Roboto" w:eastAsia="Roboto"/>
                <w:b w:val="0"/>
                <w:i w:val="0"/>
                <w:color w:val="1A1A1A"/>
                <w:sz w:val="18"/>
              </w:rPr>
              <w:t>5</w:t>
            </w:r>
          </w:p>
        </w:tc>
        <w:tc>
          <w:tcPr>
            <w:tcW w:w="361" w:type="pct"/>
          </w:tcPr>
          <w:p>
            <w:pPr>
              <w:spacing w:after="20" w:before="20" w:line="240" w:lineRule="auto"/>
            </w:pPr>
            <w:r/>
            <w:r>
              <w:rPr>
                <w:rFonts w:ascii="Roboto" w:hAnsi="Roboto" w:cs="Roboto" w:eastAsia="Roboto"/>
                <w:b/>
                <w:i w:val="0"/>
                <w:color w:val="1A1A1A"/>
                <w:sz w:val="18"/>
              </w:rPr>
              <w:t>VCK</w:t>
            </w:r>
          </w:p>
        </w:tc>
        <w:tc>
          <w:tcPr>
            <w:tcW w:w="723" w:type="pct"/>
          </w:tcPr>
          <w:p>
            <w:pPr>
              <w:spacing w:after="20" w:before="20" w:line="240" w:lineRule="auto"/>
            </w:pPr>
            <w:r/>
            <w:r>
              <w:rPr>
                <w:rFonts w:ascii="Roboto" w:hAnsi="Roboto" w:cs="Roboto" w:eastAsia="Roboto"/>
                <w:b w:val="0"/>
                <w:i w:val="0"/>
                <w:color w:val="1A1A1A"/>
                <w:sz w:val="18"/>
              </w:rPr>
              <w:t>Bổ sung</w:t>
            </w:r>
          </w:p>
        </w:tc>
        <w:tc>
          <w:tcPr>
            <w:tcW w:w="693" w:type="pct"/>
          </w:tcPr>
          <w:p>
            <w:pPr>
              <w:spacing w:after="20" w:before="20" w:line="240" w:lineRule="auto"/>
            </w:pPr>
            <w:r/>
            <w:r>
              <w:rPr>
                <w:rFonts w:ascii="Roboto" w:hAnsi="Roboto" w:cs="Roboto" w:eastAsia="Roboto"/>
                <w:b w:val="0"/>
                <w:i w:val="0"/>
                <w:color w:val="1A1A1A"/>
                <w:sz w:val="18"/>
              </w:rPr>
              <w:t>27,8 – 29,0</w:t>
            </w:r>
          </w:p>
        </w:tc>
        <w:tc>
          <w:tcPr>
            <w:tcW w:w="777" w:type="pct"/>
          </w:tcPr>
          <w:p>
            <w:pPr>
              <w:spacing w:after="20" w:before="20" w:line="240" w:lineRule="auto"/>
            </w:pPr>
            <w:r/>
            <w:r>
              <w:rPr>
                <w:rFonts w:ascii="Roboto" w:hAnsi="Roboto" w:cs="Roboto" w:eastAsia="Roboto"/>
                <w:b w:val="0"/>
                <w:i w:val="0"/>
                <w:color w:val="1A1A1A"/>
                <w:sz w:val="18"/>
              </w:rPr>
              <w:t>26,20 (−8,0%)</w:t>
            </w:r>
          </w:p>
        </w:tc>
        <w:tc>
          <w:tcPr>
            <w:tcW w:w="2024" w:type="pct"/>
          </w:tcPr>
          <w:p>
            <w:pPr>
              <w:spacing w:after="20" w:before="20" w:line="240" w:lineRule="auto"/>
            </w:pPr>
            <w:r/>
            <w:r>
              <w:rPr>
                <w:rFonts w:ascii="Roboto" w:hAnsi="Roboto" w:cs="Roboto" w:eastAsia="Roboto"/>
                <w:b w:val="0"/>
                <w:i w:val="0"/>
                <w:color w:val="1A1A1A"/>
                <w:sz w:val="18"/>
              </w:rPr>
              <w:t>Đứng đầu bảng chất lượng quý 2 với khoảng cách 21,2 điểm</w:t>
            </w:r>
          </w:p>
        </w:tc>
      </w:tr>
      <w:tr>
        <w:trPr>
          <w:cantSplit w:val="true"/>
        </w:trPr>
        <w:tc>
          <w:tcPr>
            <w:shd w:val="clear" w:color="auto" w:fill="F2F6FA"/>
            <w:tcW w:w="422" w:type="pct"/>
          </w:tcPr>
          <w:p>
            <w:pPr>
              <w:spacing w:after="20" w:before="20" w:line="240" w:lineRule="auto"/>
            </w:pPr>
            <w:r/>
            <w:r>
              <w:rPr>
                <w:rFonts w:ascii="Roboto" w:hAnsi="Roboto" w:cs="Roboto" w:eastAsia="Roboto"/>
                <w:b w:val="0"/>
                <w:i w:val="0"/>
                <w:color w:val="1A1A1A"/>
                <w:sz w:val="18"/>
              </w:rPr>
              <w:t>6</w:t>
            </w:r>
          </w:p>
        </w:tc>
        <w:tc>
          <w:tcPr>
            <w:shd w:val="clear" w:color="auto" w:fill="F2F6FA"/>
            <w:tcW w:w="361" w:type="pct"/>
          </w:tcPr>
          <w:p>
            <w:pPr>
              <w:spacing w:after="20" w:before="20" w:line="240" w:lineRule="auto"/>
            </w:pPr>
            <w:r/>
            <w:r>
              <w:rPr>
                <w:rFonts w:ascii="Roboto" w:hAnsi="Roboto" w:cs="Roboto" w:eastAsia="Roboto"/>
                <w:b/>
                <w:i w:val="0"/>
                <w:color w:val="1A1A1A"/>
                <w:sz w:val="18"/>
              </w:rPr>
              <w:t>HCM</w:t>
            </w:r>
          </w:p>
        </w:tc>
        <w:tc>
          <w:tcPr>
            <w:shd w:val="clear" w:color="auto" w:fill="F2F6FA"/>
            <w:tcW w:w="723" w:type="pct"/>
          </w:tcPr>
          <w:p>
            <w:pPr>
              <w:spacing w:after="20" w:before="20" w:line="240" w:lineRule="auto"/>
            </w:pPr>
            <w:r/>
            <w:r>
              <w:rPr>
                <w:rFonts w:ascii="Roboto" w:hAnsi="Roboto" w:cs="Roboto" w:eastAsia="Roboto"/>
                <w:b w:val="0"/>
                <w:i w:val="0"/>
                <w:color w:val="1A1A1A"/>
                <w:sz w:val="18"/>
              </w:rPr>
              <w:t>Bổ sung</w:t>
            </w:r>
          </w:p>
        </w:tc>
        <w:tc>
          <w:tcPr>
            <w:shd w:val="clear" w:color="auto" w:fill="F2F6FA"/>
            <w:tcW w:w="693" w:type="pct"/>
          </w:tcPr>
          <w:p>
            <w:pPr>
              <w:spacing w:after="20" w:before="20" w:line="240" w:lineRule="auto"/>
            </w:pPr>
            <w:r/>
            <w:r>
              <w:rPr>
                <w:rFonts w:ascii="Roboto" w:hAnsi="Roboto" w:cs="Roboto" w:eastAsia="Roboto"/>
                <w:b w:val="0"/>
                <w:i w:val="0"/>
                <w:color w:val="1A1A1A"/>
                <w:sz w:val="18"/>
              </w:rPr>
              <w:t>24,6 – 25,6</w:t>
            </w:r>
          </w:p>
        </w:tc>
        <w:tc>
          <w:tcPr>
            <w:shd w:val="clear" w:color="auto" w:fill="F2F6FA"/>
            <w:tcW w:w="777" w:type="pct"/>
          </w:tcPr>
          <w:p>
            <w:pPr>
              <w:spacing w:after="20" w:before="20" w:line="240" w:lineRule="auto"/>
            </w:pPr>
            <w:r/>
            <w:r>
              <w:rPr>
                <w:rFonts w:ascii="Roboto" w:hAnsi="Roboto" w:cs="Roboto" w:eastAsia="Roboto"/>
                <w:b w:val="0"/>
                <w:i w:val="0"/>
                <w:color w:val="1A1A1A"/>
                <w:sz w:val="18"/>
              </w:rPr>
              <w:t>23,30 (−7,0%)</w:t>
            </w:r>
          </w:p>
        </w:tc>
        <w:tc>
          <w:tcPr>
            <w:shd w:val="clear" w:color="auto" w:fill="F2F6FA"/>
            <w:tcW w:w="2024" w:type="pct"/>
          </w:tcPr>
          <w:p>
            <w:pPr>
              <w:spacing w:after="20" w:before="20" w:line="240" w:lineRule="auto"/>
            </w:pPr>
            <w:r/>
            <w:r>
              <w:rPr>
                <w:rFonts w:ascii="Roboto" w:hAnsi="Roboto" w:cs="Roboto" w:eastAsia="Roboto"/>
                <w:b w:val="0"/>
                <w:i w:val="0"/>
                <w:color w:val="1A1A1A"/>
                <w:sz w:val="18"/>
              </w:rPr>
              <w:t>Xu hướng tốt nhất nhóm chứng khoán. Dư địa tăng trưởng bị chặn bởi trần dư nợ</w:t>
            </w:r>
          </w:p>
        </w:tc>
      </w:tr>
      <w:tr>
        <w:trPr>
          <w:cantSplit w:val="true"/>
        </w:trPr>
        <w:tc>
          <w:tcPr>
            <w:tcW w:w="422" w:type="pct"/>
          </w:tcPr>
          <w:p>
            <w:pPr>
              <w:spacing w:after="20" w:before="20" w:line="240" w:lineRule="auto"/>
            </w:pPr>
            <w:r/>
            <w:r>
              <w:rPr>
                <w:rFonts w:ascii="Roboto" w:hAnsi="Roboto" w:cs="Roboto" w:eastAsia="Roboto"/>
                <w:b w:val="0"/>
                <w:i w:val="0"/>
                <w:color w:val="1A1A1A"/>
                <w:sz w:val="18"/>
              </w:rPr>
              <w:t>7</w:t>
            </w:r>
          </w:p>
        </w:tc>
        <w:tc>
          <w:tcPr>
            <w:tcW w:w="361" w:type="pct"/>
          </w:tcPr>
          <w:p>
            <w:pPr>
              <w:spacing w:after="20" w:before="20" w:line="240" w:lineRule="auto"/>
            </w:pPr>
            <w:r/>
            <w:r>
              <w:rPr>
                <w:rFonts w:ascii="Roboto" w:hAnsi="Roboto" w:cs="Roboto" w:eastAsia="Roboto"/>
                <w:b/>
                <w:i w:val="0"/>
                <w:color w:val="1A1A1A"/>
                <w:sz w:val="18"/>
              </w:rPr>
              <w:t>STB</w:t>
            </w:r>
          </w:p>
        </w:tc>
        <w:tc>
          <w:tcPr>
            <w:tcW w:w="723" w:type="pct"/>
          </w:tcPr>
          <w:p>
            <w:pPr>
              <w:spacing w:after="20" w:before="20" w:line="240" w:lineRule="auto"/>
            </w:pPr>
            <w:r/>
            <w:r>
              <w:rPr>
                <w:rFonts w:ascii="Roboto" w:hAnsi="Roboto" w:cs="Roboto" w:eastAsia="Roboto"/>
                <w:b w:val="0"/>
                <w:i w:val="0"/>
                <w:color w:val="1A1A1A"/>
                <w:sz w:val="18"/>
              </w:rPr>
              <w:t>Bổ sung</w:t>
            </w:r>
          </w:p>
        </w:tc>
        <w:tc>
          <w:tcPr>
            <w:tcW w:w="693" w:type="pct"/>
          </w:tcPr>
          <w:p>
            <w:pPr>
              <w:spacing w:after="20" w:before="20" w:line="240" w:lineRule="auto"/>
            </w:pPr>
            <w:r/>
            <w:r>
              <w:rPr>
                <w:rFonts w:ascii="Roboto" w:hAnsi="Roboto" w:cs="Roboto" w:eastAsia="Roboto"/>
                <w:b w:val="0"/>
                <w:i w:val="0"/>
                <w:color w:val="1A1A1A"/>
                <w:sz w:val="18"/>
              </w:rPr>
              <w:t>71,4 – 72,9</w:t>
            </w:r>
          </w:p>
        </w:tc>
        <w:tc>
          <w:tcPr>
            <w:tcW w:w="777" w:type="pct"/>
          </w:tcPr>
          <w:p>
            <w:pPr>
              <w:spacing w:after="20" w:before="20" w:line="240" w:lineRule="auto"/>
            </w:pPr>
            <w:r/>
            <w:r>
              <w:rPr>
                <w:rFonts w:ascii="Roboto" w:hAnsi="Roboto" w:cs="Roboto" w:eastAsia="Roboto"/>
                <w:b w:val="0"/>
                <w:i w:val="0"/>
                <w:color w:val="1A1A1A"/>
                <w:sz w:val="18"/>
              </w:rPr>
              <w:t>69,48 (−3,7%)</w:t>
            </w:r>
          </w:p>
        </w:tc>
        <w:tc>
          <w:tcPr>
            <w:tcW w:w="2024" w:type="pct"/>
          </w:tcPr>
          <w:p>
            <w:pPr>
              <w:spacing w:after="20" w:before="20" w:line="240" w:lineRule="auto"/>
            </w:pPr>
            <w:r/>
            <w:r>
              <w:rPr>
                <w:rFonts w:ascii="Roboto" w:hAnsi="Roboto" w:cs="Roboto" w:eastAsia="Roboto"/>
                <w:b w:val="0"/>
                <w:i w:val="0"/>
                <w:color w:val="1A1A1A"/>
                <w:sz w:val="18"/>
              </w:rPr>
              <w:t>Vị thế động lượng thuần, chưa có BCTC quý 2. Quy mô nhỏ nhất nhóm</w:t>
            </w:r>
          </w:p>
        </w:tc>
      </w:tr>
    </w:tbl>
    <w:p>
      <w:pPr>
        <w:spacing w:after="160"/>
      </w:pPr>
    </w:p>
    <w:p>
      <w:pPr>
        <w:spacing w:after="140"/>
        <w:jc w:val="both"/>
      </w:pPr>
      <w:r>
        <w:rPr>
          <w:rFonts w:ascii="Roboto" w:hAnsi="Roboto" w:cs="Roboto" w:eastAsia="Roboto"/>
          <w:b/>
          <w:i w:val="0"/>
          <w:color w:val="1A1A1A"/>
          <w:sz w:val="21"/>
        </w:rPr>
        <w:t>Ba việc bắt buộc thực hiện song song:</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Rà soát quản trị ba mã mới — VCK, HCM và TCX.</w:t>
      </w:r>
      <w:r>
        <w:rPr>
          <w:rFonts w:ascii="Roboto" w:hAnsi="Roboto" w:cs="Roboto" w:eastAsia="Roboto"/>
          <w:b w:val="0"/>
          <w:i w:val="0"/>
          <w:color w:val="1A1A1A"/>
          <w:sz w:val="21"/>
        </w:rPr>
        <w:t xml:space="preserve"> Ba nội dung: thông tin pháp lý và quản trị ba tháng gần nhất, kế hoạch phát hành nửa cuối 2026, tình trạng cổ đông lớn. Ba mã này chưa qua vòng loại trừ cứng. Phát hiện vấn đề thì đóng vị thế ngay, không chờ giá.</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Theo dõi công bố BCTC riêng lẻ quý 2 nhóm ngân hàng</w:t>
      </w:r>
      <w:r>
        <w:rPr>
          <w:rFonts w:ascii="Roboto" w:hAnsi="Roboto" w:cs="Roboto" w:eastAsia="Roboto"/>
          <w:b w:val="0"/>
          <w:i w:val="0"/>
          <w:color w:val="1A1A1A"/>
          <w:sz w:val="21"/>
        </w:rPr>
        <w:t>, hạn khoảng 30/07, rơi đúng trong tuần.</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Không giải ngân bất kỳ mã nào ngoài bảy mã trên</w:t>
      </w:r>
      <w:r>
        <w:rPr>
          <w:rFonts w:ascii="Roboto" w:hAnsi="Roboto" w:cs="Roboto" w:eastAsia="Roboto"/>
          <w:b w:val="0"/>
          <w:i w:val="0"/>
          <w:color w:val="1A1A1A"/>
          <w:sz w:val="21"/>
        </w:rPr>
        <w:t>, kể cả ba mã Tiện ích đã duyệt.</w:t>
      </w:r>
    </w:p>
    <w:p>
      <w:pPr>
        <w:spacing w:after="140"/>
        <w:jc w:val="both"/>
      </w:pPr>
      <w:r>
        <w:rPr>
          <w:rFonts w:ascii="Roboto" w:hAnsi="Roboto" w:cs="Roboto" w:eastAsia="Roboto"/>
          <w:b/>
          <w:i w:val="0"/>
          <w:color w:val="1A1A1A"/>
          <w:sz w:val="21"/>
        </w:rPr>
        <w:t>Không giải ngân trong tuần 1:</w:t>
      </w:r>
      <w:r>
        <w:rPr>
          <w:rFonts w:ascii="Roboto" w:hAnsi="Roboto" w:cs="Roboto" w:eastAsia="Roboto"/>
          <w:b w:val="0"/>
          <w:i w:val="0"/>
          <w:color w:val="1A1A1A"/>
          <w:sz w:val="21"/>
        </w:rPr>
        <w:t xml:space="preserve"> toàn bộ nhóm Tiện ích gồm NT2, POW, GEG; toàn bộ nhóm Bất động sản; MBB và CTG; toàn bộ 12 mã ở tầng loại thẳng.</w:t>
      </w:r>
    </w:p>
    <w:p>
      <w:pPr>
        <w:pStyle w:val="Heading2"/>
        <w:spacing w:before="320" w:after="120"/>
      </w:pPr>
      <w:r>
        <w:rPr>
          <w:rFonts w:ascii="Roboto" w:hAnsi="Roboto" w:cs="Roboto" w:eastAsia="Roboto"/>
          <w:b/>
          <w:i w:val="0"/>
          <w:color w:val="0E548F"/>
          <w:sz w:val="26"/>
        </w:rPr>
        <w:t>6.3. Tuần 2 — 03 đến 07/08, 5 phiên</w:t>
      </w:r>
    </w:p>
    <w:p>
      <w:pPr>
        <w:spacing w:after="140"/>
        <w:jc w:val="both"/>
      </w:pPr>
      <w:r>
        <w:rPr>
          <w:rFonts w:ascii="Roboto" w:hAnsi="Roboto" w:cs="Roboto" w:eastAsia="Roboto"/>
          <w:b/>
          <w:i w:val="0"/>
          <w:color w:val="1A1A1A"/>
          <w:sz w:val="21"/>
        </w:rPr>
        <w:t>Chủ đề: số liệu vĩ mô và đợt báo cáo tài chính riêng lẻ đầu tiên. Sàn 32%, trần 45%.</w:t>
      </w:r>
    </w:p>
    <w:p>
      <w:pPr>
        <w:spacing w:after="140"/>
        <w:jc w:val="both"/>
      </w:pPr>
      <w:r>
        <w:rPr>
          <w:rFonts w:ascii="Roboto" w:hAnsi="Roboto" w:cs="Roboto" w:eastAsia="Roboto"/>
          <w:b/>
          <w:i w:val="0"/>
          <w:color w:val="1A1A1A"/>
          <w:sz w:val="21"/>
        </w:rPr>
        <w:t>Ngày 03/08 — số liệu kinh tế xã hội tháng 7.</w:t>
      </w:r>
      <w:r>
        <w:rPr>
          <w:rFonts w:ascii="Roboto" w:hAnsi="Roboto" w:cs="Roboto" w:eastAsia="Roboto"/>
          <w:b w:val="0"/>
          <w:i w:val="0"/>
          <w:color w:val="1A1A1A"/>
          <w:sz w:val="21"/>
        </w:rPr>
        <w:t xml:space="preserve"> Ba chỉ tiêu theo thứ tự quan trọng: CPI bình quân 7 tháng, nếu vượt 4,5% thì dư địa nới lỏng đóng lại và luận điểm tín dụng của cả ngân hàng lẫn bất động sản suy yếu; cán cân thương mại tháng 7, trong bối cảnh tỷ giá chỉ còn cách trần biên độ 37 đồng; và FDI đăng ký tháng 7, là số liệu đầu tiên đo sau ngày thuế Section 301 có hiệu lực.</w:t>
      </w:r>
    </w:p>
    <w:p>
      <w:pPr>
        <w:spacing w:after="140"/>
        <w:jc w:val="both"/>
      </w:pPr>
      <w:r>
        <w:rPr>
          <w:rFonts w:ascii="Roboto" w:hAnsi="Roboto" w:cs="Roboto" w:eastAsia="Roboto"/>
          <w:b/>
          <w:i w:val="0"/>
          <w:color w:val="1A1A1A"/>
          <w:sz w:val="21"/>
        </w:rPr>
        <w:t>Mở khoá theo báo cáo tài chính riêng lẻ quý 2:</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713"/>
        <w:gridCol w:w="7925"/>
      </w:tblGrid>
      <w:tr>
        <w:trPr>
          <w:tblHeader w:val="true"/>
          <w:cantSplit w:val="true"/>
        </w:trPr>
        <w:tc>
          <w:tcPr>
            <w:shd w:val="clear" w:color="auto" w:fill="0E548F"/>
            <w:tcW w:w="889" w:type="pct"/>
          </w:tcPr>
          <w:p>
            <w:pPr>
              <w:spacing w:after="20" w:before="20" w:line="240" w:lineRule="auto"/>
            </w:pPr>
            <w:r/>
            <w:r>
              <w:rPr>
                <w:rFonts w:ascii="Roboto" w:hAnsi="Roboto" w:cs="Roboto" w:eastAsia="Roboto"/>
                <w:b/>
                <w:i w:val="0"/>
                <w:color w:val="FFFFFF"/>
                <w:sz w:val="19"/>
              </w:rPr>
              <w:t>Mã</w:t>
            </w:r>
          </w:p>
        </w:tc>
        <w:tc>
          <w:tcPr>
            <w:shd w:val="clear" w:color="auto" w:fill="0E548F"/>
            <w:tcW w:w="4111" w:type="pct"/>
          </w:tcPr>
          <w:p>
            <w:pPr>
              <w:spacing w:after="20" w:before="20" w:line="240" w:lineRule="auto"/>
            </w:pPr>
            <w:r/>
            <w:r>
              <w:rPr>
                <w:rFonts w:ascii="Roboto" w:hAnsi="Roboto" w:cs="Roboto" w:eastAsia="Roboto"/>
                <w:b/>
                <w:i w:val="0"/>
                <w:color w:val="FFFFFF"/>
                <w:sz w:val="19"/>
              </w:rPr>
              <w:t>Điều kiện nâng lên mức giải ngân</w:t>
            </w:r>
          </w:p>
        </w:tc>
      </w:tr>
      <w:tr>
        <w:trPr>
          <w:cantSplit w:val="true"/>
        </w:trPr>
        <w:tc>
          <w:tcPr>
            <w:tcW w:w="889" w:type="pct"/>
          </w:tcPr>
          <w:p>
            <w:pPr>
              <w:spacing w:after="20" w:before="20" w:line="240" w:lineRule="auto"/>
            </w:pPr>
            <w:r/>
            <w:r>
              <w:rPr>
                <w:rFonts w:ascii="Roboto" w:hAnsi="Roboto" w:cs="Roboto" w:eastAsia="Roboto"/>
                <w:b/>
                <w:i w:val="0"/>
                <w:color w:val="1A1A1A"/>
                <w:sz w:val="19"/>
              </w:rPr>
              <w:t>MBB</w:t>
            </w:r>
          </w:p>
        </w:tc>
        <w:tc>
          <w:tcPr>
            <w:tcW w:w="4111" w:type="pct"/>
          </w:tcPr>
          <w:p>
            <w:pPr>
              <w:spacing w:after="20" w:before="20" w:line="240" w:lineRule="auto"/>
            </w:pPr>
            <w:r/>
            <w:r>
              <w:rPr>
                <w:rFonts w:ascii="Roboto" w:hAnsi="Roboto" w:cs="Roboto" w:eastAsia="Roboto"/>
                <w:b w:val="0"/>
                <w:i w:val="0"/>
                <w:color w:val="1A1A1A"/>
                <w:sz w:val="19"/>
              </w:rPr>
              <w:t xml:space="preserve">Nợ xấu quý 2 giữ dưới 1,6% </w:t>
            </w:r>
            <w:r>
              <w:rPr>
                <w:rFonts w:ascii="Roboto" w:hAnsi="Roboto" w:cs="Roboto" w:eastAsia="Roboto"/>
                <w:b/>
                <w:i w:val="0"/>
                <w:color w:val="1A1A1A"/>
                <w:sz w:val="19"/>
              </w:rPr>
              <w:t>và</w:t>
            </w:r>
            <w:r>
              <w:rPr>
                <w:rFonts w:ascii="Roboto" w:hAnsi="Roboto" w:cs="Roboto" w:eastAsia="Roboto"/>
                <w:b w:val="0"/>
                <w:i w:val="0"/>
                <w:color w:val="1A1A1A"/>
                <w:sz w:val="19"/>
              </w:rPr>
              <w:t xml:space="preserve"> đóng cửa trên MA20 ba phiên</w:t>
            </w:r>
          </w:p>
        </w:tc>
      </w:tr>
      <w:tr>
        <w:trPr>
          <w:cantSplit w:val="true"/>
        </w:trPr>
        <w:tc>
          <w:tcPr>
            <w:shd w:val="clear" w:color="auto" w:fill="F2F6FA"/>
            <w:tcW w:w="889" w:type="pct"/>
          </w:tcPr>
          <w:p>
            <w:pPr>
              <w:spacing w:after="20" w:before="20" w:line="240" w:lineRule="auto"/>
            </w:pPr>
            <w:r/>
            <w:r>
              <w:rPr>
                <w:rFonts w:ascii="Roboto" w:hAnsi="Roboto" w:cs="Roboto" w:eastAsia="Roboto"/>
                <w:b/>
                <w:i w:val="0"/>
                <w:color w:val="1A1A1A"/>
                <w:sz w:val="19"/>
              </w:rPr>
              <w:t>CTG</w:t>
            </w:r>
          </w:p>
        </w:tc>
        <w:tc>
          <w:tcPr>
            <w:shd w:val="clear" w:color="auto" w:fill="F2F6FA"/>
            <w:tcW w:w="4111" w:type="pct"/>
          </w:tcPr>
          <w:p>
            <w:pPr>
              <w:spacing w:after="20" w:before="20" w:line="240" w:lineRule="auto"/>
            </w:pPr>
            <w:r/>
            <w:r>
              <w:rPr>
                <w:rFonts w:ascii="Roboto" w:hAnsi="Roboto" w:cs="Roboto" w:eastAsia="Roboto"/>
                <w:b w:val="0"/>
                <w:i w:val="0"/>
                <w:color w:val="1A1A1A"/>
                <w:sz w:val="19"/>
              </w:rPr>
              <w:t xml:space="preserve">Bao phủ nợ xấu quý 2 giữ trên 140% </w:t>
            </w:r>
            <w:r>
              <w:rPr>
                <w:rFonts w:ascii="Roboto" w:hAnsi="Roboto" w:cs="Roboto" w:eastAsia="Roboto"/>
                <w:b/>
                <w:i w:val="0"/>
                <w:color w:val="1A1A1A"/>
                <w:sz w:val="19"/>
              </w:rPr>
              <w:t>và</w:t>
            </w:r>
            <w:r>
              <w:rPr>
                <w:rFonts w:ascii="Roboto" w:hAnsi="Roboto" w:cs="Roboto" w:eastAsia="Roboto"/>
                <w:b w:val="0"/>
                <w:i w:val="0"/>
                <w:color w:val="1A1A1A"/>
                <w:sz w:val="19"/>
              </w:rPr>
              <w:t xml:space="preserve"> đóng cửa trên MA20 ba phiên</w:t>
            </w:r>
          </w:p>
        </w:tc>
      </w:tr>
      <w:tr>
        <w:trPr>
          <w:cantSplit w:val="true"/>
        </w:trPr>
        <w:tc>
          <w:tcPr>
            <w:tcW w:w="889" w:type="pct"/>
          </w:tcPr>
          <w:p>
            <w:pPr>
              <w:spacing w:after="20" w:before="20" w:line="240" w:lineRule="auto"/>
            </w:pPr>
            <w:r/>
            <w:r>
              <w:rPr>
                <w:rFonts w:ascii="Roboto" w:hAnsi="Roboto" w:cs="Roboto" w:eastAsia="Roboto"/>
                <w:b/>
                <w:i w:val="0"/>
                <w:color w:val="1A1A1A"/>
                <w:sz w:val="19"/>
              </w:rPr>
              <w:t>HDB</w:t>
            </w:r>
          </w:p>
        </w:tc>
        <w:tc>
          <w:tcPr>
            <w:tcW w:w="4111" w:type="pct"/>
          </w:tcPr>
          <w:p>
            <w:pPr>
              <w:spacing w:after="20" w:before="20" w:line="240" w:lineRule="auto"/>
            </w:pPr>
            <w:r/>
            <w:r>
              <w:rPr>
                <w:rFonts w:ascii="Roboto" w:hAnsi="Roboto" w:cs="Roboto" w:eastAsia="Roboto"/>
                <w:b w:val="0"/>
                <w:i w:val="0"/>
                <w:color w:val="1A1A1A"/>
                <w:sz w:val="19"/>
              </w:rPr>
              <w:t>Nâng nốt 2/5 phần còn lại nếu bao phủ nợ xấu cải thiện lên trên 60%</w:t>
            </w:r>
          </w:p>
        </w:tc>
      </w:tr>
    </w:tbl>
    <w:p>
      <w:pPr>
        <w:spacing w:after="160"/>
      </w:pPr>
    </w:p>
    <w:p>
      <w:pPr>
        <w:spacing w:after="140"/>
        <w:jc w:val="both"/>
      </w:pPr>
      <w:r>
        <w:rPr>
          <w:rFonts w:ascii="Roboto" w:hAnsi="Roboto" w:cs="Roboto" w:eastAsia="Roboto"/>
          <w:b/>
          <w:i w:val="0"/>
          <w:color w:val="1A1A1A"/>
          <w:sz w:val="21"/>
        </w:rPr>
        <w:t>Nhóm Tiện ích — kiểm điều kiện kỹ thuật hằng ngày:</w:t>
      </w:r>
      <w:r>
        <w:rPr>
          <w:rFonts w:ascii="Roboto" w:hAnsi="Roboto" w:cs="Roboto" w:eastAsia="Roboto"/>
          <w:b w:val="0"/>
          <w:i w:val="0"/>
          <w:color w:val="1A1A1A"/>
          <w:sz w:val="21"/>
        </w:rPr>
        <w:t xml:space="preserve"> NT2 vượt 21,57; POW vượt 13,96; GEG vượt 12,77. Mỗi mã cần ba phiên đóng cửa liên tiếp trên ngưỡng. Mã nào đạt thì giải ngân, không chờ hết tuần.</w:t>
      </w:r>
    </w:p>
    <w:p>
      <w:pPr>
        <w:spacing w:after="140"/>
        <w:jc w:val="both"/>
      </w:pPr>
      <w:r>
        <w:rPr>
          <w:rFonts w:ascii="Roboto" w:hAnsi="Roboto" w:cs="Roboto" w:eastAsia="Roboto"/>
          <w:b/>
          <w:i w:val="0"/>
          <w:color w:val="1A1A1A"/>
          <w:sz w:val="21"/>
        </w:rPr>
        <w:t>Nếu không mã nào đạt, giữ tỷ trọng ở 32% và không thay bằng mã khác.</w:t>
      </w:r>
    </w:p>
    <w:p>
      <w:pPr>
        <w:pStyle w:val="Heading2"/>
        <w:spacing w:before="320" w:after="120"/>
      </w:pPr>
      <w:r>
        <w:rPr>
          <w:rFonts w:ascii="Roboto" w:hAnsi="Roboto" w:cs="Roboto" w:eastAsia="Roboto"/>
          <w:b/>
          <w:i w:val="0"/>
          <w:color w:val="0E548F"/>
          <w:sz w:val="26"/>
        </w:rPr>
        <w:t>6.4. Tuần 3 — 10 đến 14/08, 5 phiên</w:t>
      </w:r>
    </w:p>
    <w:p>
      <w:pPr>
        <w:spacing w:after="140"/>
        <w:jc w:val="both"/>
      </w:pPr>
      <w:r>
        <w:rPr>
          <w:rFonts w:ascii="Roboto" w:hAnsi="Roboto" w:cs="Roboto" w:eastAsia="Roboto"/>
          <w:b/>
          <w:i w:val="0"/>
          <w:color w:val="1A1A1A"/>
          <w:sz w:val="21"/>
        </w:rPr>
        <w:t>Chủ đề: báo cáo tài chính hợp nhất quý 2, tuần dữ liệu đầy đủ nhất tháng. Sàn 35%, trần 60%. Đây là tuần giải ngân chính, không phải tuần 1.</w:t>
      </w:r>
    </w:p>
    <w:p>
      <w:pPr>
        <w:spacing w:after="140"/>
        <w:jc w:val="both"/>
      </w:pPr>
      <w:r>
        <w:rPr>
          <w:rFonts w:ascii="Roboto" w:hAnsi="Roboto" w:cs="Roboto" w:eastAsia="Roboto"/>
          <w:b w:val="0"/>
          <w:i w:val="0"/>
          <w:color w:val="1A1A1A"/>
          <w:sz w:val="21"/>
        </w:rPr>
        <w:t>Hạn công bố báo cáo tài chính bán niên soát xét là ngày 14/08. Sau ngày này, độ bất định về dữ liệu quý 2 được giải quyết gần hết cho cả ba ngành chính.</w:t>
      </w:r>
    </w:p>
    <w:p>
      <w:pPr>
        <w:spacing w:after="140"/>
        <w:jc w:val="both"/>
      </w:pPr>
      <w:r>
        <w:rPr>
          <w:rFonts w:ascii="Roboto" w:hAnsi="Roboto" w:cs="Roboto" w:eastAsia="Roboto"/>
          <w:b/>
          <w:i w:val="0"/>
          <w:color w:val="1A1A1A"/>
          <w:sz w:val="21"/>
        </w:rPr>
        <w:t>Ứng viên bổ sung theo thứ tự ưu tiên: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411"/>
        <w:gridCol w:w="2178"/>
        <w:gridCol w:w="6049"/>
      </w:tblGrid>
      <w:tr>
        <w:trPr>
          <w:tblHeader w:val="true"/>
          <w:cantSplit w:val="true"/>
        </w:trPr>
        <w:tc>
          <w:tcPr>
            <w:shd w:val="clear" w:color="auto" w:fill="0E548F"/>
            <w:tcW w:w="732" w:type="pct"/>
          </w:tcPr>
          <w:p>
            <w:pPr>
              <w:spacing w:after="20" w:before="20" w:line="240" w:lineRule="auto"/>
            </w:pPr>
            <w:r/>
            <w:r>
              <w:rPr>
                <w:rFonts w:ascii="Roboto" w:hAnsi="Roboto" w:cs="Roboto" w:eastAsia="Roboto"/>
                <w:b/>
                <w:i w:val="0"/>
                <w:color w:val="FFFFFF"/>
                <w:sz w:val="19"/>
              </w:rPr>
              <w:t>Ưu tiên</w:t>
            </w:r>
          </w:p>
        </w:tc>
        <w:tc>
          <w:tcPr>
            <w:shd w:val="clear" w:color="auto" w:fill="0E548F"/>
            <w:tcW w:w="1130" w:type="pct"/>
          </w:tcPr>
          <w:p>
            <w:pPr>
              <w:spacing w:after="20" w:before="20" w:line="240" w:lineRule="auto"/>
            </w:pPr>
            <w:r/>
            <w:r>
              <w:rPr>
                <w:rFonts w:ascii="Roboto" w:hAnsi="Roboto" w:cs="Roboto" w:eastAsia="Roboto"/>
                <w:b/>
                <w:i w:val="0"/>
                <w:color w:val="FFFFFF"/>
                <w:sz w:val="19"/>
              </w:rPr>
              <w:t>Mã</w:t>
            </w:r>
          </w:p>
        </w:tc>
        <w:tc>
          <w:tcPr>
            <w:shd w:val="clear" w:color="auto" w:fill="0E548F"/>
            <w:tcW w:w="3138" w:type="pct"/>
          </w:tcPr>
          <w:p>
            <w:pPr>
              <w:spacing w:after="20" w:before="20" w:line="240" w:lineRule="auto"/>
            </w:pPr>
            <w:r/>
            <w:r>
              <w:rPr>
                <w:rFonts w:ascii="Roboto" w:hAnsi="Roboto" w:cs="Roboto" w:eastAsia="Roboto"/>
                <w:b/>
                <w:i w:val="0"/>
                <w:color w:val="FFFFFF"/>
                <w:sz w:val="19"/>
              </w:rPr>
              <w:t>Điều kiện</w:t>
            </w:r>
          </w:p>
        </w:tc>
      </w:tr>
      <w:tr>
        <w:trPr>
          <w:cantSplit w:val="true"/>
        </w:trPr>
        <w:tc>
          <w:tcPr>
            <w:tcW w:w="732" w:type="pct"/>
          </w:tcPr>
          <w:p>
            <w:pPr>
              <w:spacing w:after="20" w:before="20" w:line="240" w:lineRule="auto"/>
            </w:pPr>
            <w:r/>
            <w:r>
              <w:rPr>
                <w:rFonts w:ascii="Roboto" w:hAnsi="Roboto" w:cs="Roboto" w:eastAsia="Roboto"/>
                <w:b w:val="0"/>
                <w:i w:val="0"/>
                <w:color w:val="1A1A1A"/>
                <w:sz w:val="19"/>
              </w:rPr>
              <w:t>1</w:t>
            </w:r>
          </w:p>
        </w:tc>
        <w:tc>
          <w:tcPr>
            <w:tcW w:w="1130" w:type="pct"/>
          </w:tcPr>
          <w:p>
            <w:pPr>
              <w:spacing w:after="20" w:before="20" w:line="240" w:lineRule="auto"/>
            </w:pPr>
            <w:r/>
            <w:r>
              <w:rPr>
                <w:rFonts w:ascii="Roboto" w:hAnsi="Roboto" w:cs="Roboto" w:eastAsia="Roboto"/>
                <w:b/>
                <w:i w:val="0"/>
                <w:color w:val="1A1A1A"/>
                <w:sz w:val="19"/>
              </w:rPr>
              <w:t>NT2 · POW · GEG</w:t>
            </w:r>
          </w:p>
        </w:tc>
        <w:tc>
          <w:tcPr>
            <w:tcW w:w="3138" w:type="pct"/>
          </w:tcPr>
          <w:p>
            <w:pPr>
              <w:spacing w:after="20" w:before="20" w:line="240" w:lineRule="auto"/>
            </w:pPr>
            <w:r/>
            <w:r>
              <w:rPr>
                <w:rFonts w:ascii="Roboto" w:hAnsi="Roboto" w:cs="Roboto" w:eastAsia="Roboto"/>
                <w:b w:val="0"/>
                <w:i w:val="0"/>
                <w:color w:val="1A1A1A"/>
                <w:sz w:val="19"/>
              </w:rPr>
              <w:t>Điều kiện kỹ thuật tại mục 4.2.3, cộng điều kiện bổ sung riêng từng mã</w:t>
            </w:r>
          </w:p>
        </w:tc>
      </w:tr>
      <w:tr>
        <w:trPr>
          <w:cantSplit w:val="true"/>
        </w:trPr>
        <w:tc>
          <w:tcPr>
            <w:shd w:val="clear" w:color="auto" w:fill="F2F6FA"/>
            <w:tcW w:w="732" w:type="pct"/>
          </w:tcPr>
          <w:p>
            <w:pPr>
              <w:spacing w:after="20" w:before="20" w:line="240" w:lineRule="auto"/>
            </w:pPr>
            <w:r/>
            <w:r>
              <w:rPr>
                <w:rFonts w:ascii="Roboto" w:hAnsi="Roboto" w:cs="Roboto" w:eastAsia="Roboto"/>
                <w:b w:val="0"/>
                <w:i w:val="0"/>
                <w:color w:val="1A1A1A"/>
                <w:sz w:val="19"/>
              </w:rPr>
              <w:t>2</w:t>
            </w:r>
          </w:p>
        </w:tc>
        <w:tc>
          <w:tcPr>
            <w:shd w:val="clear" w:color="auto" w:fill="F2F6FA"/>
            <w:tcW w:w="1130" w:type="pct"/>
          </w:tcPr>
          <w:p>
            <w:pPr>
              <w:spacing w:after="20" w:before="20" w:line="240" w:lineRule="auto"/>
            </w:pPr>
            <w:r/>
            <w:r>
              <w:rPr>
                <w:rFonts w:ascii="Roboto" w:hAnsi="Roboto" w:cs="Roboto" w:eastAsia="Roboto"/>
                <w:b/>
                <w:i w:val="0"/>
                <w:color w:val="1A1A1A"/>
                <w:sz w:val="19"/>
              </w:rPr>
              <w:t>MBB · CTG</w:t>
            </w:r>
          </w:p>
        </w:tc>
        <w:tc>
          <w:tcPr>
            <w:shd w:val="clear" w:color="auto" w:fill="F2F6FA"/>
            <w:tcW w:w="3138" w:type="pct"/>
          </w:tcPr>
          <w:p>
            <w:pPr>
              <w:spacing w:after="20" w:before="20" w:line="240" w:lineRule="auto"/>
            </w:pPr>
            <w:r/>
            <w:r>
              <w:rPr>
                <w:rFonts w:ascii="Roboto" w:hAnsi="Roboto" w:cs="Roboto" w:eastAsia="Roboto"/>
                <w:b w:val="0"/>
                <w:i w:val="0"/>
                <w:color w:val="1A1A1A"/>
                <w:sz w:val="19"/>
              </w:rPr>
              <w:t>Nếu chưa vào ở tuần 2 và nay đã đạt</w:t>
            </w:r>
          </w:p>
        </w:tc>
      </w:tr>
      <w:tr>
        <w:trPr>
          <w:cantSplit w:val="true"/>
        </w:trPr>
        <w:tc>
          <w:tcPr>
            <w:tcW w:w="732" w:type="pct"/>
          </w:tcPr>
          <w:p>
            <w:pPr>
              <w:spacing w:after="20" w:before="20" w:line="240" w:lineRule="auto"/>
            </w:pPr>
            <w:r/>
            <w:r>
              <w:rPr>
                <w:rFonts w:ascii="Roboto" w:hAnsi="Roboto" w:cs="Roboto" w:eastAsia="Roboto"/>
                <w:b w:val="0"/>
                <w:i w:val="0"/>
                <w:color w:val="1A1A1A"/>
                <w:sz w:val="19"/>
              </w:rPr>
              <w:t>3</w:t>
            </w:r>
          </w:p>
        </w:tc>
        <w:tc>
          <w:tcPr>
            <w:tcW w:w="1130" w:type="pct"/>
          </w:tcPr>
          <w:p>
            <w:pPr>
              <w:spacing w:after="20" w:before="20" w:line="240" w:lineRule="auto"/>
            </w:pPr>
            <w:r/>
            <w:r>
              <w:rPr>
                <w:rFonts w:ascii="Roboto" w:hAnsi="Roboto" w:cs="Roboto" w:eastAsia="Roboto"/>
                <w:b/>
                <w:i w:val="0"/>
                <w:color w:val="1A1A1A"/>
                <w:sz w:val="19"/>
              </w:rPr>
              <w:t>TCX</w:t>
            </w:r>
          </w:p>
        </w:tc>
        <w:tc>
          <w:tcPr>
            <w:tcW w:w="3138" w:type="pct"/>
          </w:tcPr>
          <w:p>
            <w:pPr>
              <w:spacing w:after="20" w:before="20" w:line="240" w:lineRule="auto"/>
            </w:pPr>
            <w:r/>
            <w:r>
              <w:rPr>
                <w:rFonts w:ascii="Roboto" w:hAnsi="Roboto" w:cs="Roboto" w:eastAsia="Roboto"/>
                <w:b w:val="0"/>
                <w:i w:val="0"/>
                <w:color w:val="1A1A1A"/>
                <w:sz w:val="19"/>
              </w:rPr>
              <w:t xml:space="preserve">Vượt MA200, hiện ở −5,0% và gần nhất trong nhóm chờ, </w:t>
            </w:r>
            <w:r>
              <w:rPr>
                <w:rFonts w:ascii="Roboto" w:hAnsi="Roboto" w:cs="Roboto" w:eastAsia="Roboto"/>
                <w:b/>
                <w:i w:val="0"/>
                <w:color w:val="1A1A1A"/>
                <w:sz w:val="19"/>
              </w:rPr>
              <w:t>và</w:t>
            </w:r>
            <w:r>
              <w:rPr>
                <w:rFonts w:ascii="Roboto" w:hAnsi="Roboto" w:cs="Roboto" w:eastAsia="Roboto"/>
                <w:b w:val="0"/>
                <w:i w:val="0"/>
                <w:color w:val="1A1A1A"/>
                <w:sz w:val="19"/>
              </w:rPr>
              <w:t xml:space="preserve"> duy trì tỷ trọng doanh thu đại lý phát hành trên 20%</w:t>
            </w:r>
          </w:p>
        </w:tc>
      </w:tr>
      <w:tr>
        <w:trPr>
          <w:cantSplit w:val="true"/>
        </w:trPr>
        <w:tc>
          <w:tcPr>
            <w:shd w:val="clear" w:color="auto" w:fill="F2F6FA"/>
            <w:tcW w:w="732" w:type="pct"/>
          </w:tcPr>
          <w:p>
            <w:pPr>
              <w:spacing w:after="20" w:before="20" w:line="240" w:lineRule="auto"/>
            </w:pPr>
            <w:r/>
            <w:r>
              <w:rPr>
                <w:rFonts w:ascii="Roboto" w:hAnsi="Roboto" w:cs="Roboto" w:eastAsia="Roboto"/>
                <w:b w:val="0"/>
                <w:i w:val="0"/>
                <w:color w:val="1A1A1A"/>
                <w:sz w:val="19"/>
              </w:rPr>
              <w:t>4</w:t>
            </w:r>
          </w:p>
        </w:tc>
        <w:tc>
          <w:tcPr>
            <w:shd w:val="clear" w:color="auto" w:fill="F2F6FA"/>
            <w:tcW w:w="1130" w:type="pct"/>
          </w:tcPr>
          <w:p>
            <w:pPr>
              <w:spacing w:after="20" w:before="20" w:line="240" w:lineRule="auto"/>
            </w:pPr>
            <w:r/>
            <w:r>
              <w:rPr>
                <w:rFonts w:ascii="Roboto" w:hAnsi="Roboto" w:cs="Roboto" w:eastAsia="Roboto"/>
                <w:b/>
                <w:i w:val="0"/>
                <w:color w:val="1A1A1A"/>
                <w:sz w:val="19"/>
              </w:rPr>
              <w:t>MBS</w:t>
            </w:r>
          </w:p>
        </w:tc>
        <w:tc>
          <w:tcPr>
            <w:shd w:val="clear" w:color="auto" w:fill="F2F6FA"/>
            <w:tcW w:w="3138" w:type="pct"/>
          </w:tcPr>
          <w:p>
            <w:pPr>
              <w:spacing w:after="20" w:before="20" w:line="240" w:lineRule="auto"/>
            </w:pPr>
            <w:r/>
            <w:r>
              <w:rPr>
                <w:rFonts w:ascii="Roboto" w:hAnsi="Roboto" w:cs="Roboto" w:eastAsia="Roboto"/>
                <w:b w:val="0"/>
                <w:i w:val="0"/>
                <w:color w:val="1A1A1A"/>
                <w:sz w:val="19"/>
              </w:rPr>
              <w:t xml:space="preserve">Vượt MA20 ba phiên </w:t>
            </w:r>
            <w:r>
              <w:rPr>
                <w:rFonts w:ascii="Roboto" w:hAnsi="Roboto" w:cs="Roboto" w:eastAsia="Roboto"/>
                <w:b/>
                <w:i w:val="0"/>
                <w:color w:val="1A1A1A"/>
                <w:sz w:val="19"/>
              </w:rPr>
              <w:t>và</w:t>
            </w:r>
            <w:r>
              <w:rPr>
                <w:rFonts w:ascii="Roboto" w:hAnsi="Roboto" w:cs="Roboto" w:eastAsia="Roboto"/>
                <w:b w:val="0"/>
                <w:i w:val="0"/>
                <w:color w:val="1A1A1A"/>
                <w:sz w:val="19"/>
              </w:rPr>
              <w:t xml:space="preserve"> lãi cơ bản trên cổ phiếu có dấu hiệu hồi phục sau pha loãng 52%</w:t>
            </w:r>
          </w:p>
        </w:tc>
      </w:tr>
      <w:tr>
        <w:trPr>
          <w:cantSplit w:val="true"/>
        </w:trPr>
        <w:tc>
          <w:tcPr>
            <w:tcW w:w="732" w:type="pct"/>
          </w:tcPr>
          <w:p>
            <w:pPr>
              <w:spacing w:after="20" w:before="20" w:line="240" w:lineRule="auto"/>
            </w:pPr>
            <w:r/>
            <w:r>
              <w:rPr>
                <w:rFonts w:ascii="Roboto" w:hAnsi="Roboto" w:cs="Roboto" w:eastAsia="Roboto"/>
                <w:b w:val="0"/>
                <w:i w:val="0"/>
                <w:color w:val="1A1A1A"/>
                <w:sz w:val="19"/>
              </w:rPr>
              <w:t>5</w:t>
            </w:r>
          </w:p>
        </w:tc>
        <w:tc>
          <w:tcPr>
            <w:tcW w:w="1130" w:type="pct"/>
          </w:tcPr>
          <w:p>
            <w:pPr>
              <w:spacing w:after="20" w:before="20" w:line="240" w:lineRule="auto"/>
            </w:pPr>
            <w:r/>
            <w:r>
              <w:rPr>
                <w:rFonts w:ascii="Roboto" w:hAnsi="Roboto" w:cs="Roboto" w:eastAsia="Roboto"/>
                <w:b/>
                <w:i w:val="0"/>
                <w:color w:val="1A1A1A"/>
                <w:sz w:val="19"/>
              </w:rPr>
              <w:t>VGC · IDC</w:t>
            </w:r>
          </w:p>
        </w:tc>
        <w:tc>
          <w:tcPr>
            <w:tcW w:w="3138" w:type="pct"/>
          </w:tcPr>
          <w:p>
            <w:pPr>
              <w:spacing w:after="20" w:before="20" w:line="240" w:lineRule="auto"/>
            </w:pPr>
            <w:r/>
            <w:r>
              <w:rPr>
                <w:rFonts w:ascii="Roboto" w:hAnsi="Roboto" w:cs="Roboto" w:eastAsia="Roboto"/>
                <w:b w:val="0"/>
                <w:i w:val="0"/>
                <w:color w:val="1A1A1A"/>
                <w:sz w:val="19"/>
              </w:rPr>
              <w:t xml:space="preserve">BCTC quý 2 xác nhận biên gộp ngừng thu hẹp </w:t>
            </w:r>
            <w:r>
              <w:rPr>
                <w:rFonts w:ascii="Roboto" w:hAnsi="Roboto" w:cs="Roboto" w:eastAsia="Roboto"/>
                <w:b/>
                <w:i w:val="0"/>
                <w:color w:val="1A1A1A"/>
                <w:sz w:val="19"/>
              </w:rPr>
              <w:t>và</w:t>
            </w:r>
            <w:r>
              <w:rPr>
                <w:rFonts w:ascii="Roboto" w:hAnsi="Roboto" w:cs="Roboto" w:eastAsia="Roboto"/>
                <w:b w:val="0"/>
                <w:i w:val="0"/>
                <w:color w:val="1A1A1A"/>
                <w:sz w:val="19"/>
              </w:rPr>
              <w:t xml:space="preserve"> vượt MA20 ba phiên</w:t>
            </w:r>
          </w:p>
        </w:tc>
      </w:tr>
    </w:tbl>
    <w:p>
      <w:pPr>
        <w:spacing w:after="160"/>
      </w:pPr>
    </w:p>
    <w:p>
      <w:pPr>
        <w:spacing w:after="140"/>
        <w:jc w:val="both"/>
      </w:pPr>
      <w:r>
        <w:rPr>
          <w:rFonts w:ascii="Roboto" w:hAnsi="Roboto" w:cs="Roboto" w:eastAsia="Roboto"/>
          <w:b/>
          <w:i w:val="0"/>
          <w:color w:val="1A1A1A"/>
          <w:sz w:val="21"/>
        </w:rPr>
        <w:t>Kiểm chứng bắt buộc với các mã đang nắm giữ:</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777"/>
        <w:gridCol w:w="3621"/>
        <w:gridCol w:w="4240"/>
      </w:tblGrid>
      <w:tr>
        <w:trPr>
          <w:tblHeader w:val="true"/>
          <w:cantSplit w:val="true"/>
        </w:trPr>
        <w:tc>
          <w:tcPr>
            <w:shd w:val="clear" w:color="auto" w:fill="0E548F"/>
            <w:tcW w:w="922" w:type="pct"/>
          </w:tcPr>
          <w:p>
            <w:pPr>
              <w:spacing w:after="20" w:before="20" w:line="240" w:lineRule="auto"/>
            </w:pPr>
            <w:r/>
            <w:r>
              <w:rPr>
                <w:rFonts w:ascii="Roboto" w:hAnsi="Roboto" w:cs="Roboto" w:eastAsia="Roboto"/>
                <w:b/>
                <w:i w:val="0"/>
                <w:color w:val="FFFFFF"/>
                <w:sz w:val="19"/>
              </w:rPr>
              <w:t>Mã</w:t>
            </w:r>
          </w:p>
        </w:tc>
        <w:tc>
          <w:tcPr>
            <w:shd w:val="clear" w:color="auto" w:fill="0E548F"/>
            <w:tcW w:w="1879" w:type="pct"/>
          </w:tcPr>
          <w:p>
            <w:pPr>
              <w:spacing w:after="20" w:before="20" w:line="240" w:lineRule="auto"/>
            </w:pPr>
            <w:r/>
            <w:r>
              <w:rPr>
                <w:rFonts w:ascii="Roboto" w:hAnsi="Roboto" w:cs="Roboto" w:eastAsia="Roboto"/>
                <w:b/>
                <w:i w:val="0"/>
                <w:color w:val="FFFFFF"/>
                <w:sz w:val="19"/>
              </w:rPr>
              <w:t>Nội dung kiểm</w:t>
            </w:r>
          </w:p>
        </w:tc>
        <w:tc>
          <w:tcPr>
            <w:shd w:val="clear" w:color="auto" w:fill="0E548F"/>
            <w:tcW w:w="2199" w:type="pct"/>
          </w:tcPr>
          <w:p>
            <w:pPr>
              <w:spacing w:after="20" w:before="20" w:line="240" w:lineRule="auto"/>
            </w:pPr>
            <w:r/>
            <w:r>
              <w:rPr>
                <w:rFonts w:ascii="Roboto" w:hAnsi="Roboto" w:cs="Roboto" w:eastAsia="Roboto"/>
                <w:b/>
                <w:i w:val="0"/>
                <w:color w:val="FFFFFF"/>
                <w:sz w:val="19"/>
              </w:rPr>
              <w:t>Ngưỡng xử lý</w:t>
            </w:r>
          </w:p>
        </w:tc>
      </w:tr>
      <w:tr>
        <w:trPr>
          <w:cantSplit w:val="true"/>
        </w:trPr>
        <w:tc>
          <w:tcPr>
            <w:tcW w:w="922" w:type="pct"/>
          </w:tcPr>
          <w:p>
            <w:pPr>
              <w:spacing w:after="20" w:before="20" w:line="240" w:lineRule="auto"/>
            </w:pPr>
            <w:r/>
            <w:r>
              <w:rPr>
                <w:rFonts w:ascii="Roboto" w:hAnsi="Roboto" w:cs="Roboto" w:eastAsia="Roboto"/>
                <w:b/>
                <w:i w:val="0"/>
                <w:color w:val="1A1A1A"/>
                <w:sz w:val="19"/>
              </w:rPr>
              <w:t>STB</w:t>
            </w:r>
          </w:p>
        </w:tc>
        <w:tc>
          <w:tcPr>
            <w:tcW w:w="1879" w:type="pct"/>
          </w:tcPr>
          <w:p>
            <w:pPr>
              <w:spacing w:after="20" w:before="20" w:line="240" w:lineRule="auto"/>
            </w:pPr>
            <w:r/>
            <w:r>
              <w:rPr>
                <w:rFonts w:ascii="Roboto" w:hAnsi="Roboto" w:cs="Roboto" w:eastAsia="Roboto"/>
                <w:b w:val="0"/>
                <w:i w:val="0"/>
                <w:color w:val="1A1A1A"/>
                <w:sz w:val="19"/>
              </w:rPr>
              <w:t>Lợi nhuận và nợ xấu 6 tháng thực tế so với ước tính</w:t>
            </w:r>
          </w:p>
        </w:tc>
        <w:tc>
          <w:tcPr>
            <w:tcW w:w="2199" w:type="pct"/>
          </w:tcPr>
          <w:p>
            <w:pPr>
              <w:spacing w:after="20" w:before="20" w:line="240" w:lineRule="auto"/>
            </w:pPr>
            <w:r/>
            <w:r>
              <w:rPr>
                <w:rFonts w:ascii="Roboto" w:hAnsi="Roboto" w:cs="Roboto" w:eastAsia="Roboto"/>
                <w:b w:val="0"/>
                <w:i w:val="0"/>
                <w:color w:val="1A1A1A"/>
                <w:sz w:val="19"/>
              </w:rPr>
              <w:t>Nợ xấu trên 6% hoặc lợi nhuận giảm quá 50% → đóng toàn bộ vị thế</w:t>
            </w:r>
          </w:p>
        </w:tc>
      </w:tr>
      <w:tr>
        <w:trPr>
          <w:cantSplit w:val="true"/>
        </w:trPr>
        <w:tc>
          <w:tcPr>
            <w:shd w:val="clear" w:color="auto" w:fill="F2F6FA"/>
            <w:tcW w:w="922" w:type="pct"/>
          </w:tcPr>
          <w:p>
            <w:pPr>
              <w:spacing w:after="20" w:before="20" w:line="240" w:lineRule="auto"/>
            </w:pPr>
            <w:r/>
            <w:r>
              <w:rPr>
                <w:rFonts w:ascii="Roboto" w:hAnsi="Roboto" w:cs="Roboto" w:eastAsia="Roboto"/>
                <w:b/>
                <w:i w:val="0"/>
                <w:color w:val="1A1A1A"/>
                <w:sz w:val="19"/>
              </w:rPr>
              <w:t>HDB</w:t>
            </w:r>
          </w:p>
        </w:tc>
        <w:tc>
          <w:tcPr>
            <w:shd w:val="clear" w:color="auto" w:fill="F2F6FA"/>
            <w:tcW w:w="1879" w:type="pct"/>
          </w:tcPr>
          <w:p>
            <w:pPr>
              <w:spacing w:after="20" w:before="20" w:line="240" w:lineRule="auto"/>
            </w:pPr>
            <w:r/>
            <w:r>
              <w:rPr>
                <w:rFonts w:ascii="Roboto" w:hAnsi="Roboto" w:cs="Roboto" w:eastAsia="Roboto"/>
                <w:b w:val="0"/>
                <w:i w:val="0"/>
                <w:color w:val="1A1A1A"/>
                <w:sz w:val="19"/>
              </w:rPr>
              <w:t>Bao phủ nợ xấu; ngày chốt quyền phát hành riêng lẻ và chuyển đổi trái phiếu</w:t>
            </w:r>
          </w:p>
        </w:tc>
        <w:tc>
          <w:tcPr>
            <w:shd w:val="clear" w:color="auto" w:fill="F2F6FA"/>
            <w:tcW w:w="2199" w:type="pct"/>
          </w:tcPr>
          <w:p>
            <w:pPr>
              <w:spacing w:after="20" w:before="20" w:line="240" w:lineRule="auto"/>
            </w:pPr>
            <w:r/>
            <w:r>
              <w:rPr>
                <w:rFonts w:ascii="Roboto" w:hAnsi="Roboto" w:cs="Roboto" w:eastAsia="Roboto"/>
                <w:b w:val="0"/>
                <w:i w:val="0"/>
                <w:color w:val="1A1A1A"/>
                <w:sz w:val="19"/>
              </w:rPr>
              <w:t>Bao phủ không lên trên 60% → hạ về vai trò bổ sung. Ngày chốt rơi trong tháng 8 → giảm vị thế trước ngày đó</w:t>
            </w:r>
          </w:p>
        </w:tc>
      </w:tr>
      <w:tr>
        <w:trPr>
          <w:cantSplit w:val="true"/>
        </w:trPr>
        <w:tc>
          <w:tcPr>
            <w:tcW w:w="922" w:type="pct"/>
          </w:tcPr>
          <w:p>
            <w:pPr>
              <w:spacing w:after="20" w:before="20" w:line="240" w:lineRule="auto"/>
            </w:pPr>
            <w:r/>
            <w:r>
              <w:rPr>
                <w:rFonts w:ascii="Roboto" w:hAnsi="Roboto" w:cs="Roboto" w:eastAsia="Roboto"/>
                <w:b/>
                <w:i w:val="0"/>
                <w:color w:val="1A1A1A"/>
                <w:sz w:val="19"/>
              </w:rPr>
              <w:t>ACB</w:t>
            </w:r>
          </w:p>
        </w:tc>
        <w:tc>
          <w:tcPr>
            <w:tcW w:w="1879" w:type="pct"/>
          </w:tcPr>
          <w:p>
            <w:pPr>
              <w:spacing w:after="20" w:before="20" w:line="240" w:lineRule="auto"/>
            </w:pPr>
            <w:r/>
            <w:r>
              <w:rPr>
                <w:rFonts w:ascii="Roboto" w:hAnsi="Roboto" w:cs="Roboto" w:eastAsia="Roboto"/>
                <w:b w:val="0"/>
                <w:i w:val="0"/>
                <w:color w:val="1A1A1A"/>
                <w:sz w:val="19"/>
              </w:rPr>
              <w:t>Nợ nhóm 3 và nhóm 4 có tiếp tục tăng không</w:t>
            </w:r>
          </w:p>
        </w:tc>
        <w:tc>
          <w:tcPr>
            <w:tcW w:w="2199" w:type="pct"/>
          </w:tcPr>
          <w:p>
            <w:pPr>
              <w:spacing w:after="20" w:before="20" w:line="240" w:lineRule="auto"/>
            </w:pPr>
            <w:r/>
            <w:r>
              <w:rPr>
                <w:rFonts w:ascii="Roboto" w:hAnsi="Roboto" w:cs="Roboto" w:eastAsia="Roboto"/>
                <w:b w:val="0"/>
                <w:i w:val="0"/>
                <w:color w:val="1A1A1A"/>
                <w:sz w:val="19"/>
              </w:rPr>
              <w:t>Nhóm 3 tăng tiếp trên 30% trong quý → hạ ưu tiên</w:t>
            </w:r>
          </w:p>
        </w:tc>
      </w:tr>
      <w:tr>
        <w:trPr>
          <w:cantSplit w:val="true"/>
        </w:trPr>
        <w:tc>
          <w:tcPr>
            <w:shd w:val="clear" w:color="auto" w:fill="F2F6FA"/>
            <w:tcW w:w="922" w:type="pct"/>
          </w:tcPr>
          <w:p>
            <w:pPr>
              <w:spacing w:after="20" w:before="20" w:line="240" w:lineRule="auto"/>
            </w:pPr>
            <w:r/>
            <w:r>
              <w:rPr>
                <w:rFonts w:ascii="Roboto" w:hAnsi="Roboto" w:cs="Roboto" w:eastAsia="Roboto"/>
                <w:b/>
                <w:i w:val="0"/>
                <w:color w:val="1A1A1A"/>
                <w:sz w:val="19"/>
              </w:rPr>
              <w:t>MSB</w:t>
            </w:r>
          </w:p>
        </w:tc>
        <w:tc>
          <w:tcPr>
            <w:shd w:val="clear" w:color="auto" w:fill="F2F6FA"/>
            <w:tcW w:w="1879" w:type="pct"/>
          </w:tcPr>
          <w:p>
            <w:pPr>
              <w:spacing w:after="20" w:before="20" w:line="240" w:lineRule="auto"/>
            </w:pPr>
            <w:r/>
            <w:r>
              <w:rPr>
                <w:rFonts w:ascii="Roboto" w:hAnsi="Roboto" w:cs="Roboto" w:eastAsia="Roboto"/>
                <w:b w:val="0"/>
                <w:i w:val="0"/>
                <w:color w:val="1A1A1A"/>
                <w:sz w:val="19"/>
              </w:rPr>
              <w:t>Ngày chốt quyền phát hành 20%</w:t>
            </w:r>
          </w:p>
        </w:tc>
        <w:tc>
          <w:tcPr>
            <w:shd w:val="clear" w:color="auto" w:fill="F2F6FA"/>
            <w:tcW w:w="2199" w:type="pct"/>
          </w:tcPr>
          <w:p>
            <w:pPr>
              <w:spacing w:after="20" w:before="20" w:line="240" w:lineRule="auto"/>
            </w:pPr>
            <w:r/>
            <w:r>
              <w:rPr>
                <w:rFonts w:ascii="Roboto" w:hAnsi="Roboto" w:cs="Roboto" w:eastAsia="Roboto"/>
                <w:b w:val="0"/>
                <w:i w:val="0"/>
                <w:color w:val="1A1A1A"/>
                <w:sz w:val="19"/>
              </w:rPr>
              <w:t>Rơi trong tháng 8 → giảm vị thế trước ngày chốt</w:t>
            </w:r>
          </w:p>
        </w:tc>
      </w:tr>
      <w:tr>
        <w:trPr>
          <w:cantSplit w:val="true"/>
        </w:trPr>
        <w:tc>
          <w:tcPr>
            <w:tcW w:w="922" w:type="pct"/>
          </w:tcPr>
          <w:p>
            <w:pPr>
              <w:spacing w:after="20" w:before="20" w:line="240" w:lineRule="auto"/>
            </w:pPr>
            <w:r/>
            <w:r>
              <w:rPr>
                <w:rFonts w:ascii="Roboto" w:hAnsi="Roboto" w:cs="Roboto" w:eastAsia="Roboto"/>
                <w:b/>
                <w:i w:val="0"/>
                <w:color w:val="1A1A1A"/>
                <w:sz w:val="19"/>
              </w:rPr>
              <w:t>VCK</w:t>
            </w:r>
          </w:p>
        </w:tc>
        <w:tc>
          <w:tcPr>
            <w:tcW w:w="1879" w:type="pct"/>
          </w:tcPr>
          <w:p>
            <w:pPr>
              <w:spacing w:after="20" w:before="20" w:line="240" w:lineRule="auto"/>
            </w:pPr>
            <w:r/>
            <w:r>
              <w:rPr>
                <w:rFonts w:ascii="Roboto" w:hAnsi="Roboto" w:cs="Roboto" w:eastAsia="Roboto"/>
                <w:b w:val="0"/>
                <w:i w:val="0"/>
                <w:color w:val="1A1A1A"/>
                <w:sz w:val="19"/>
              </w:rPr>
              <w:t>Chênh lệch lãi cho vay có giữ trên 6% không</w:t>
            </w:r>
          </w:p>
        </w:tc>
        <w:tc>
          <w:tcPr>
            <w:tcW w:w="2199" w:type="pct"/>
          </w:tcPr>
          <w:p>
            <w:pPr>
              <w:spacing w:after="20" w:before="20" w:line="240" w:lineRule="auto"/>
            </w:pPr>
            <w:r/>
            <w:r>
              <w:rPr>
                <w:rFonts w:ascii="Roboto" w:hAnsi="Roboto" w:cs="Roboto" w:eastAsia="Roboto"/>
                <w:b w:val="0"/>
                <w:i w:val="0"/>
                <w:color w:val="1A1A1A"/>
                <w:sz w:val="19"/>
              </w:rPr>
              <w:t>Dưới 6% hai quý liên tiếp → đóng toàn bộ vị thế</w:t>
            </w:r>
          </w:p>
        </w:tc>
      </w:tr>
      <w:tr>
        <w:trPr>
          <w:cantSplit w:val="true"/>
        </w:trPr>
        <w:tc>
          <w:tcPr>
            <w:shd w:val="clear" w:color="auto" w:fill="F2F6FA"/>
            <w:tcW w:w="922" w:type="pct"/>
          </w:tcPr>
          <w:p>
            <w:pPr>
              <w:spacing w:after="20" w:before="20" w:line="240" w:lineRule="auto"/>
            </w:pPr>
            <w:r/>
            <w:r>
              <w:rPr>
                <w:rFonts w:ascii="Roboto" w:hAnsi="Roboto" w:cs="Roboto" w:eastAsia="Roboto"/>
                <w:b/>
                <w:i w:val="0"/>
                <w:color w:val="1A1A1A"/>
                <w:sz w:val="19"/>
              </w:rPr>
              <w:t>HCM</w:t>
            </w:r>
          </w:p>
        </w:tc>
        <w:tc>
          <w:tcPr>
            <w:shd w:val="clear" w:color="auto" w:fill="F2F6FA"/>
            <w:tcW w:w="1879" w:type="pct"/>
          </w:tcPr>
          <w:p>
            <w:pPr>
              <w:spacing w:after="20" w:before="20" w:line="240" w:lineRule="auto"/>
            </w:pPr>
            <w:r/>
            <w:r>
              <w:rPr>
                <w:rFonts w:ascii="Roboto" w:hAnsi="Roboto" w:cs="Roboto" w:eastAsia="Roboto"/>
                <w:b w:val="0"/>
                <w:i w:val="0"/>
                <w:color w:val="1A1A1A"/>
                <w:sz w:val="19"/>
              </w:rPr>
              <w:t>Tiến độ đợt chào bán khoảng 2.700 tỷ</w:t>
            </w:r>
          </w:p>
        </w:tc>
        <w:tc>
          <w:tcPr>
            <w:shd w:val="clear" w:color="auto" w:fill="F2F6FA"/>
            <w:tcW w:w="2199" w:type="pct"/>
          </w:tcPr>
          <w:p>
            <w:pPr>
              <w:spacing w:after="20" w:before="20" w:line="240" w:lineRule="auto"/>
            </w:pPr>
            <w:r/>
            <w:r>
              <w:rPr>
                <w:rFonts w:ascii="Roboto" w:hAnsi="Roboto" w:cs="Roboto" w:eastAsia="Roboto"/>
                <w:b w:val="0"/>
                <w:i w:val="0"/>
                <w:color w:val="1A1A1A"/>
                <w:sz w:val="19"/>
              </w:rPr>
              <w:t>Chậm tiến độ → giữ nguyên, không nâng</w:t>
            </w:r>
          </w:p>
        </w:tc>
      </w:tr>
      <w:tr>
        <w:trPr>
          <w:cantSplit w:val="true"/>
        </w:trPr>
        <w:tc>
          <w:tcPr>
            <w:tcW w:w="922" w:type="pct"/>
          </w:tcPr>
          <w:p>
            <w:pPr>
              <w:spacing w:after="20" w:before="20" w:line="240" w:lineRule="auto"/>
            </w:pPr>
            <w:r/>
            <w:r>
              <w:rPr>
                <w:rFonts w:ascii="Roboto" w:hAnsi="Roboto" w:cs="Roboto" w:eastAsia="Roboto"/>
                <w:b/>
                <w:i w:val="0"/>
                <w:color w:val="1A1A1A"/>
                <w:sz w:val="19"/>
              </w:rPr>
              <w:t>NT2</w:t>
            </w:r>
            <w:r>
              <w:rPr>
                <w:rFonts w:ascii="Roboto" w:hAnsi="Roboto" w:cs="Roboto" w:eastAsia="Roboto"/>
                <w:b w:val="0"/>
                <w:i w:val="0"/>
                <w:color w:val="1A1A1A"/>
                <w:sz w:val="19"/>
              </w:rPr>
              <w:t xml:space="preserve"> </w:t>
            </w:r>
            <w:r>
              <w:rPr>
                <w:rFonts w:ascii="Roboto" w:hAnsi="Roboto" w:cs="Roboto" w:eastAsia="Roboto"/>
                <w:b w:val="0"/>
                <w:i/>
                <w:color w:val="1A1A1A"/>
                <w:sz w:val="19"/>
              </w:rPr>
              <w:t>(nếu đã giải ngân)</w:t>
            </w:r>
          </w:p>
        </w:tc>
        <w:tc>
          <w:tcPr>
            <w:tcW w:w="1879" w:type="pct"/>
          </w:tcPr>
          <w:p>
            <w:pPr>
              <w:spacing w:after="20" w:before="20" w:line="240" w:lineRule="auto"/>
            </w:pPr>
            <w:r/>
            <w:r>
              <w:rPr>
                <w:rFonts w:ascii="Roboto" w:hAnsi="Roboto" w:cs="Roboto" w:eastAsia="Roboto"/>
                <w:b w:val="0"/>
                <w:i w:val="0"/>
                <w:color w:val="1A1A1A"/>
                <w:sz w:val="19"/>
              </w:rPr>
              <w:t>Biên gộp quý 2; tiến độ hợp đồng mua bán khí</w:t>
            </w:r>
          </w:p>
        </w:tc>
        <w:tc>
          <w:tcPr>
            <w:tcW w:w="2199" w:type="pct"/>
          </w:tcPr>
          <w:p>
            <w:pPr>
              <w:spacing w:after="20" w:before="20" w:line="240" w:lineRule="auto"/>
            </w:pPr>
            <w:r/>
            <w:r>
              <w:rPr>
                <w:rFonts w:ascii="Roboto" w:hAnsi="Roboto" w:cs="Roboto" w:eastAsia="Roboto"/>
                <w:b w:val="0"/>
                <w:i w:val="0"/>
                <w:color w:val="1A1A1A"/>
                <w:sz w:val="19"/>
              </w:rPr>
              <w:t>Biên gộp co tiếp dưới 10% → hạ ưu tiên trong ngành</w:t>
            </w:r>
          </w:p>
        </w:tc>
      </w:tr>
    </w:tbl>
    <w:p>
      <w:pPr>
        <w:spacing w:after="160"/>
      </w:pPr>
    </w:p>
    <w:p>
      <w:pPr>
        <w:pStyle w:val="Heading2"/>
        <w:spacing w:before="320" w:after="120"/>
      </w:pPr>
      <w:r>
        <w:rPr>
          <w:rFonts w:ascii="Roboto" w:hAnsi="Roboto" w:cs="Roboto" w:eastAsia="Roboto"/>
          <w:b/>
          <w:i w:val="0"/>
          <w:color w:val="0E548F"/>
          <w:sz w:val="26"/>
        </w:rPr>
        <w:t>6.5. Tuần 4 — 17 đến 21/08, 5 phiên</w:t>
      </w:r>
    </w:p>
    <w:p>
      <w:pPr>
        <w:spacing w:after="140"/>
        <w:jc w:val="both"/>
      </w:pPr>
      <w:r>
        <w:rPr>
          <w:rFonts w:ascii="Roboto" w:hAnsi="Roboto" w:cs="Roboto" w:eastAsia="Roboto"/>
          <w:b/>
          <w:i w:val="0"/>
          <w:color w:val="1A1A1A"/>
          <w:sz w:val="21"/>
        </w:rPr>
        <w:t>Chủ đề: đáo hạn phái sinh 20/08, FTSE danh sách cuối 21/08, và cửa sổ duy nhất cho nhóm Bất động sản. Sàn 35%, trần 70%.</w:t>
      </w:r>
    </w:p>
    <w:p>
      <w:pPr>
        <w:spacing w:after="140"/>
        <w:jc w:val="both"/>
      </w:pPr>
      <w:r>
        <w:rPr>
          <w:rFonts w:ascii="Roboto" w:hAnsi="Roboto" w:cs="Roboto" w:eastAsia="Roboto"/>
          <w:b/>
          <w:i w:val="0"/>
          <w:color w:val="1A1A1A"/>
          <w:sz w:val="21"/>
        </w:rPr>
        <w:t>Ngày 20/08 — đáo hạn VN30F2608.</w:t>
      </w:r>
      <w:r>
        <w:rPr>
          <w:rFonts w:ascii="Roboto" w:hAnsi="Roboto" w:cs="Roboto" w:eastAsia="Roboto"/>
          <w:b w:val="0"/>
          <w:i w:val="0"/>
          <w:color w:val="1A1A1A"/>
          <w:sz w:val="21"/>
        </w:rPr>
        <w:t xml:space="preserve"> Không giải ngân trong phiên. Biến động phiên khớp lệnh đóng cửa là kỹ thuật thuần tuý, không nên diễn giải thành tín hiệu xu hướng.</w:t>
      </w:r>
    </w:p>
    <w:p>
      <w:pPr>
        <w:spacing w:after="140"/>
        <w:jc w:val="both"/>
      </w:pPr>
      <w:r>
        <w:rPr>
          <w:rFonts w:ascii="Roboto" w:hAnsi="Roboto" w:cs="Roboto" w:eastAsia="Roboto"/>
          <w:b/>
          <w:i w:val="0"/>
          <w:color w:val="1A1A1A"/>
          <w:sz w:val="21"/>
        </w:rPr>
        <w:t>Ngày 21/08 — FTSE công bố danh sách cuối cùng.</w:t>
      </w:r>
      <w:r>
        <w:rPr>
          <w:rFonts w:ascii="Roboto" w:hAnsi="Roboto" w:cs="Roboto" w:eastAsia="Roboto"/>
          <w:b w:val="0"/>
          <w:i w:val="0"/>
          <w:color w:val="1A1A1A"/>
          <w:sz w:val="21"/>
        </w:rPr>
        <w:t xml:space="preserve"> Đây là rủi ro nhị phân không quản trị được bằng lệnh dừng lỗ, vì nếu thông tin công bố ngoài giờ giao dịch hoặc tạo khoảng trống giá khi mở cửa thì lệnh dừng lỗ không có tác dụng bảo vệ. Trong danh mục, mã có liên quan tới danh sách FTSE gồm </w:t>
      </w:r>
      <w:r>
        <w:rPr>
          <w:rFonts w:ascii="Roboto" w:hAnsi="Roboto" w:cs="Roboto" w:eastAsia="Roboto"/>
          <w:b/>
          <w:i w:val="0"/>
          <w:color w:val="1A1A1A"/>
          <w:sz w:val="21"/>
        </w:rPr>
        <w:t>STB, VCK và HCM</w:t>
      </w:r>
      <w:r>
        <w:rPr>
          <w:rFonts w:ascii="Roboto" w:hAnsi="Roboto" w:cs="Roboto" w:eastAsia="Roboto"/>
          <w:b w:val="0"/>
          <w:i w:val="0"/>
          <w:color w:val="1A1A1A"/>
          <w:sz w:val="21"/>
        </w:rPr>
        <w:t>. Hạ ba mã này xuống hai phần ba vị thế chậm nhất trong phiên 19/08, và mua lại sau khi có danh sách. Mã bị loại khỏi danh sách thì đóng toàn bộ vị thế ngay, không chờ hồi phục.</w:t>
      </w:r>
    </w:p>
    <w:p>
      <w:pPr>
        <w:spacing w:after="140"/>
        <w:jc w:val="both"/>
      </w:pPr>
      <w:r>
        <w:rPr>
          <w:rFonts w:ascii="Roboto" w:hAnsi="Roboto" w:cs="Roboto" w:eastAsia="Roboto"/>
          <w:b/>
          <w:i w:val="0"/>
          <w:color w:val="1A1A1A"/>
          <w:sz w:val="21"/>
        </w:rPr>
        <w:t>Cửa sổ nhóm Bất động sản.</w:t>
      </w:r>
      <w:r>
        <w:rPr>
          <w:rFonts w:ascii="Roboto" w:hAnsi="Roboto" w:cs="Roboto" w:eastAsia="Roboto"/>
          <w:b w:val="0"/>
          <w:i w:val="0"/>
          <w:color w:val="1A1A1A"/>
          <w:sz w:val="21"/>
        </w:rPr>
        <w:t xml:space="preserve"> Tính từ đáy ngày 22–27/07, điều kiện không tạo đáy mới trong 15 phiên sớm nhất được thoả vào khoảng 18–19/08. Kiểm ba điều kiện riêng cho từng mã, không kiểm cho cả ngành. Thứ tự: NLG → HDG → KDH → DXG. Nếu không mã nào đạt thì nhóm này vẫn ở 0% và tỷ trọng dừng ở mức tuần 3.</w:t>
      </w:r>
    </w:p>
    <w:p>
      <w:pPr>
        <w:pStyle w:val="Heading2"/>
        <w:spacing w:before="320" w:after="120"/>
      </w:pPr>
      <w:r>
        <w:rPr>
          <w:rFonts w:ascii="Roboto" w:hAnsi="Roboto" w:cs="Roboto" w:eastAsia="Roboto"/>
          <w:b/>
          <w:i w:val="0"/>
          <w:color w:val="0E548F"/>
          <w:sz w:val="26"/>
        </w:rPr>
        <w:t>6.6. Tuần 5 — 24 đến 28/08, 5 phiên</w:t>
      </w:r>
    </w:p>
    <w:p>
      <w:pPr>
        <w:spacing w:after="140"/>
        <w:jc w:val="both"/>
      </w:pPr>
      <w:r>
        <w:rPr>
          <w:rFonts w:ascii="Roboto" w:hAnsi="Roboto" w:cs="Roboto" w:eastAsia="Roboto"/>
          <w:b/>
          <w:i w:val="0"/>
          <w:color w:val="1A1A1A"/>
          <w:sz w:val="21"/>
        </w:rPr>
        <w:t>Chủ đề: hạ rủi ro trước kỳ nghỉ 5 ngày. Hạ 10 điểm phần trăm so với tuần 4, về sàn 30%.</w:t>
      </w:r>
    </w:p>
    <w:p>
      <w:pPr>
        <w:spacing w:after="140"/>
        <w:jc w:val="both"/>
      </w:pPr>
      <w:r>
        <w:rPr>
          <w:rFonts w:ascii="Roboto" w:hAnsi="Roboto" w:cs="Roboto" w:eastAsia="Roboto"/>
          <w:b w:val="0"/>
          <w:i w:val="0"/>
          <w:color w:val="1A1A1A"/>
          <w:sz w:val="21"/>
        </w:rPr>
        <w:t>Phiên giao dịch cuối tháng 8 là thứ Sáu 28/08. Thị trường nghỉ Quốc khánh từ 31/08 đến 02/09 và giao dịch trở lại ngày 03/09.</w:t>
      </w:r>
    </w:p>
    <w:p>
      <w:pPr>
        <w:spacing w:after="140"/>
        <w:jc w:val="both"/>
      </w:pPr>
      <w:r>
        <w:rPr>
          <w:rFonts w:ascii="Roboto" w:hAnsi="Roboto" w:cs="Roboto" w:eastAsia="Roboto"/>
          <w:b w:val="0"/>
          <w:i w:val="0"/>
          <w:color w:val="1A1A1A"/>
          <w:sz w:val="21"/>
        </w:rPr>
        <w:t>Ba rủi ro rơi vào cửa sổ thị trường đóng cửa: hội nghị Jackson Hole 27–29/08; ngày tái cơ cấu MSCI 31/08 trùng phiên nghỉ lễ tại Việt Nam; và khoảng trống 5 ngày lịch không có công cụ phòng vệ.</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010"/>
        <w:gridCol w:w="7628"/>
      </w:tblGrid>
      <w:tr>
        <w:trPr>
          <w:tblHeader w:val="true"/>
          <w:cantSplit w:val="true"/>
        </w:trPr>
        <w:tc>
          <w:tcPr>
            <w:shd w:val="clear" w:color="auto" w:fill="0E548F"/>
            <w:tcW w:w="1043" w:type="pct"/>
          </w:tcPr>
          <w:p>
            <w:pPr>
              <w:spacing w:after="20" w:before="20" w:line="240" w:lineRule="auto"/>
            </w:pPr>
            <w:r/>
            <w:r>
              <w:rPr>
                <w:rFonts w:ascii="Roboto" w:hAnsi="Roboto" w:cs="Roboto" w:eastAsia="Roboto"/>
                <w:b/>
                <w:i w:val="0"/>
                <w:color w:val="FFFFFF"/>
                <w:sz w:val="19"/>
              </w:rPr>
              <w:t>Ngày</w:t>
            </w:r>
          </w:p>
        </w:tc>
        <w:tc>
          <w:tcPr>
            <w:shd w:val="clear" w:color="auto" w:fill="0E548F"/>
            <w:tcW w:w="3957" w:type="pct"/>
          </w:tcPr>
          <w:p>
            <w:pPr>
              <w:spacing w:after="20" w:before="20" w:line="240" w:lineRule="auto"/>
            </w:pPr>
            <w:r/>
            <w:r>
              <w:rPr>
                <w:rFonts w:ascii="Roboto" w:hAnsi="Roboto" w:cs="Roboto" w:eastAsia="Roboto"/>
                <w:b/>
                <w:i w:val="0"/>
                <w:color w:val="FFFFFF"/>
                <w:sz w:val="19"/>
              </w:rPr>
              <w:t>Hành động</w:t>
            </w:r>
          </w:p>
        </w:tc>
      </w:tr>
      <w:tr>
        <w:trPr>
          <w:cantSplit w:val="true"/>
        </w:trPr>
        <w:tc>
          <w:tcPr>
            <w:tcW w:w="1043" w:type="pct"/>
          </w:tcPr>
          <w:p>
            <w:pPr>
              <w:spacing w:after="20" w:before="20" w:line="240" w:lineRule="auto"/>
            </w:pPr>
            <w:r/>
            <w:r>
              <w:rPr>
                <w:rFonts w:ascii="Roboto" w:hAnsi="Roboto" w:cs="Roboto" w:eastAsia="Roboto"/>
                <w:b w:val="0"/>
                <w:i w:val="0"/>
                <w:color w:val="1A1A1A"/>
                <w:sz w:val="19"/>
              </w:rPr>
              <w:t>24–25/08</w:t>
            </w:r>
          </w:p>
        </w:tc>
        <w:tc>
          <w:tcPr>
            <w:tcW w:w="3957" w:type="pct"/>
          </w:tcPr>
          <w:p>
            <w:pPr>
              <w:spacing w:after="20" w:before="20" w:line="240" w:lineRule="auto"/>
            </w:pPr>
            <w:r/>
            <w:r>
              <w:rPr>
                <w:rFonts w:ascii="Roboto" w:hAnsi="Roboto" w:cs="Roboto" w:eastAsia="Roboto"/>
                <w:b w:val="0"/>
                <w:i w:val="0"/>
                <w:color w:val="1A1A1A"/>
                <w:sz w:val="19"/>
              </w:rPr>
              <w:t>Chốt lời từng phần: mã nào lãi trên 12% so với giá vốn thì bán một phần ba</w:t>
            </w:r>
          </w:p>
        </w:tc>
      </w:tr>
      <w:tr>
        <w:trPr>
          <w:cantSplit w:val="true"/>
        </w:trPr>
        <w:tc>
          <w:tcPr>
            <w:shd w:val="clear" w:color="auto" w:fill="F2F6FA"/>
            <w:tcW w:w="1043" w:type="pct"/>
          </w:tcPr>
          <w:p>
            <w:pPr>
              <w:spacing w:after="20" w:before="20" w:line="240" w:lineRule="auto"/>
            </w:pPr>
            <w:r/>
            <w:r>
              <w:rPr>
                <w:rFonts w:ascii="Roboto" w:hAnsi="Roboto" w:cs="Roboto" w:eastAsia="Roboto"/>
                <w:b/>
                <w:i w:val="0"/>
                <w:color w:val="1A1A1A"/>
                <w:sz w:val="19"/>
              </w:rPr>
              <w:t>26/08</w:t>
            </w:r>
          </w:p>
        </w:tc>
        <w:tc>
          <w:tcPr>
            <w:shd w:val="clear" w:color="auto" w:fill="F2F6FA"/>
            <w:tcW w:w="3957" w:type="pct"/>
          </w:tcPr>
          <w:p>
            <w:pPr>
              <w:spacing w:after="20" w:before="20" w:line="240" w:lineRule="auto"/>
            </w:pPr>
            <w:r/>
            <w:r>
              <w:rPr>
                <w:rFonts w:ascii="Roboto" w:hAnsi="Roboto" w:cs="Roboto" w:eastAsia="Roboto"/>
                <w:b w:val="0"/>
                <w:i w:val="0"/>
                <w:color w:val="1A1A1A"/>
                <w:sz w:val="19"/>
              </w:rPr>
              <w:t>Ngừng mở vị thế mới</w:t>
            </w:r>
          </w:p>
        </w:tc>
      </w:tr>
      <w:tr>
        <w:trPr>
          <w:cantSplit w:val="true"/>
        </w:trPr>
        <w:tc>
          <w:tcPr>
            <w:tcW w:w="1043" w:type="pct"/>
          </w:tcPr>
          <w:p>
            <w:pPr>
              <w:spacing w:after="20" w:before="20" w:line="240" w:lineRule="auto"/>
            </w:pPr>
            <w:r/>
            <w:r>
              <w:rPr>
                <w:rFonts w:ascii="Roboto" w:hAnsi="Roboto" w:cs="Roboto" w:eastAsia="Roboto"/>
                <w:b w:val="0"/>
                <w:i w:val="0"/>
                <w:color w:val="1A1A1A"/>
                <w:sz w:val="19"/>
              </w:rPr>
              <w:t>27/08</w:t>
            </w:r>
          </w:p>
        </w:tc>
        <w:tc>
          <w:tcPr>
            <w:tcW w:w="3957" w:type="pct"/>
          </w:tcPr>
          <w:p>
            <w:pPr>
              <w:spacing w:after="20" w:before="20" w:line="240" w:lineRule="auto"/>
            </w:pPr>
            <w:r/>
            <w:r>
              <w:rPr>
                <w:rFonts w:ascii="Roboto" w:hAnsi="Roboto" w:cs="Roboto" w:eastAsia="Roboto"/>
                <w:b w:val="0"/>
                <w:i w:val="0"/>
                <w:color w:val="1A1A1A"/>
                <w:sz w:val="19"/>
              </w:rPr>
              <w:t>Đóng vị thế STB, là vị thế động lượng thuần chưa xác minh cơ bản, cùng các mã mức tin cậy thấp mới giải ngân chưa có xác nhận</w:t>
            </w:r>
          </w:p>
        </w:tc>
      </w:tr>
      <w:tr>
        <w:trPr>
          <w:cantSplit w:val="true"/>
        </w:trPr>
        <w:tc>
          <w:tcPr>
            <w:shd w:val="clear" w:color="auto" w:fill="F2F6FA"/>
            <w:tcW w:w="1043" w:type="pct"/>
          </w:tcPr>
          <w:p>
            <w:pPr>
              <w:spacing w:after="20" w:before="20" w:line="240" w:lineRule="auto"/>
            </w:pPr>
            <w:r/>
            <w:r>
              <w:rPr>
                <w:rFonts w:ascii="Roboto" w:hAnsi="Roboto" w:cs="Roboto" w:eastAsia="Roboto"/>
                <w:b w:val="0"/>
                <w:i w:val="0"/>
                <w:color w:val="1A1A1A"/>
                <w:sz w:val="19"/>
              </w:rPr>
              <w:t>28/08</w:t>
            </w:r>
          </w:p>
        </w:tc>
        <w:tc>
          <w:tcPr>
            <w:shd w:val="clear" w:color="auto" w:fill="F2F6FA"/>
            <w:tcW w:w="3957" w:type="pct"/>
          </w:tcPr>
          <w:p>
            <w:pPr>
              <w:spacing w:after="20" w:before="20" w:line="240" w:lineRule="auto"/>
            </w:pPr>
            <w:r/>
            <w:r>
              <w:rPr>
                <w:rFonts w:ascii="Roboto" w:hAnsi="Roboto" w:cs="Roboto" w:eastAsia="Roboto"/>
                <w:b w:val="0"/>
                <w:i w:val="0"/>
                <w:color w:val="1A1A1A"/>
                <w:sz w:val="19"/>
              </w:rPr>
              <w:t>Chỉ giữ nhóm có nền tảng đã xác nhận. Theo dõi biến động phiên đóng cửa do lệch ngày tái cơ cấu MSCI</w:t>
            </w:r>
          </w:p>
        </w:tc>
      </w:tr>
    </w:tbl>
    <w:p>
      <w:pPr>
        <w:spacing w:after="160"/>
      </w:pPr>
    </w:p>
    <w:p>
      <w:pPr>
        <w:spacing w:after="140"/>
        <w:jc w:val="both"/>
      </w:pPr>
      <w:r>
        <w:rPr>
          <w:rFonts w:ascii="Roboto" w:hAnsi="Roboto" w:cs="Roboto" w:eastAsia="Roboto"/>
          <w:b/>
          <w:i w:val="0"/>
          <w:color w:val="1A1A1A"/>
          <w:sz w:val="21"/>
        </w:rPr>
        <w:t>Giữ qua kỳ nghỉ:</w:t>
      </w:r>
      <w:r>
        <w:rPr>
          <w:rFonts w:ascii="Roboto" w:hAnsi="Roboto" w:cs="Roboto" w:eastAsia="Roboto"/>
          <w:b w:val="0"/>
          <w:i w:val="0"/>
          <w:color w:val="1A1A1A"/>
          <w:sz w:val="21"/>
        </w:rPr>
        <w:t xml:space="preserve"> ACB, LPB, MSB, VCK, HCM; HDB nếu bao phủ nợ xấu đã cải thiện; và các mã Tiện ích đã giải ngân có quý 2 công bố tốt, tức NT2 và POW.</w:t>
      </w:r>
    </w:p>
    <w:p>
      <w:pPr>
        <w:spacing w:after="140"/>
        <w:jc w:val="both"/>
      </w:pPr>
      <w:r>
        <w:rPr>
          <w:rFonts w:ascii="Roboto" w:hAnsi="Roboto" w:cs="Roboto" w:eastAsia="Roboto"/>
          <w:b/>
          <w:i w:val="0"/>
          <w:color w:val="1A1A1A"/>
          <w:sz w:val="21"/>
        </w:rPr>
        <w:t>Đóng trước kỳ nghỉ:</w:t>
      </w:r>
      <w:r>
        <w:rPr>
          <w:rFonts w:ascii="Roboto" w:hAnsi="Roboto" w:cs="Roboto" w:eastAsia="Roboto"/>
          <w:b w:val="0"/>
          <w:i w:val="0"/>
          <w:color w:val="1A1A1A"/>
          <w:sz w:val="21"/>
        </w:rPr>
        <w:t xml:space="preserve"> STB; GEG nếu đã giải ngân; và mọi mã vào bằng động lượng chưa có số quý 2.</w:t>
      </w:r>
    </w:p>
    <w:p>
      <w:pPr>
        <w:pStyle w:val="Heading2"/>
        <w:spacing w:before="320" w:after="120"/>
      </w:pPr>
      <w:r>
        <w:rPr>
          <w:rFonts w:ascii="Roboto" w:hAnsi="Roboto" w:cs="Roboto" w:eastAsia="Roboto"/>
          <w:b/>
          <w:i w:val="0"/>
          <w:color w:val="0E548F"/>
          <w:sz w:val="26"/>
        </w:rPr>
        <w:t>6.7. Bảng tổng hợp — thứ tự vào theo tuần</w:t>
      </w:r>
    </w:p>
    <w:p>
      <w:pPr>
        <w:spacing w:after="140"/>
        <w:jc w:val="both"/>
      </w:pPr>
      <w:r>
        <w:rPr>
          <w:rFonts w:ascii="Roboto" w:hAnsi="Roboto" w:cs="Roboto" w:eastAsia="Roboto"/>
          <w:b w:val="0"/>
          <w:i w:val="0"/>
          <w:color w:val="1A1A1A"/>
          <w:sz w:val="21"/>
        </w:rPr>
        <w:t xml:space="preserve">Ký hiệu: </w:t>
      </w:r>
      <w:r>
        <w:rPr>
          <w:rFonts w:ascii="Roboto" w:hAnsi="Roboto" w:cs="Roboto" w:eastAsia="Roboto"/>
          <w:b/>
          <w:i w:val="0"/>
          <w:color w:val="1A1A1A"/>
          <w:sz w:val="21"/>
        </w:rPr>
        <w:t>M</w:t>
      </w:r>
      <w:r>
        <w:rPr>
          <w:rFonts w:ascii="Roboto" w:hAnsi="Roboto" w:cs="Roboto" w:eastAsia="Roboto"/>
          <w:b w:val="0"/>
          <w:i w:val="0"/>
          <w:color w:val="1A1A1A"/>
          <w:sz w:val="21"/>
        </w:rPr>
        <w:t xml:space="preserve"> là vào hoặc nâng · </w:t>
      </w:r>
      <w:r>
        <w:rPr>
          <w:rFonts w:ascii="Roboto" w:hAnsi="Roboto" w:cs="Roboto" w:eastAsia="Roboto"/>
          <w:b/>
          <w:i w:val="0"/>
          <w:color w:val="1A1A1A"/>
          <w:sz w:val="21"/>
        </w:rPr>
        <w:t>G</w:t>
      </w:r>
      <w:r>
        <w:rPr>
          <w:rFonts w:ascii="Roboto" w:hAnsi="Roboto" w:cs="Roboto" w:eastAsia="Roboto"/>
          <w:b w:val="0"/>
          <w:i w:val="0"/>
          <w:color w:val="1A1A1A"/>
          <w:sz w:val="21"/>
        </w:rPr>
        <w:t xml:space="preserve"> là giữ · </w:t>
      </w:r>
      <w:r>
        <w:rPr>
          <w:rFonts w:ascii="Roboto" w:hAnsi="Roboto" w:cs="Roboto" w:eastAsia="Roboto"/>
          <w:b/>
          <w:i w:val="0"/>
          <w:color w:val="1A1A1A"/>
          <w:sz w:val="21"/>
        </w:rPr>
        <w:t>H</w:t>
      </w:r>
      <w:r>
        <w:rPr>
          <w:rFonts w:ascii="Roboto" w:hAnsi="Roboto" w:cs="Roboto" w:eastAsia="Roboto"/>
          <w:b w:val="0"/>
          <w:i w:val="0"/>
          <w:color w:val="1A1A1A"/>
          <w:sz w:val="21"/>
        </w:rPr>
        <w:t xml:space="preserve"> là hạ · </w:t>
      </w:r>
      <w:r>
        <w:rPr>
          <w:rFonts w:ascii="Roboto" w:hAnsi="Roboto" w:cs="Roboto" w:eastAsia="Roboto"/>
          <w:b/>
          <w:i w:val="0"/>
          <w:color w:val="1A1A1A"/>
          <w:sz w:val="21"/>
        </w:rPr>
        <w:t>B</w:t>
      </w:r>
      <w:r>
        <w:rPr>
          <w:rFonts w:ascii="Roboto" w:hAnsi="Roboto" w:cs="Roboto" w:eastAsia="Roboto"/>
          <w:b w:val="0"/>
          <w:i w:val="0"/>
          <w:color w:val="1A1A1A"/>
          <w:sz w:val="21"/>
        </w:rPr>
        <w:t xml:space="preserve"> là bán hết · </w:t>
      </w:r>
      <w:r>
        <w:rPr>
          <w:rFonts w:ascii="Roboto" w:hAnsi="Roboto" w:cs="Roboto" w:eastAsia="Roboto"/>
          <w:b/>
          <w:i w:val="0"/>
          <w:color w:val="1A1A1A"/>
          <w:sz w:val="21"/>
        </w:rPr>
        <w:t>?</w:t>
      </w:r>
      <w:r>
        <w:rPr>
          <w:rFonts w:ascii="Roboto" w:hAnsi="Roboto" w:cs="Roboto" w:eastAsia="Roboto"/>
          <w:b w:val="0"/>
          <w:i w:val="0"/>
          <w:color w:val="1A1A1A"/>
          <w:sz w:val="21"/>
        </w:rPr>
        <w:t xml:space="preserve"> là có điều kiện · dấu gạch ngang là chưa vào.</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176"/>
        <w:gridCol w:w="1636"/>
        <w:gridCol w:w="1073"/>
        <w:gridCol w:w="1087"/>
        <w:gridCol w:w="1087"/>
        <w:gridCol w:w="1497"/>
        <w:gridCol w:w="1082"/>
      </w:tblGrid>
      <w:tr>
        <w:trPr>
          <w:tblHeader w:val="true"/>
          <w:cantSplit w:val="true"/>
        </w:trPr>
        <w:tc>
          <w:tcPr>
            <w:shd w:val="clear" w:color="auto" w:fill="0E548F"/>
            <w:tcW w:w="1129" w:type="pct"/>
          </w:tcPr>
          <w:p>
            <w:pPr>
              <w:spacing w:after="20" w:before="20" w:line="240" w:lineRule="auto"/>
            </w:pPr>
            <w:r/>
            <w:r>
              <w:rPr>
                <w:rFonts w:ascii="Roboto" w:hAnsi="Roboto" w:cs="Roboto" w:eastAsia="Roboto"/>
                <w:b/>
                <w:i w:val="0"/>
                <w:color w:val="FFFFFF"/>
                <w:sz w:val="18"/>
              </w:rPr>
              <w:t>Mã</w:t>
            </w:r>
          </w:p>
        </w:tc>
        <w:tc>
          <w:tcPr>
            <w:shd w:val="clear" w:color="auto" w:fill="0E548F"/>
            <w:tcW w:w="849" w:type="pct"/>
          </w:tcPr>
          <w:p>
            <w:pPr>
              <w:spacing w:after="20" w:before="20" w:line="240" w:lineRule="auto"/>
            </w:pPr>
            <w:r/>
            <w:r>
              <w:rPr>
                <w:rFonts w:ascii="Roboto" w:hAnsi="Roboto" w:cs="Roboto" w:eastAsia="Roboto"/>
                <w:b/>
                <w:i w:val="0"/>
                <w:color w:val="FFFFFF"/>
                <w:sz w:val="18"/>
              </w:rPr>
              <w:t>Vai trò</w:t>
            </w:r>
          </w:p>
        </w:tc>
        <w:tc>
          <w:tcPr>
            <w:shd w:val="clear" w:color="auto" w:fill="0E548F"/>
            <w:tcW w:w="557" w:type="pct"/>
          </w:tcPr>
          <w:p>
            <w:pPr>
              <w:spacing w:after="20" w:before="20" w:line="240" w:lineRule="auto"/>
            </w:pPr>
            <w:r/>
            <w:r>
              <w:rPr>
                <w:rFonts w:ascii="Roboto" w:hAnsi="Roboto" w:cs="Roboto" w:eastAsia="Roboto"/>
                <w:b/>
                <w:i w:val="0"/>
                <w:color w:val="FFFFFF"/>
                <w:sz w:val="18"/>
              </w:rPr>
              <w:t>T1 30–31/07</w:t>
            </w:r>
          </w:p>
        </w:tc>
        <w:tc>
          <w:tcPr>
            <w:shd w:val="clear" w:color="auto" w:fill="0E548F"/>
            <w:tcW w:w="564" w:type="pct"/>
          </w:tcPr>
          <w:p>
            <w:pPr>
              <w:spacing w:after="20" w:before="20" w:line="240" w:lineRule="auto"/>
            </w:pPr>
            <w:r/>
            <w:r>
              <w:rPr>
                <w:rFonts w:ascii="Roboto" w:hAnsi="Roboto" w:cs="Roboto" w:eastAsia="Roboto"/>
                <w:b/>
                <w:i w:val="0"/>
                <w:color w:val="FFFFFF"/>
                <w:sz w:val="18"/>
              </w:rPr>
              <w:t>T2 03–07/08</w:t>
            </w:r>
          </w:p>
        </w:tc>
        <w:tc>
          <w:tcPr>
            <w:shd w:val="clear" w:color="auto" w:fill="0E548F"/>
            <w:tcW w:w="564" w:type="pct"/>
          </w:tcPr>
          <w:p>
            <w:pPr>
              <w:spacing w:after="20" w:before="20" w:line="240" w:lineRule="auto"/>
            </w:pPr>
            <w:r/>
            <w:r>
              <w:rPr>
                <w:rFonts w:ascii="Roboto" w:hAnsi="Roboto" w:cs="Roboto" w:eastAsia="Roboto"/>
                <w:b/>
                <w:i w:val="0"/>
                <w:color w:val="FFFFFF"/>
                <w:sz w:val="18"/>
              </w:rPr>
              <w:t>T3 10–14/08</w:t>
            </w:r>
          </w:p>
        </w:tc>
        <w:tc>
          <w:tcPr>
            <w:shd w:val="clear" w:color="auto" w:fill="0E548F"/>
            <w:tcW w:w="777" w:type="pct"/>
          </w:tcPr>
          <w:p>
            <w:pPr>
              <w:spacing w:after="20" w:before="20" w:line="240" w:lineRule="auto"/>
            </w:pPr>
            <w:r/>
            <w:r>
              <w:rPr>
                <w:rFonts w:ascii="Roboto" w:hAnsi="Roboto" w:cs="Roboto" w:eastAsia="Roboto"/>
                <w:b/>
                <w:i w:val="0"/>
                <w:color w:val="FFFFFF"/>
                <w:sz w:val="18"/>
              </w:rPr>
              <w:t>T4 17–21/08</w:t>
            </w:r>
          </w:p>
        </w:tc>
        <w:tc>
          <w:tcPr>
            <w:shd w:val="clear" w:color="auto" w:fill="0E548F"/>
            <w:tcW w:w="560" w:type="pct"/>
          </w:tcPr>
          <w:p>
            <w:pPr>
              <w:spacing w:after="20" w:before="20" w:line="240" w:lineRule="auto"/>
            </w:pPr>
            <w:r/>
            <w:r>
              <w:rPr>
                <w:rFonts w:ascii="Roboto" w:hAnsi="Roboto" w:cs="Roboto" w:eastAsia="Roboto"/>
                <w:b/>
                <w:i w:val="0"/>
                <w:color w:val="FFFFFF"/>
                <w:sz w:val="18"/>
              </w:rPr>
              <w:t>T5 24–28/08</w:t>
            </w:r>
          </w:p>
        </w:tc>
      </w:tr>
      <w:tr>
        <w:trPr>
          <w:cantSplit w:val="true"/>
        </w:trPr>
        <w:tc>
          <w:tcPr>
            <w:tcW w:w="1129" w:type="pct"/>
          </w:tcPr>
          <w:p>
            <w:pPr>
              <w:spacing w:after="20" w:before="20" w:line="240" w:lineRule="auto"/>
            </w:pPr>
            <w:r/>
            <w:r>
              <w:rPr>
                <w:rFonts w:ascii="Roboto" w:hAnsi="Roboto" w:cs="Roboto" w:eastAsia="Roboto"/>
                <w:b/>
                <w:i w:val="0"/>
                <w:color w:val="1A1A1A"/>
                <w:sz w:val="18"/>
              </w:rPr>
              <w:t>ACB</w:t>
            </w:r>
          </w:p>
        </w:tc>
        <w:tc>
          <w:tcPr>
            <w:tcW w:w="849" w:type="pct"/>
          </w:tcPr>
          <w:p>
            <w:pPr>
              <w:spacing w:after="20" w:before="20" w:line="240" w:lineRule="auto"/>
            </w:pPr>
            <w:r/>
            <w:r>
              <w:rPr>
                <w:rFonts w:ascii="Roboto" w:hAnsi="Roboto" w:cs="Roboto" w:eastAsia="Roboto"/>
                <w:b w:val="0"/>
                <w:i w:val="0"/>
                <w:color w:val="1A1A1A"/>
                <w:sz w:val="18"/>
              </w:rPr>
              <w:t>Lõi</w:t>
            </w:r>
          </w:p>
        </w:tc>
        <w:tc>
          <w:tcPr>
            <w:tcW w:w="557" w:type="pct"/>
          </w:tcPr>
          <w:p>
            <w:pPr>
              <w:spacing w:after="20" w:before="20" w:line="240" w:lineRule="auto"/>
            </w:pPr>
            <w:r/>
            <w:r>
              <w:rPr>
                <w:rFonts w:ascii="Roboto" w:hAnsi="Roboto" w:cs="Roboto" w:eastAsia="Roboto"/>
                <w:b/>
                <w:i w:val="0"/>
                <w:color w:val="1A1A1A"/>
                <w:sz w:val="18"/>
              </w:rPr>
              <w:t>M</w:t>
            </w:r>
          </w:p>
        </w:tc>
        <w:tc>
          <w:tcPr>
            <w:tcW w:w="564" w:type="pct"/>
          </w:tcPr>
          <w:p>
            <w:pPr>
              <w:spacing w:after="20" w:before="20" w:line="240" w:lineRule="auto"/>
            </w:pPr>
            <w:r/>
            <w:r>
              <w:rPr>
                <w:rFonts w:ascii="Roboto" w:hAnsi="Roboto" w:cs="Roboto" w:eastAsia="Roboto"/>
                <w:b w:val="0"/>
                <w:i w:val="0"/>
                <w:color w:val="1A1A1A"/>
                <w:sz w:val="18"/>
              </w:rPr>
              <w:t>G</w:t>
            </w:r>
          </w:p>
        </w:tc>
        <w:tc>
          <w:tcPr>
            <w:tcW w:w="564" w:type="pct"/>
          </w:tcPr>
          <w:p>
            <w:pPr>
              <w:spacing w:after="20" w:before="20" w:line="240" w:lineRule="auto"/>
            </w:pPr>
            <w:r/>
            <w:r>
              <w:rPr>
                <w:rFonts w:ascii="Roboto" w:hAnsi="Roboto" w:cs="Roboto" w:eastAsia="Roboto"/>
                <w:b w:val="0"/>
                <w:i w:val="0"/>
                <w:color w:val="1A1A1A"/>
                <w:sz w:val="18"/>
              </w:rPr>
              <w:t>G</w:t>
            </w:r>
          </w:p>
        </w:tc>
        <w:tc>
          <w:tcPr>
            <w:tcW w:w="777" w:type="pct"/>
          </w:tcPr>
          <w:p>
            <w:pPr>
              <w:spacing w:after="20" w:before="20" w:line="240" w:lineRule="auto"/>
            </w:pPr>
            <w:r/>
            <w:r>
              <w:rPr>
                <w:rFonts w:ascii="Roboto" w:hAnsi="Roboto" w:cs="Roboto" w:eastAsia="Roboto"/>
                <w:b w:val="0"/>
                <w:i w:val="0"/>
                <w:color w:val="1A1A1A"/>
                <w:sz w:val="18"/>
              </w:rPr>
              <w:t>G</w:t>
            </w:r>
          </w:p>
        </w:tc>
        <w:tc>
          <w:tcPr>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shd w:val="clear" w:color="auto" w:fill="F2F6FA"/>
            <w:tcW w:w="1129" w:type="pct"/>
          </w:tcPr>
          <w:p>
            <w:pPr>
              <w:spacing w:after="20" w:before="20" w:line="240" w:lineRule="auto"/>
            </w:pPr>
            <w:r/>
            <w:r>
              <w:rPr>
                <w:rFonts w:ascii="Roboto" w:hAnsi="Roboto" w:cs="Roboto" w:eastAsia="Roboto"/>
                <w:b/>
                <w:i w:val="0"/>
                <w:color w:val="1A1A1A"/>
                <w:sz w:val="18"/>
              </w:rPr>
              <w:t>LPB</w:t>
            </w:r>
          </w:p>
        </w:tc>
        <w:tc>
          <w:tcPr>
            <w:shd w:val="clear" w:color="auto" w:fill="F2F6FA"/>
            <w:tcW w:w="849" w:type="pct"/>
          </w:tcPr>
          <w:p>
            <w:pPr>
              <w:spacing w:after="20" w:before="20" w:line="240" w:lineRule="auto"/>
            </w:pPr>
            <w:r/>
            <w:r>
              <w:rPr>
                <w:rFonts w:ascii="Roboto" w:hAnsi="Roboto" w:cs="Roboto" w:eastAsia="Roboto"/>
                <w:b w:val="0"/>
                <w:i w:val="0"/>
                <w:color w:val="1A1A1A"/>
                <w:sz w:val="18"/>
              </w:rPr>
              <w:t>Lõi</w:t>
            </w:r>
          </w:p>
        </w:tc>
        <w:tc>
          <w:tcPr>
            <w:shd w:val="clear" w:color="auto" w:fill="F2F6FA"/>
            <w:tcW w:w="557" w:type="pct"/>
          </w:tcPr>
          <w:p>
            <w:pPr>
              <w:spacing w:after="20" w:before="20" w:line="240" w:lineRule="auto"/>
            </w:pPr>
            <w:r/>
            <w:r>
              <w:rPr>
                <w:rFonts w:ascii="Roboto" w:hAnsi="Roboto" w:cs="Roboto" w:eastAsia="Roboto"/>
                <w:b/>
                <w:i w:val="0"/>
                <w:color w:val="1A1A1A"/>
                <w:sz w:val="18"/>
              </w:rPr>
              <w:t>M</w:t>
            </w:r>
          </w:p>
        </w:tc>
        <w:tc>
          <w:tcPr>
            <w:shd w:val="clear" w:color="auto" w:fill="F2F6FA"/>
            <w:tcW w:w="564" w:type="pct"/>
          </w:tcPr>
          <w:p>
            <w:pPr>
              <w:spacing w:after="20" w:before="20" w:line="240" w:lineRule="auto"/>
            </w:pPr>
            <w:r/>
            <w:r>
              <w:rPr>
                <w:rFonts w:ascii="Roboto" w:hAnsi="Roboto" w:cs="Roboto" w:eastAsia="Roboto"/>
                <w:b w:val="0"/>
                <w:i w:val="0"/>
                <w:color w:val="1A1A1A"/>
                <w:sz w:val="18"/>
              </w:rPr>
              <w:t>G</w:t>
            </w:r>
          </w:p>
        </w:tc>
        <w:tc>
          <w:tcPr>
            <w:shd w:val="clear" w:color="auto" w:fill="F2F6FA"/>
            <w:tcW w:w="564" w:type="pct"/>
          </w:tcPr>
          <w:p>
            <w:pPr>
              <w:spacing w:after="20" w:before="20" w:line="240" w:lineRule="auto"/>
            </w:pPr>
            <w:r/>
            <w:r>
              <w:rPr>
                <w:rFonts w:ascii="Roboto" w:hAnsi="Roboto" w:cs="Roboto" w:eastAsia="Roboto"/>
                <w:b w:val="0"/>
                <w:i w:val="0"/>
                <w:color w:val="1A1A1A"/>
                <w:sz w:val="18"/>
              </w:rPr>
              <w:t>G</w:t>
            </w:r>
          </w:p>
        </w:tc>
        <w:tc>
          <w:tcPr>
            <w:shd w:val="clear" w:color="auto" w:fill="F2F6FA"/>
            <w:tcW w:w="777" w:type="pct"/>
          </w:tcPr>
          <w:p>
            <w:pPr>
              <w:spacing w:after="20" w:before="20" w:line="240" w:lineRule="auto"/>
            </w:pPr>
            <w:r/>
            <w:r>
              <w:rPr>
                <w:rFonts w:ascii="Roboto" w:hAnsi="Roboto" w:cs="Roboto" w:eastAsia="Roboto"/>
                <w:b w:val="0"/>
                <w:i w:val="0"/>
                <w:color w:val="1A1A1A"/>
                <w:sz w:val="18"/>
              </w:rPr>
              <w:t>G</w:t>
            </w:r>
          </w:p>
        </w:tc>
        <w:tc>
          <w:tcPr>
            <w:shd w:val="clear" w:color="auto" w:fill="F2F6FA"/>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tcW w:w="1129" w:type="pct"/>
          </w:tcPr>
          <w:p>
            <w:pPr>
              <w:spacing w:after="20" w:before="20" w:line="240" w:lineRule="auto"/>
            </w:pPr>
            <w:r/>
            <w:r>
              <w:rPr>
                <w:rFonts w:ascii="Roboto" w:hAnsi="Roboto" w:cs="Roboto" w:eastAsia="Roboto"/>
                <w:b/>
                <w:i w:val="0"/>
                <w:color w:val="1A1A1A"/>
                <w:sz w:val="18"/>
              </w:rPr>
              <w:t>MSB</w:t>
            </w:r>
          </w:p>
        </w:tc>
        <w:tc>
          <w:tcPr>
            <w:tcW w:w="849" w:type="pct"/>
          </w:tcPr>
          <w:p>
            <w:pPr>
              <w:spacing w:after="20" w:before="20" w:line="240" w:lineRule="auto"/>
            </w:pPr>
            <w:r/>
            <w:r>
              <w:rPr>
                <w:rFonts w:ascii="Roboto" w:hAnsi="Roboto" w:cs="Roboto" w:eastAsia="Roboto"/>
                <w:b w:val="0"/>
                <w:i w:val="0"/>
                <w:color w:val="1A1A1A"/>
                <w:sz w:val="18"/>
              </w:rPr>
              <w:t>Lõi</w:t>
            </w:r>
          </w:p>
        </w:tc>
        <w:tc>
          <w:tcPr>
            <w:tcW w:w="557" w:type="pct"/>
          </w:tcPr>
          <w:p>
            <w:pPr>
              <w:spacing w:after="20" w:before="20" w:line="240" w:lineRule="auto"/>
            </w:pPr>
            <w:r/>
            <w:r>
              <w:rPr>
                <w:rFonts w:ascii="Roboto" w:hAnsi="Roboto" w:cs="Roboto" w:eastAsia="Roboto"/>
                <w:b/>
                <w:i w:val="0"/>
                <w:color w:val="1A1A1A"/>
                <w:sz w:val="18"/>
              </w:rPr>
              <w:t>M</w:t>
            </w:r>
          </w:p>
        </w:tc>
        <w:tc>
          <w:tcPr>
            <w:tcW w:w="564" w:type="pct"/>
          </w:tcPr>
          <w:p>
            <w:pPr>
              <w:spacing w:after="20" w:before="20" w:line="240" w:lineRule="auto"/>
            </w:pPr>
            <w:r/>
            <w:r>
              <w:rPr>
                <w:rFonts w:ascii="Roboto" w:hAnsi="Roboto" w:cs="Roboto" w:eastAsia="Roboto"/>
                <w:b w:val="0"/>
                <w:i w:val="0"/>
                <w:color w:val="1A1A1A"/>
                <w:sz w:val="18"/>
              </w:rPr>
              <w:t>G</w:t>
            </w:r>
          </w:p>
        </w:tc>
        <w:tc>
          <w:tcPr>
            <w:tcW w:w="564" w:type="pct"/>
          </w:tcPr>
          <w:p>
            <w:pPr>
              <w:spacing w:after="20" w:before="20" w:line="240" w:lineRule="auto"/>
            </w:pPr>
            <w:r/>
            <w:r>
              <w:rPr>
                <w:rFonts w:ascii="Roboto" w:hAnsi="Roboto" w:cs="Roboto" w:eastAsia="Roboto"/>
                <w:b w:val="0"/>
                <w:i w:val="0"/>
                <w:color w:val="1A1A1A"/>
                <w:sz w:val="18"/>
              </w:rPr>
              <w:t>G ?</w:t>
            </w:r>
          </w:p>
        </w:tc>
        <w:tc>
          <w:tcPr>
            <w:tcW w:w="777" w:type="pct"/>
          </w:tcPr>
          <w:p>
            <w:pPr>
              <w:spacing w:after="20" w:before="20" w:line="240" w:lineRule="auto"/>
            </w:pPr>
            <w:r/>
            <w:r>
              <w:rPr>
                <w:rFonts w:ascii="Roboto" w:hAnsi="Roboto" w:cs="Roboto" w:eastAsia="Roboto"/>
                <w:b w:val="0"/>
                <w:i w:val="0"/>
                <w:color w:val="1A1A1A"/>
                <w:sz w:val="18"/>
              </w:rPr>
              <w:t>G</w:t>
            </w:r>
          </w:p>
        </w:tc>
        <w:tc>
          <w:tcPr>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shd w:val="clear" w:color="auto" w:fill="F2F6FA"/>
            <w:tcW w:w="1129" w:type="pct"/>
          </w:tcPr>
          <w:p>
            <w:pPr>
              <w:spacing w:after="20" w:before="20" w:line="240" w:lineRule="auto"/>
            </w:pPr>
            <w:r/>
            <w:r>
              <w:rPr>
                <w:rFonts w:ascii="Roboto" w:hAnsi="Roboto" w:cs="Roboto" w:eastAsia="Roboto"/>
                <w:b/>
                <w:i w:val="0"/>
                <w:color w:val="1A1A1A"/>
                <w:sz w:val="18"/>
              </w:rPr>
              <w:t>HDB</w:t>
            </w:r>
          </w:p>
        </w:tc>
        <w:tc>
          <w:tcPr>
            <w:shd w:val="clear" w:color="auto" w:fill="F2F6FA"/>
            <w:tcW w:w="849" w:type="pct"/>
          </w:tcPr>
          <w:p>
            <w:pPr>
              <w:spacing w:after="20" w:before="20" w:line="240" w:lineRule="auto"/>
            </w:pPr>
            <w:r/>
            <w:r>
              <w:rPr>
                <w:rFonts w:ascii="Roboto" w:hAnsi="Roboto" w:cs="Roboto" w:eastAsia="Roboto"/>
                <w:b w:val="0"/>
                <w:i w:val="0"/>
                <w:color w:val="1A1A1A"/>
                <w:sz w:val="18"/>
              </w:rPr>
              <w:t>Lõi có điều kiện</w:t>
            </w:r>
          </w:p>
        </w:tc>
        <w:tc>
          <w:tcPr>
            <w:shd w:val="clear" w:color="auto" w:fill="F2F6FA"/>
            <w:tcW w:w="557" w:type="pct"/>
          </w:tcPr>
          <w:p>
            <w:pPr>
              <w:spacing w:after="20" w:before="20" w:line="240" w:lineRule="auto"/>
            </w:pPr>
            <w:r/>
            <w:r>
              <w:rPr>
                <w:rFonts w:ascii="Roboto" w:hAnsi="Roboto" w:cs="Roboto" w:eastAsia="Roboto"/>
                <w:b/>
                <w:i w:val="0"/>
                <w:color w:val="1A1A1A"/>
                <w:sz w:val="18"/>
              </w:rPr>
              <w:t>M</w:t>
            </w:r>
            <w:r>
              <w:rPr>
                <w:rFonts w:ascii="Roboto" w:hAnsi="Roboto" w:cs="Roboto" w:eastAsia="Roboto"/>
                <w:b w:val="0"/>
                <w:i w:val="0"/>
                <w:color w:val="1A1A1A"/>
                <w:sz w:val="18"/>
              </w:rPr>
              <w:t xml:space="preserve"> 3/5</w:t>
            </w:r>
          </w:p>
        </w:tc>
        <w:tc>
          <w:tcPr>
            <w:shd w:val="clear" w:color="auto" w:fill="F2F6FA"/>
            <w:tcW w:w="564" w:type="pct"/>
          </w:tcPr>
          <w:p>
            <w:pPr>
              <w:spacing w:after="20" w:before="20" w:line="240" w:lineRule="auto"/>
            </w:pPr>
            <w:r/>
            <w:r>
              <w:rPr>
                <w:rFonts w:ascii="Roboto" w:hAnsi="Roboto" w:cs="Roboto" w:eastAsia="Roboto"/>
                <w:b/>
                <w:i w:val="0"/>
                <w:color w:val="1A1A1A"/>
                <w:sz w:val="18"/>
              </w:rPr>
              <w:t>M?</w:t>
            </w:r>
            <w:r>
              <w:rPr>
                <w:rFonts w:ascii="Roboto" w:hAnsi="Roboto" w:cs="Roboto" w:eastAsia="Roboto"/>
                <w:b w:val="0"/>
                <w:i w:val="0"/>
                <w:color w:val="1A1A1A"/>
                <w:sz w:val="18"/>
              </w:rPr>
              <w:t xml:space="preserve"> nốt 2/5</w:t>
            </w:r>
          </w:p>
        </w:tc>
        <w:tc>
          <w:tcPr>
            <w:shd w:val="clear" w:color="auto" w:fill="F2F6FA"/>
            <w:tcW w:w="564" w:type="pct"/>
          </w:tcPr>
          <w:p>
            <w:pPr>
              <w:spacing w:after="20" w:before="20" w:line="240" w:lineRule="auto"/>
            </w:pPr>
            <w:r/>
            <w:r>
              <w:rPr>
                <w:rFonts w:ascii="Roboto" w:hAnsi="Roboto" w:cs="Roboto" w:eastAsia="Roboto"/>
                <w:b w:val="0"/>
                <w:i w:val="0"/>
                <w:color w:val="1A1A1A"/>
                <w:sz w:val="18"/>
              </w:rPr>
              <w:t>G ?</w:t>
            </w:r>
          </w:p>
        </w:tc>
        <w:tc>
          <w:tcPr>
            <w:shd w:val="clear" w:color="auto" w:fill="F2F6FA"/>
            <w:tcW w:w="777" w:type="pct"/>
          </w:tcPr>
          <w:p>
            <w:pPr>
              <w:spacing w:after="20" w:before="20" w:line="240" w:lineRule="auto"/>
            </w:pPr>
            <w:r/>
            <w:r>
              <w:rPr>
                <w:rFonts w:ascii="Roboto" w:hAnsi="Roboto" w:cs="Roboto" w:eastAsia="Roboto"/>
                <w:b w:val="0"/>
                <w:i w:val="0"/>
                <w:color w:val="1A1A1A"/>
                <w:sz w:val="18"/>
              </w:rPr>
              <w:t>G</w:t>
            </w:r>
          </w:p>
        </w:tc>
        <w:tc>
          <w:tcPr>
            <w:shd w:val="clear" w:color="auto" w:fill="F2F6FA"/>
            <w:tcW w:w="560" w:type="pct"/>
          </w:tcPr>
          <w:p>
            <w:pPr>
              <w:spacing w:after="20" w:before="20" w:line="240" w:lineRule="auto"/>
            </w:pPr>
            <w:r/>
            <w:r>
              <w:rPr>
                <w:rFonts w:ascii="Roboto" w:hAnsi="Roboto" w:cs="Roboto" w:eastAsia="Roboto"/>
                <w:b w:val="0"/>
                <w:i w:val="0"/>
                <w:color w:val="1A1A1A"/>
                <w:sz w:val="18"/>
              </w:rPr>
              <w:t>G ?</w:t>
            </w:r>
          </w:p>
        </w:tc>
      </w:tr>
      <w:tr>
        <w:trPr>
          <w:cantSplit w:val="true"/>
        </w:trPr>
        <w:tc>
          <w:tcPr>
            <w:tcW w:w="1129" w:type="pct"/>
          </w:tcPr>
          <w:p>
            <w:pPr>
              <w:spacing w:after="20" w:before="20" w:line="240" w:lineRule="auto"/>
            </w:pPr>
            <w:r/>
            <w:r>
              <w:rPr>
                <w:rFonts w:ascii="Roboto" w:hAnsi="Roboto" w:cs="Roboto" w:eastAsia="Roboto"/>
                <w:b/>
                <w:i w:val="0"/>
                <w:color w:val="1A1A1A"/>
                <w:sz w:val="18"/>
              </w:rPr>
              <w:t>VCK</w:t>
            </w:r>
          </w:p>
        </w:tc>
        <w:tc>
          <w:tcPr>
            <w:tcW w:w="849" w:type="pct"/>
          </w:tcPr>
          <w:p>
            <w:pPr>
              <w:spacing w:after="20" w:before="20" w:line="240" w:lineRule="auto"/>
            </w:pPr>
            <w:r/>
            <w:r>
              <w:rPr>
                <w:rFonts w:ascii="Roboto" w:hAnsi="Roboto" w:cs="Roboto" w:eastAsia="Roboto"/>
                <w:b w:val="0"/>
                <w:i w:val="0"/>
                <w:color w:val="1A1A1A"/>
                <w:sz w:val="18"/>
              </w:rPr>
              <w:t>Bổ sung</w:t>
            </w:r>
          </w:p>
        </w:tc>
        <w:tc>
          <w:tcPr>
            <w:tcW w:w="557" w:type="pct"/>
          </w:tcPr>
          <w:p>
            <w:pPr>
              <w:spacing w:after="20" w:before="20" w:line="240" w:lineRule="auto"/>
            </w:pPr>
            <w:r/>
            <w:r>
              <w:rPr>
                <w:rFonts w:ascii="Roboto" w:hAnsi="Roboto" w:cs="Roboto" w:eastAsia="Roboto"/>
                <w:b/>
                <w:i w:val="0"/>
                <w:color w:val="1A1A1A"/>
                <w:sz w:val="18"/>
              </w:rPr>
              <w:t>M</w:t>
            </w:r>
          </w:p>
        </w:tc>
        <w:tc>
          <w:tcPr>
            <w:tcW w:w="564" w:type="pct"/>
          </w:tcPr>
          <w:p>
            <w:pPr>
              <w:spacing w:after="20" w:before="20" w:line="240" w:lineRule="auto"/>
            </w:pPr>
            <w:r/>
            <w:r>
              <w:rPr>
                <w:rFonts w:ascii="Roboto" w:hAnsi="Roboto" w:cs="Roboto" w:eastAsia="Roboto"/>
                <w:b w:val="0"/>
                <w:i w:val="0"/>
                <w:color w:val="1A1A1A"/>
                <w:sz w:val="18"/>
              </w:rPr>
              <w:t>G</w:t>
            </w:r>
          </w:p>
        </w:tc>
        <w:tc>
          <w:tcPr>
            <w:tcW w:w="564" w:type="pct"/>
          </w:tcPr>
          <w:p>
            <w:pPr>
              <w:spacing w:after="20" w:before="20" w:line="240" w:lineRule="auto"/>
            </w:pPr>
            <w:r/>
            <w:r>
              <w:rPr>
                <w:rFonts w:ascii="Roboto" w:hAnsi="Roboto" w:cs="Roboto" w:eastAsia="Roboto"/>
                <w:b w:val="0"/>
                <w:i w:val="0"/>
                <w:color w:val="1A1A1A"/>
                <w:sz w:val="18"/>
              </w:rPr>
              <w:t>G</w:t>
            </w:r>
          </w:p>
        </w:tc>
        <w:tc>
          <w:tcPr>
            <w:tcW w:w="777" w:type="pct"/>
          </w:tcPr>
          <w:p>
            <w:pPr>
              <w:spacing w:after="20" w:before="20" w:line="240" w:lineRule="auto"/>
            </w:pPr>
            <w:r/>
            <w:r>
              <w:rPr>
                <w:rFonts w:ascii="Roboto" w:hAnsi="Roboto" w:cs="Roboto" w:eastAsia="Roboto"/>
                <w:b/>
                <w:i w:val="0"/>
                <w:color w:val="1A1A1A"/>
                <w:sz w:val="18"/>
              </w:rPr>
              <w:t>H</w:t>
            </w:r>
            <w:r>
              <w:rPr>
                <w:rFonts w:ascii="Roboto" w:hAnsi="Roboto" w:cs="Roboto" w:eastAsia="Roboto"/>
                <w:b w:val="0"/>
                <w:i w:val="0"/>
                <w:color w:val="1A1A1A"/>
                <w:sz w:val="18"/>
              </w:rPr>
              <w:t xml:space="preserve"> trước 21/08 → M sau</w:t>
            </w:r>
          </w:p>
        </w:tc>
        <w:tc>
          <w:tcPr>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shd w:val="clear" w:color="auto" w:fill="F2F6FA"/>
            <w:tcW w:w="1129" w:type="pct"/>
          </w:tcPr>
          <w:p>
            <w:pPr>
              <w:spacing w:after="20" w:before="20" w:line="240" w:lineRule="auto"/>
            </w:pPr>
            <w:r/>
            <w:r>
              <w:rPr>
                <w:rFonts w:ascii="Roboto" w:hAnsi="Roboto" w:cs="Roboto" w:eastAsia="Roboto"/>
                <w:b/>
                <w:i w:val="0"/>
                <w:color w:val="1A1A1A"/>
                <w:sz w:val="18"/>
              </w:rPr>
              <w:t>HCM</w:t>
            </w:r>
          </w:p>
        </w:tc>
        <w:tc>
          <w:tcPr>
            <w:shd w:val="clear" w:color="auto" w:fill="F2F6FA"/>
            <w:tcW w:w="849" w:type="pct"/>
          </w:tcPr>
          <w:p>
            <w:pPr>
              <w:spacing w:after="20" w:before="20" w:line="240" w:lineRule="auto"/>
            </w:pPr>
            <w:r/>
            <w:r>
              <w:rPr>
                <w:rFonts w:ascii="Roboto" w:hAnsi="Roboto" w:cs="Roboto" w:eastAsia="Roboto"/>
                <w:b w:val="0"/>
                <w:i w:val="0"/>
                <w:color w:val="1A1A1A"/>
                <w:sz w:val="18"/>
              </w:rPr>
              <w:t>Bổ sung</w:t>
            </w:r>
          </w:p>
        </w:tc>
        <w:tc>
          <w:tcPr>
            <w:shd w:val="clear" w:color="auto" w:fill="F2F6FA"/>
            <w:tcW w:w="557" w:type="pct"/>
          </w:tcPr>
          <w:p>
            <w:pPr>
              <w:spacing w:after="20" w:before="20" w:line="240" w:lineRule="auto"/>
            </w:pPr>
            <w:r/>
            <w:r>
              <w:rPr>
                <w:rFonts w:ascii="Roboto" w:hAnsi="Roboto" w:cs="Roboto" w:eastAsia="Roboto"/>
                <w:b/>
                <w:i w:val="0"/>
                <w:color w:val="1A1A1A"/>
                <w:sz w:val="18"/>
              </w:rPr>
              <w:t>M</w:t>
            </w:r>
          </w:p>
        </w:tc>
        <w:tc>
          <w:tcPr>
            <w:shd w:val="clear" w:color="auto" w:fill="F2F6FA"/>
            <w:tcW w:w="564" w:type="pct"/>
          </w:tcPr>
          <w:p>
            <w:pPr>
              <w:spacing w:after="20" w:before="20" w:line="240" w:lineRule="auto"/>
            </w:pPr>
            <w:r/>
            <w:r>
              <w:rPr>
                <w:rFonts w:ascii="Roboto" w:hAnsi="Roboto" w:cs="Roboto" w:eastAsia="Roboto"/>
                <w:b w:val="0"/>
                <w:i w:val="0"/>
                <w:color w:val="1A1A1A"/>
                <w:sz w:val="18"/>
              </w:rPr>
              <w:t>G</w:t>
            </w:r>
          </w:p>
        </w:tc>
        <w:tc>
          <w:tcPr>
            <w:shd w:val="clear" w:color="auto" w:fill="F2F6FA"/>
            <w:tcW w:w="564" w:type="pct"/>
          </w:tcPr>
          <w:p>
            <w:pPr>
              <w:spacing w:after="20" w:before="20" w:line="240" w:lineRule="auto"/>
            </w:pPr>
            <w:r/>
            <w:r>
              <w:rPr>
                <w:rFonts w:ascii="Roboto" w:hAnsi="Roboto" w:cs="Roboto" w:eastAsia="Roboto"/>
                <w:b w:val="0"/>
                <w:i w:val="0"/>
                <w:color w:val="1A1A1A"/>
                <w:sz w:val="18"/>
              </w:rPr>
              <w:t>G</w:t>
            </w:r>
          </w:p>
        </w:tc>
        <w:tc>
          <w:tcPr>
            <w:shd w:val="clear" w:color="auto" w:fill="F2F6FA"/>
            <w:tcW w:w="777" w:type="pct"/>
          </w:tcPr>
          <w:p>
            <w:pPr>
              <w:spacing w:after="20" w:before="20" w:line="240" w:lineRule="auto"/>
            </w:pPr>
            <w:r/>
            <w:r>
              <w:rPr>
                <w:rFonts w:ascii="Roboto" w:hAnsi="Roboto" w:cs="Roboto" w:eastAsia="Roboto"/>
                <w:b/>
                <w:i w:val="0"/>
                <w:color w:val="1A1A1A"/>
                <w:sz w:val="18"/>
              </w:rPr>
              <w:t>H</w:t>
            </w:r>
            <w:r>
              <w:rPr>
                <w:rFonts w:ascii="Roboto" w:hAnsi="Roboto" w:cs="Roboto" w:eastAsia="Roboto"/>
                <w:b w:val="0"/>
                <w:i w:val="0"/>
                <w:color w:val="1A1A1A"/>
                <w:sz w:val="18"/>
              </w:rPr>
              <w:t xml:space="preserve"> trước 21/08 → M sau</w:t>
            </w:r>
          </w:p>
        </w:tc>
        <w:tc>
          <w:tcPr>
            <w:shd w:val="clear" w:color="auto" w:fill="F2F6FA"/>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tcW w:w="1129" w:type="pct"/>
          </w:tcPr>
          <w:p>
            <w:pPr>
              <w:spacing w:after="20" w:before="20" w:line="240" w:lineRule="auto"/>
            </w:pPr>
            <w:r/>
            <w:r>
              <w:rPr>
                <w:rFonts w:ascii="Roboto" w:hAnsi="Roboto" w:cs="Roboto" w:eastAsia="Roboto"/>
                <w:b/>
                <w:i w:val="0"/>
                <w:color w:val="1A1A1A"/>
                <w:sz w:val="18"/>
              </w:rPr>
              <w:t>STB</w:t>
            </w:r>
          </w:p>
        </w:tc>
        <w:tc>
          <w:tcPr>
            <w:tcW w:w="849" w:type="pct"/>
          </w:tcPr>
          <w:p>
            <w:pPr>
              <w:spacing w:after="20" w:before="20" w:line="240" w:lineRule="auto"/>
            </w:pPr>
            <w:r/>
            <w:r>
              <w:rPr>
                <w:rFonts w:ascii="Roboto" w:hAnsi="Roboto" w:cs="Roboto" w:eastAsia="Roboto"/>
                <w:b w:val="0"/>
                <w:i w:val="0"/>
                <w:color w:val="1A1A1A"/>
                <w:sz w:val="18"/>
              </w:rPr>
              <w:t>Bổ sung</w:t>
            </w:r>
          </w:p>
        </w:tc>
        <w:tc>
          <w:tcPr>
            <w:tcW w:w="557" w:type="pct"/>
          </w:tcPr>
          <w:p>
            <w:pPr>
              <w:spacing w:after="20" w:before="20" w:line="240" w:lineRule="auto"/>
            </w:pPr>
            <w:r/>
            <w:r>
              <w:rPr>
                <w:rFonts w:ascii="Roboto" w:hAnsi="Roboto" w:cs="Roboto" w:eastAsia="Roboto"/>
                <w:b/>
                <w:i w:val="0"/>
                <w:color w:val="1A1A1A"/>
                <w:sz w:val="18"/>
              </w:rPr>
              <w:t>M</w:t>
            </w:r>
          </w:p>
        </w:tc>
        <w:tc>
          <w:tcPr>
            <w:tcW w:w="564" w:type="pct"/>
          </w:tcPr>
          <w:p>
            <w:pPr>
              <w:spacing w:after="20" w:before="20" w:line="240" w:lineRule="auto"/>
            </w:pPr>
            <w:r/>
            <w:r>
              <w:rPr>
                <w:rFonts w:ascii="Roboto" w:hAnsi="Roboto" w:cs="Roboto" w:eastAsia="Roboto"/>
                <w:b w:val="0"/>
                <w:i w:val="0"/>
                <w:color w:val="1A1A1A"/>
                <w:sz w:val="18"/>
              </w:rPr>
              <w:t>G</w:t>
            </w:r>
          </w:p>
        </w:tc>
        <w:tc>
          <w:tcPr>
            <w:tcW w:w="564" w:type="pct"/>
          </w:tcPr>
          <w:p>
            <w:pPr>
              <w:spacing w:after="20" w:before="20" w:line="240" w:lineRule="auto"/>
            </w:pPr>
            <w:r/>
            <w:r>
              <w:rPr>
                <w:rFonts w:ascii="Roboto" w:hAnsi="Roboto" w:cs="Roboto" w:eastAsia="Roboto"/>
                <w:b w:val="0"/>
                <w:i w:val="0"/>
                <w:color w:val="1A1A1A"/>
                <w:sz w:val="18"/>
              </w:rPr>
              <w:t>G ?</w:t>
            </w:r>
          </w:p>
        </w:tc>
        <w:tc>
          <w:tcPr>
            <w:tcW w:w="777" w:type="pct"/>
          </w:tcPr>
          <w:p>
            <w:pPr>
              <w:spacing w:after="20" w:before="20" w:line="240" w:lineRule="auto"/>
            </w:pPr>
            <w:r/>
            <w:r>
              <w:rPr>
                <w:rFonts w:ascii="Roboto" w:hAnsi="Roboto" w:cs="Roboto" w:eastAsia="Roboto"/>
                <w:b/>
                <w:i w:val="0"/>
                <w:color w:val="1A1A1A"/>
                <w:sz w:val="18"/>
              </w:rPr>
              <w:t>H</w:t>
            </w:r>
            <w:r>
              <w:rPr>
                <w:rFonts w:ascii="Roboto" w:hAnsi="Roboto" w:cs="Roboto" w:eastAsia="Roboto"/>
                <w:b w:val="0"/>
                <w:i w:val="0"/>
                <w:color w:val="1A1A1A"/>
                <w:sz w:val="18"/>
              </w:rPr>
              <w:t xml:space="preserve"> trước 21/08</w:t>
            </w:r>
          </w:p>
        </w:tc>
        <w:tc>
          <w:tcPr>
            <w:tcW w:w="560" w:type="pct"/>
          </w:tcPr>
          <w:p>
            <w:pPr>
              <w:spacing w:after="20" w:before="20" w:line="240" w:lineRule="auto"/>
            </w:pPr>
            <w:r/>
            <w:r>
              <w:rPr>
                <w:rFonts w:ascii="Roboto" w:hAnsi="Roboto" w:cs="Roboto" w:eastAsia="Roboto"/>
                <w:b/>
                <w:i w:val="0"/>
                <w:color w:val="1A1A1A"/>
                <w:sz w:val="18"/>
              </w:rPr>
              <w:t>B</w:t>
            </w:r>
          </w:p>
        </w:tc>
      </w:tr>
      <w:tr>
        <w:trPr>
          <w:cantSplit w:val="true"/>
        </w:trPr>
        <w:tc>
          <w:tcPr>
            <w:shd w:val="clear" w:color="auto" w:fill="F2F6FA"/>
            <w:tcW w:w="1129" w:type="pct"/>
          </w:tcPr>
          <w:p>
            <w:pPr>
              <w:spacing w:after="20" w:before="20" w:line="240" w:lineRule="auto"/>
            </w:pPr>
            <w:r/>
            <w:r>
              <w:rPr>
                <w:rFonts w:ascii="Roboto" w:hAnsi="Roboto" w:cs="Roboto" w:eastAsia="Roboto"/>
                <w:b/>
                <w:i w:val="0"/>
                <w:color w:val="1A1A1A"/>
                <w:sz w:val="18"/>
              </w:rPr>
              <w:t>NT2</w:t>
            </w:r>
          </w:p>
        </w:tc>
        <w:tc>
          <w:tcPr>
            <w:shd w:val="clear" w:color="auto" w:fill="F2F6FA"/>
            <w:tcW w:w="849" w:type="pct"/>
          </w:tcPr>
          <w:p>
            <w:pPr>
              <w:spacing w:after="20" w:before="20" w:line="240" w:lineRule="auto"/>
            </w:pPr>
            <w:r/>
            <w:r>
              <w:rPr>
                <w:rFonts w:ascii="Roboto" w:hAnsi="Roboto" w:cs="Roboto" w:eastAsia="Roboto"/>
                <w:b w:val="0"/>
                <w:i w:val="0"/>
                <w:color w:val="1A1A1A"/>
                <w:sz w:val="18"/>
              </w:rPr>
              <w:t>Tiện ích</w:t>
            </w:r>
          </w:p>
        </w:tc>
        <w:tc>
          <w:tcPr>
            <w:shd w:val="clear" w:color="auto" w:fill="F2F6FA"/>
            <w:tcW w:w="557" w:type="pct"/>
          </w:tcPr>
          <w:p>
            <w:pPr>
              <w:spacing w:after="20" w:before="20" w:line="240" w:lineRule="auto"/>
            </w:pPr>
            <w:r/>
            <w:r>
              <w:rPr>
                <w:rFonts w:ascii="Roboto" w:hAnsi="Roboto" w:cs="Roboto" w:eastAsia="Roboto"/>
                <w:b w:val="0"/>
                <w:i w:val="0"/>
                <w:color w:val="1A1A1A"/>
                <w:sz w:val="18"/>
              </w:rPr>
              <w:t>—</w:t>
            </w:r>
          </w:p>
        </w:tc>
        <w:tc>
          <w:tcPr>
            <w:shd w:val="clear" w:color="auto" w:fill="F2F6FA"/>
            <w:tcW w:w="564" w:type="pct"/>
          </w:tcPr>
          <w:p>
            <w:pPr>
              <w:spacing w:after="20" w:before="20" w:line="240" w:lineRule="auto"/>
            </w:pPr>
            <w:r/>
            <w:r>
              <w:rPr>
                <w:rFonts w:ascii="Roboto" w:hAnsi="Roboto" w:cs="Roboto" w:eastAsia="Roboto"/>
                <w:b/>
                <w:i w:val="0"/>
                <w:color w:val="1A1A1A"/>
                <w:sz w:val="18"/>
              </w:rPr>
              <w:t>M?</w:t>
            </w:r>
          </w:p>
        </w:tc>
        <w:tc>
          <w:tcPr>
            <w:shd w:val="clear" w:color="auto" w:fill="F2F6FA"/>
            <w:tcW w:w="564" w:type="pct"/>
          </w:tcPr>
          <w:p>
            <w:pPr>
              <w:spacing w:after="20" w:before="20" w:line="240" w:lineRule="auto"/>
            </w:pPr>
            <w:r/>
            <w:r>
              <w:rPr>
                <w:rFonts w:ascii="Roboto" w:hAnsi="Roboto" w:cs="Roboto" w:eastAsia="Roboto"/>
                <w:b/>
                <w:i w:val="0"/>
                <w:color w:val="1A1A1A"/>
                <w:sz w:val="18"/>
              </w:rPr>
              <w:t>M?</w:t>
            </w:r>
          </w:p>
        </w:tc>
        <w:tc>
          <w:tcPr>
            <w:shd w:val="clear" w:color="auto" w:fill="F2F6FA"/>
            <w:tcW w:w="777" w:type="pct"/>
          </w:tcPr>
          <w:p>
            <w:pPr>
              <w:spacing w:after="20" w:before="20" w:line="240" w:lineRule="auto"/>
            </w:pPr>
            <w:r/>
            <w:r>
              <w:rPr>
                <w:rFonts w:ascii="Roboto" w:hAnsi="Roboto" w:cs="Roboto" w:eastAsia="Roboto"/>
                <w:b w:val="0"/>
                <w:i w:val="0"/>
                <w:color w:val="1A1A1A"/>
                <w:sz w:val="18"/>
              </w:rPr>
              <w:t>G</w:t>
            </w:r>
          </w:p>
        </w:tc>
        <w:tc>
          <w:tcPr>
            <w:shd w:val="clear" w:color="auto" w:fill="F2F6FA"/>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tcW w:w="1129" w:type="pct"/>
          </w:tcPr>
          <w:p>
            <w:pPr>
              <w:spacing w:after="20" w:before="20" w:line="240" w:lineRule="auto"/>
            </w:pPr>
            <w:r/>
            <w:r>
              <w:rPr>
                <w:rFonts w:ascii="Roboto" w:hAnsi="Roboto" w:cs="Roboto" w:eastAsia="Roboto"/>
                <w:b/>
                <w:i w:val="0"/>
                <w:color w:val="1A1A1A"/>
                <w:sz w:val="18"/>
              </w:rPr>
              <w:t>POW</w:t>
            </w:r>
          </w:p>
        </w:tc>
        <w:tc>
          <w:tcPr>
            <w:tcW w:w="849" w:type="pct"/>
          </w:tcPr>
          <w:p>
            <w:pPr>
              <w:spacing w:after="20" w:before="20" w:line="240" w:lineRule="auto"/>
            </w:pPr>
            <w:r/>
            <w:r>
              <w:rPr>
                <w:rFonts w:ascii="Roboto" w:hAnsi="Roboto" w:cs="Roboto" w:eastAsia="Roboto"/>
                <w:b w:val="0"/>
                <w:i w:val="0"/>
                <w:color w:val="1A1A1A"/>
                <w:sz w:val="18"/>
              </w:rPr>
              <w:t>Tiện ích</w:t>
            </w:r>
          </w:p>
        </w:tc>
        <w:tc>
          <w:tcPr>
            <w:tcW w:w="557" w:type="pct"/>
          </w:tcPr>
          <w:p>
            <w:pPr>
              <w:spacing w:after="20" w:before="20" w:line="240" w:lineRule="auto"/>
            </w:pPr>
            <w:r/>
            <w:r>
              <w:rPr>
                <w:rFonts w:ascii="Roboto" w:hAnsi="Roboto" w:cs="Roboto" w:eastAsia="Roboto"/>
                <w:b w:val="0"/>
                <w:i w:val="0"/>
                <w:color w:val="1A1A1A"/>
                <w:sz w:val="18"/>
              </w:rPr>
              <w:t>—</w:t>
            </w:r>
          </w:p>
        </w:tc>
        <w:tc>
          <w:tcPr>
            <w:tcW w:w="564" w:type="pct"/>
          </w:tcPr>
          <w:p>
            <w:pPr>
              <w:spacing w:after="20" w:before="20" w:line="240" w:lineRule="auto"/>
            </w:pPr>
            <w:r/>
            <w:r>
              <w:rPr>
                <w:rFonts w:ascii="Roboto" w:hAnsi="Roboto" w:cs="Roboto" w:eastAsia="Roboto"/>
                <w:b/>
                <w:i w:val="0"/>
                <w:color w:val="1A1A1A"/>
                <w:sz w:val="18"/>
              </w:rPr>
              <w:t>M?</w:t>
            </w:r>
          </w:p>
        </w:tc>
        <w:tc>
          <w:tcPr>
            <w:tcW w:w="564" w:type="pct"/>
          </w:tcPr>
          <w:p>
            <w:pPr>
              <w:spacing w:after="20" w:before="20" w:line="240" w:lineRule="auto"/>
            </w:pPr>
            <w:r/>
            <w:r>
              <w:rPr>
                <w:rFonts w:ascii="Roboto" w:hAnsi="Roboto" w:cs="Roboto" w:eastAsia="Roboto"/>
                <w:b/>
                <w:i w:val="0"/>
                <w:color w:val="1A1A1A"/>
                <w:sz w:val="18"/>
              </w:rPr>
              <w:t>M?</w:t>
            </w:r>
          </w:p>
        </w:tc>
        <w:tc>
          <w:tcPr>
            <w:tcW w:w="777" w:type="pct"/>
          </w:tcPr>
          <w:p>
            <w:pPr>
              <w:spacing w:after="20" w:before="20" w:line="240" w:lineRule="auto"/>
            </w:pPr>
            <w:r/>
            <w:r>
              <w:rPr>
                <w:rFonts w:ascii="Roboto" w:hAnsi="Roboto" w:cs="Roboto" w:eastAsia="Roboto"/>
                <w:b w:val="0"/>
                <w:i w:val="0"/>
                <w:color w:val="1A1A1A"/>
                <w:sz w:val="18"/>
              </w:rPr>
              <w:t>G</w:t>
            </w:r>
          </w:p>
        </w:tc>
        <w:tc>
          <w:tcPr>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shd w:val="clear" w:color="auto" w:fill="F2F6FA"/>
            <w:tcW w:w="1129" w:type="pct"/>
          </w:tcPr>
          <w:p>
            <w:pPr>
              <w:spacing w:after="20" w:before="20" w:line="240" w:lineRule="auto"/>
            </w:pPr>
            <w:r/>
            <w:r>
              <w:rPr>
                <w:rFonts w:ascii="Roboto" w:hAnsi="Roboto" w:cs="Roboto" w:eastAsia="Roboto"/>
                <w:b/>
                <w:i w:val="0"/>
                <w:color w:val="1A1A1A"/>
                <w:sz w:val="18"/>
              </w:rPr>
              <w:t>GEG</w:t>
            </w:r>
          </w:p>
        </w:tc>
        <w:tc>
          <w:tcPr>
            <w:shd w:val="clear" w:color="auto" w:fill="F2F6FA"/>
            <w:tcW w:w="849" w:type="pct"/>
          </w:tcPr>
          <w:p>
            <w:pPr>
              <w:spacing w:after="20" w:before="20" w:line="240" w:lineRule="auto"/>
            </w:pPr>
            <w:r/>
            <w:r>
              <w:rPr>
                <w:rFonts w:ascii="Roboto" w:hAnsi="Roboto" w:cs="Roboto" w:eastAsia="Roboto"/>
                <w:b w:val="0"/>
                <w:i w:val="0"/>
                <w:color w:val="1A1A1A"/>
                <w:sz w:val="18"/>
              </w:rPr>
              <w:t>Tiện ích</w:t>
            </w:r>
          </w:p>
        </w:tc>
        <w:tc>
          <w:tcPr>
            <w:shd w:val="clear" w:color="auto" w:fill="F2F6FA"/>
            <w:tcW w:w="557" w:type="pct"/>
          </w:tcPr>
          <w:p>
            <w:pPr>
              <w:spacing w:after="20" w:before="20" w:line="240" w:lineRule="auto"/>
            </w:pPr>
            <w:r/>
            <w:r>
              <w:rPr>
                <w:rFonts w:ascii="Roboto" w:hAnsi="Roboto" w:cs="Roboto" w:eastAsia="Roboto"/>
                <w:b w:val="0"/>
                <w:i w:val="0"/>
                <w:color w:val="1A1A1A"/>
                <w:sz w:val="18"/>
              </w:rPr>
              <w:t>—</w:t>
            </w:r>
          </w:p>
        </w:tc>
        <w:tc>
          <w:tcPr>
            <w:shd w:val="clear" w:color="auto" w:fill="F2F6FA"/>
            <w:tcW w:w="564" w:type="pct"/>
          </w:tcPr>
          <w:p>
            <w:pPr>
              <w:spacing w:after="20" w:before="20" w:line="240" w:lineRule="auto"/>
            </w:pPr>
            <w:r/>
            <w:r>
              <w:rPr>
                <w:rFonts w:ascii="Roboto" w:hAnsi="Roboto" w:cs="Roboto" w:eastAsia="Roboto"/>
                <w:b w:val="0"/>
                <w:i w:val="0"/>
                <w:color w:val="1A1A1A"/>
                <w:sz w:val="18"/>
              </w:rPr>
              <w:t>—</w:t>
            </w:r>
          </w:p>
        </w:tc>
        <w:tc>
          <w:tcPr>
            <w:shd w:val="clear" w:color="auto" w:fill="F2F6FA"/>
            <w:tcW w:w="564" w:type="pct"/>
          </w:tcPr>
          <w:p>
            <w:pPr>
              <w:spacing w:after="20" w:before="20" w:line="240" w:lineRule="auto"/>
            </w:pPr>
            <w:r/>
            <w:r>
              <w:rPr>
                <w:rFonts w:ascii="Roboto" w:hAnsi="Roboto" w:cs="Roboto" w:eastAsia="Roboto"/>
                <w:b/>
                <w:i w:val="0"/>
                <w:color w:val="1A1A1A"/>
                <w:sz w:val="18"/>
              </w:rPr>
              <w:t>M?</w:t>
            </w:r>
          </w:p>
        </w:tc>
        <w:tc>
          <w:tcPr>
            <w:shd w:val="clear" w:color="auto" w:fill="F2F6FA"/>
            <w:tcW w:w="777" w:type="pct"/>
          </w:tcPr>
          <w:p>
            <w:pPr>
              <w:spacing w:after="20" w:before="20" w:line="240" w:lineRule="auto"/>
            </w:pPr>
            <w:r/>
            <w:r>
              <w:rPr>
                <w:rFonts w:ascii="Roboto" w:hAnsi="Roboto" w:cs="Roboto" w:eastAsia="Roboto"/>
                <w:b w:val="0"/>
                <w:i w:val="0"/>
                <w:color w:val="1A1A1A"/>
                <w:sz w:val="18"/>
              </w:rPr>
              <w:t>G</w:t>
            </w:r>
          </w:p>
        </w:tc>
        <w:tc>
          <w:tcPr>
            <w:shd w:val="clear" w:color="auto" w:fill="F2F6FA"/>
            <w:tcW w:w="560" w:type="pct"/>
          </w:tcPr>
          <w:p>
            <w:pPr>
              <w:spacing w:after="20" w:before="20" w:line="240" w:lineRule="auto"/>
            </w:pPr>
            <w:r/>
            <w:r>
              <w:rPr>
                <w:rFonts w:ascii="Roboto" w:hAnsi="Roboto" w:cs="Roboto" w:eastAsia="Roboto"/>
                <w:b/>
                <w:i w:val="0"/>
                <w:color w:val="1A1A1A"/>
                <w:sz w:val="18"/>
              </w:rPr>
              <w:t>B?</w:t>
            </w:r>
          </w:p>
        </w:tc>
      </w:tr>
      <w:tr>
        <w:trPr>
          <w:cantSplit w:val="true"/>
        </w:trPr>
        <w:tc>
          <w:tcPr>
            <w:tcW w:w="1129" w:type="pct"/>
          </w:tcPr>
          <w:p>
            <w:pPr>
              <w:spacing w:after="20" w:before="20" w:line="240" w:lineRule="auto"/>
            </w:pPr>
            <w:r/>
            <w:r>
              <w:rPr>
                <w:rFonts w:ascii="Roboto" w:hAnsi="Roboto" w:cs="Roboto" w:eastAsia="Roboto"/>
                <w:b w:val="0"/>
                <w:i w:val="0"/>
                <w:color w:val="1A1A1A"/>
                <w:sz w:val="18"/>
              </w:rPr>
              <w:t>MBB · CTG</w:t>
            </w:r>
          </w:p>
        </w:tc>
        <w:tc>
          <w:tcPr>
            <w:tcW w:w="849" w:type="pct"/>
          </w:tcPr>
          <w:p>
            <w:pPr>
              <w:spacing w:after="20" w:before="20" w:line="240" w:lineRule="auto"/>
            </w:pPr>
            <w:r/>
            <w:r>
              <w:rPr>
                <w:rFonts w:ascii="Roboto" w:hAnsi="Roboto" w:cs="Roboto" w:eastAsia="Roboto"/>
                <w:b w:val="0"/>
                <w:i w:val="0"/>
                <w:color w:val="1A1A1A"/>
                <w:sz w:val="18"/>
              </w:rPr>
              <w:t>Chờ xác nhận</w:t>
            </w:r>
          </w:p>
        </w:tc>
        <w:tc>
          <w:tcPr>
            <w:tcW w:w="557" w:type="pct"/>
          </w:tcPr>
          <w:p>
            <w:pPr>
              <w:spacing w:after="20" w:before="20" w:line="240" w:lineRule="auto"/>
            </w:pPr>
            <w:r/>
            <w:r>
              <w:rPr>
                <w:rFonts w:ascii="Roboto" w:hAnsi="Roboto" w:cs="Roboto" w:eastAsia="Roboto"/>
                <w:b w:val="0"/>
                <w:i w:val="0"/>
                <w:color w:val="1A1A1A"/>
                <w:sz w:val="18"/>
              </w:rPr>
              <w:t>—</w:t>
            </w:r>
          </w:p>
        </w:tc>
        <w:tc>
          <w:tcPr>
            <w:tcW w:w="564" w:type="pct"/>
          </w:tcPr>
          <w:p>
            <w:pPr>
              <w:spacing w:after="20" w:before="20" w:line="240" w:lineRule="auto"/>
            </w:pPr>
            <w:r/>
            <w:r>
              <w:rPr>
                <w:rFonts w:ascii="Roboto" w:hAnsi="Roboto" w:cs="Roboto" w:eastAsia="Roboto"/>
                <w:b/>
                <w:i w:val="0"/>
                <w:color w:val="1A1A1A"/>
                <w:sz w:val="18"/>
              </w:rPr>
              <w:t>M?</w:t>
            </w:r>
          </w:p>
        </w:tc>
        <w:tc>
          <w:tcPr>
            <w:tcW w:w="564" w:type="pct"/>
          </w:tcPr>
          <w:p>
            <w:pPr>
              <w:spacing w:after="20" w:before="20" w:line="240" w:lineRule="auto"/>
            </w:pPr>
            <w:r/>
            <w:r>
              <w:rPr>
                <w:rFonts w:ascii="Roboto" w:hAnsi="Roboto" w:cs="Roboto" w:eastAsia="Roboto"/>
                <w:b/>
                <w:i w:val="0"/>
                <w:color w:val="1A1A1A"/>
                <w:sz w:val="18"/>
              </w:rPr>
              <w:t>M?</w:t>
            </w:r>
          </w:p>
        </w:tc>
        <w:tc>
          <w:tcPr>
            <w:tcW w:w="777" w:type="pct"/>
          </w:tcPr>
          <w:p>
            <w:pPr>
              <w:spacing w:after="20" w:before="20" w:line="240" w:lineRule="auto"/>
            </w:pPr>
            <w:r/>
            <w:r>
              <w:rPr>
                <w:rFonts w:ascii="Roboto" w:hAnsi="Roboto" w:cs="Roboto" w:eastAsia="Roboto"/>
                <w:b w:val="0"/>
                <w:i w:val="0"/>
                <w:color w:val="1A1A1A"/>
                <w:sz w:val="18"/>
              </w:rPr>
              <w:t>G</w:t>
            </w:r>
          </w:p>
        </w:tc>
        <w:tc>
          <w:tcPr>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shd w:val="clear" w:color="auto" w:fill="F2F6FA"/>
            <w:tcW w:w="1129" w:type="pct"/>
          </w:tcPr>
          <w:p>
            <w:pPr>
              <w:spacing w:after="20" w:before="20" w:line="240" w:lineRule="auto"/>
            </w:pPr>
            <w:r/>
            <w:r>
              <w:rPr>
                <w:rFonts w:ascii="Roboto" w:hAnsi="Roboto" w:cs="Roboto" w:eastAsia="Roboto"/>
                <w:b w:val="0"/>
                <w:i w:val="0"/>
                <w:color w:val="1A1A1A"/>
                <w:sz w:val="18"/>
              </w:rPr>
              <w:t>TCX · MBS</w:t>
            </w:r>
          </w:p>
        </w:tc>
        <w:tc>
          <w:tcPr>
            <w:shd w:val="clear" w:color="auto" w:fill="F2F6FA"/>
            <w:tcW w:w="849" w:type="pct"/>
          </w:tcPr>
          <w:p>
            <w:pPr>
              <w:spacing w:after="20" w:before="20" w:line="240" w:lineRule="auto"/>
            </w:pPr>
            <w:r/>
            <w:r>
              <w:rPr>
                <w:rFonts w:ascii="Roboto" w:hAnsi="Roboto" w:cs="Roboto" w:eastAsia="Roboto"/>
                <w:b w:val="0"/>
                <w:i w:val="0"/>
                <w:color w:val="1A1A1A"/>
                <w:sz w:val="18"/>
              </w:rPr>
              <w:t>Theo dõi</w:t>
            </w:r>
          </w:p>
        </w:tc>
        <w:tc>
          <w:tcPr>
            <w:shd w:val="clear" w:color="auto" w:fill="F2F6FA"/>
            <w:tcW w:w="557" w:type="pct"/>
          </w:tcPr>
          <w:p>
            <w:pPr>
              <w:spacing w:after="20" w:before="20" w:line="240" w:lineRule="auto"/>
            </w:pPr>
            <w:r/>
            <w:r>
              <w:rPr>
                <w:rFonts w:ascii="Roboto" w:hAnsi="Roboto" w:cs="Roboto" w:eastAsia="Roboto"/>
                <w:b w:val="0"/>
                <w:i w:val="0"/>
                <w:color w:val="1A1A1A"/>
                <w:sz w:val="18"/>
              </w:rPr>
              <w:t>—</w:t>
            </w:r>
          </w:p>
        </w:tc>
        <w:tc>
          <w:tcPr>
            <w:shd w:val="clear" w:color="auto" w:fill="F2F6FA"/>
            <w:tcW w:w="564" w:type="pct"/>
          </w:tcPr>
          <w:p>
            <w:pPr>
              <w:spacing w:after="20" w:before="20" w:line="240" w:lineRule="auto"/>
            </w:pPr>
            <w:r/>
            <w:r>
              <w:rPr>
                <w:rFonts w:ascii="Roboto" w:hAnsi="Roboto" w:cs="Roboto" w:eastAsia="Roboto"/>
                <w:b w:val="0"/>
                <w:i w:val="0"/>
                <w:color w:val="1A1A1A"/>
                <w:sz w:val="18"/>
              </w:rPr>
              <w:t>—</w:t>
            </w:r>
          </w:p>
        </w:tc>
        <w:tc>
          <w:tcPr>
            <w:shd w:val="clear" w:color="auto" w:fill="F2F6FA"/>
            <w:tcW w:w="564" w:type="pct"/>
          </w:tcPr>
          <w:p>
            <w:pPr>
              <w:spacing w:after="20" w:before="20" w:line="240" w:lineRule="auto"/>
            </w:pPr>
            <w:r/>
            <w:r>
              <w:rPr>
                <w:rFonts w:ascii="Roboto" w:hAnsi="Roboto" w:cs="Roboto" w:eastAsia="Roboto"/>
                <w:b/>
                <w:i w:val="0"/>
                <w:color w:val="1A1A1A"/>
                <w:sz w:val="18"/>
              </w:rPr>
              <w:t>M?</w:t>
            </w:r>
          </w:p>
        </w:tc>
        <w:tc>
          <w:tcPr>
            <w:shd w:val="clear" w:color="auto" w:fill="F2F6FA"/>
            <w:tcW w:w="777" w:type="pct"/>
          </w:tcPr>
          <w:p>
            <w:pPr>
              <w:spacing w:after="20" w:before="20" w:line="240" w:lineRule="auto"/>
            </w:pPr>
            <w:r/>
            <w:r>
              <w:rPr>
                <w:rFonts w:ascii="Roboto" w:hAnsi="Roboto" w:cs="Roboto" w:eastAsia="Roboto"/>
                <w:b w:val="0"/>
                <w:i w:val="0"/>
                <w:color w:val="1A1A1A"/>
                <w:sz w:val="18"/>
              </w:rPr>
              <w:t>G</w:t>
            </w:r>
          </w:p>
        </w:tc>
        <w:tc>
          <w:tcPr>
            <w:shd w:val="clear" w:color="auto" w:fill="F2F6FA"/>
            <w:tcW w:w="560" w:type="pct"/>
          </w:tcPr>
          <w:p>
            <w:pPr>
              <w:spacing w:after="20" w:before="20" w:line="240" w:lineRule="auto"/>
            </w:pPr>
            <w:r/>
            <w:r>
              <w:rPr>
                <w:rFonts w:ascii="Roboto" w:hAnsi="Roboto" w:cs="Roboto" w:eastAsia="Roboto"/>
                <w:b w:val="0"/>
                <w:i w:val="0"/>
                <w:color w:val="1A1A1A"/>
                <w:sz w:val="18"/>
              </w:rPr>
              <w:t>H</w:t>
            </w:r>
          </w:p>
        </w:tc>
      </w:tr>
      <w:tr>
        <w:trPr>
          <w:cantSplit w:val="true"/>
        </w:trPr>
        <w:tc>
          <w:tcPr>
            <w:tcW w:w="1129" w:type="pct"/>
          </w:tcPr>
          <w:p>
            <w:pPr>
              <w:spacing w:after="20" w:before="20" w:line="240" w:lineRule="auto"/>
            </w:pPr>
            <w:r/>
            <w:r>
              <w:rPr>
                <w:rFonts w:ascii="Roboto" w:hAnsi="Roboto" w:cs="Roboto" w:eastAsia="Roboto"/>
                <w:b w:val="0"/>
                <w:i w:val="0"/>
                <w:color w:val="1A1A1A"/>
                <w:sz w:val="18"/>
              </w:rPr>
              <w:t>VGC · IDC</w:t>
            </w:r>
          </w:p>
        </w:tc>
        <w:tc>
          <w:tcPr>
            <w:tcW w:w="849" w:type="pct"/>
          </w:tcPr>
          <w:p>
            <w:pPr>
              <w:spacing w:after="20" w:before="20" w:line="240" w:lineRule="auto"/>
            </w:pPr>
            <w:r/>
            <w:r>
              <w:rPr>
                <w:rFonts w:ascii="Roboto" w:hAnsi="Roboto" w:cs="Roboto" w:eastAsia="Roboto"/>
                <w:b w:val="0"/>
                <w:i w:val="0"/>
                <w:color w:val="1A1A1A"/>
                <w:sz w:val="18"/>
              </w:rPr>
              <w:t>Theo dõi</w:t>
            </w:r>
          </w:p>
        </w:tc>
        <w:tc>
          <w:tcPr>
            <w:tcW w:w="557" w:type="pct"/>
          </w:tcPr>
          <w:p>
            <w:pPr>
              <w:spacing w:after="20" w:before="20" w:line="240" w:lineRule="auto"/>
            </w:pPr>
            <w:r/>
            <w:r>
              <w:rPr>
                <w:rFonts w:ascii="Roboto" w:hAnsi="Roboto" w:cs="Roboto" w:eastAsia="Roboto"/>
                <w:b w:val="0"/>
                <w:i w:val="0"/>
                <w:color w:val="1A1A1A"/>
                <w:sz w:val="18"/>
              </w:rPr>
              <w:t>—</w:t>
            </w:r>
          </w:p>
        </w:tc>
        <w:tc>
          <w:tcPr>
            <w:tcW w:w="564" w:type="pct"/>
          </w:tcPr>
          <w:p>
            <w:pPr>
              <w:spacing w:after="20" w:before="20" w:line="240" w:lineRule="auto"/>
            </w:pPr>
            <w:r/>
            <w:r>
              <w:rPr>
                <w:rFonts w:ascii="Roboto" w:hAnsi="Roboto" w:cs="Roboto" w:eastAsia="Roboto"/>
                <w:b w:val="0"/>
                <w:i w:val="0"/>
                <w:color w:val="1A1A1A"/>
                <w:sz w:val="18"/>
              </w:rPr>
              <w:t>—</w:t>
            </w:r>
          </w:p>
        </w:tc>
        <w:tc>
          <w:tcPr>
            <w:tcW w:w="564" w:type="pct"/>
          </w:tcPr>
          <w:p>
            <w:pPr>
              <w:spacing w:after="20" w:before="20" w:line="240" w:lineRule="auto"/>
            </w:pPr>
            <w:r/>
            <w:r>
              <w:rPr>
                <w:rFonts w:ascii="Roboto" w:hAnsi="Roboto" w:cs="Roboto" w:eastAsia="Roboto"/>
                <w:b/>
                <w:i w:val="0"/>
                <w:color w:val="1A1A1A"/>
                <w:sz w:val="18"/>
              </w:rPr>
              <w:t>M?</w:t>
            </w:r>
          </w:p>
        </w:tc>
        <w:tc>
          <w:tcPr>
            <w:tcW w:w="777" w:type="pct"/>
          </w:tcPr>
          <w:p>
            <w:pPr>
              <w:spacing w:after="20" w:before="20" w:line="240" w:lineRule="auto"/>
            </w:pPr>
            <w:r/>
            <w:r>
              <w:rPr>
                <w:rFonts w:ascii="Roboto" w:hAnsi="Roboto" w:cs="Roboto" w:eastAsia="Roboto"/>
                <w:b w:val="0"/>
                <w:i w:val="0"/>
                <w:color w:val="1A1A1A"/>
                <w:sz w:val="18"/>
              </w:rPr>
              <w:t>G</w:t>
            </w:r>
          </w:p>
        </w:tc>
        <w:tc>
          <w:tcPr>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shd w:val="clear" w:color="auto" w:fill="F2F6FA"/>
            <w:tcW w:w="1129" w:type="pct"/>
          </w:tcPr>
          <w:p>
            <w:pPr>
              <w:spacing w:after="20" w:before="20" w:line="240" w:lineRule="auto"/>
            </w:pPr>
            <w:r/>
            <w:r>
              <w:rPr>
                <w:rFonts w:ascii="Roboto" w:hAnsi="Roboto" w:cs="Roboto" w:eastAsia="Roboto"/>
                <w:b w:val="0"/>
                <w:i w:val="0"/>
                <w:color w:val="1A1A1A"/>
                <w:sz w:val="18"/>
              </w:rPr>
              <w:t>NLG · HDG · KDH · DXG</w:t>
            </w:r>
          </w:p>
        </w:tc>
        <w:tc>
          <w:tcPr>
            <w:shd w:val="clear" w:color="auto" w:fill="F2F6FA"/>
            <w:tcW w:w="849" w:type="pct"/>
          </w:tcPr>
          <w:p>
            <w:pPr>
              <w:spacing w:after="20" w:before="20" w:line="240" w:lineRule="auto"/>
            </w:pPr>
            <w:r/>
            <w:r>
              <w:rPr>
                <w:rFonts w:ascii="Roboto" w:hAnsi="Roboto" w:cs="Roboto" w:eastAsia="Roboto"/>
                <w:b w:val="0"/>
                <w:i w:val="0"/>
                <w:color w:val="1A1A1A"/>
                <w:sz w:val="18"/>
              </w:rPr>
              <w:t>Theo dõi BĐS</w:t>
            </w:r>
          </w:p>
        </w:tc>
        <w:tc>
          <w:tcPr>
            <w:shd w:val="clear" w:color="auto" w:fill="F2F6FA"/>
            <w:tcW w:w="557" w:type="pct"/>
          </w:tcPr>
          <w:p>
            <w:pPr>
              <w:spacing w:after="20" w:before="20" w:line="240" w:lineRule="auto"/>
            </w:pPr>
            <w:r/>
            <w:r>
              <w:rPr>
                <w:rFonts w:ascii="Roboto" w:hAnsi="Roboto" w:cs="Roboto" w:eastAsia="Roboto"/>
                <w:b w:val="0"/>
                <w:i w:val="0"/>
                <w:color w:val="1A1A1A"/>
                <w:sz w:val="18"/>
              </w:rPr>
              <w:t>—</w:t>
            </w:r>
          </w:p>
        </w:tc>
        <w:tc>
          <w:tcPr>
            <w:shd w:val="clear" w:color="auto" w:fill="F2F6FA"/>
            <w:tcW w:w="564" w:type="pct"/>
          </w:tcPr>
          <w:p>
            <w:pPr>
              <w:spacing w:after="20" w:before="20" w:line="240" w:lineRule="auto"/>
            </w:pPr>
            <w:r/>
            <w:r>
              <w:rPr>
                <w:rFonts w:ascii="Roboto" w:hAnsi="Roboto" w:cs="Roboto" w:eastAsia="Roboto"/>
                <w:b w:val="0"/>
                <w:i w:val="0"/>
                <w:color w:val="1A1A1A"/>
                <w:sz w:val="18"/>
              </w:rPr>
              <w:t>—</w:t>
            </w:r>
          </w:p>
        </w:tc>
        <w:tc>
          <w:tcPr>
            <w:shd w:val="clear" w:color="auto" w:fill="F2F6FA"/>
            <w:tcW w:w="564" w:type="pct"/>
          </w:tcPr>
          <w:p>
            <w:pPr>
              <w:spacing w:after="20" w:before="20" w:line="240" w:lineRule="auto"/>
            </w:pPr>
            <w:r/>
            <w:r>
              <w:rPr>
                <w:rFonts w:ascii="Roboto" w:hAnsi="Roboto" w:cs="Roboto" w:eastAsia="Roboto"/>
                <w:b w:val="0"/>
                <w:i w:val="0"/>
                <w:color w:val="1A1A1A"/>
                <w:sz w:val="18"/>
              </w:rPr>
              <w:t>—</w:t>
            </w:r>
          </w:p>
        </w:tc>
        <w:tc>
          <w:tcPr>
            <w:shd w:val="clear" w:color="auto" w:fill="F2F6FA"/>
            <w:tcW w:w="777" w:type="pct"/>
          </w:tcPr>
          <w:p>
            <w:pPr>
              <w:spacing w:after="20" w:before="20" w:line="240" w:lineRule="auto"/>
            </w:pPr>
            <w:r/>
            <w:r>
              <w:rPr>
                <w:rFonts w:ascii="Roboto" w:hAnsi="Roboto" w:cs="Roboto" w:eastAsia="Roboto"/>
                <w:b/>
                <w:i w:val="0"/>
                <w:color w:val="1A1A1A"/>
                <w:sz w:val="18"/>
              </w:rPr>
              <w:t>M?</w:t>
            </w:r>
          </w:p>
        </w:tc>
        <w:tc>
          <w:tcPr>
            <w:shd w:val="clear" w:color="auto" w:fill="F2F6FA"/>
            <w:tcW w:w="560" w:type="pct"/>
          </w:tcPr>
          <w:p>
            <w:pPr>
              <w:spacing w:after="20" w:before="20" w:line="240" w:lineRule="auto"/>
            </w:pPr>
            <w:r/>
            <w:r>
              <w:rPr>
                <w:rFonts w:ascii="Roboto" w:hAnsi="Roboto" w:cs="Roboto" w:eastAsia="Roboto"/>
                <w:b w:val="0"/>
                <w:i w:val="0"/>
                <w:color w:val="1A1A1A"/>
                <w:sz w:val="18"/>
              </w:rPr>
              <w:t>G</w:t>
            </w:r>
          </w:p>
        </w:tc>
      </w:tr>
      <w:tr>
        <w:trPr>
          <w:cantSplit w:val="true"/>
        </w:trPr>
        <w:tc>
          <w:tcPr>
            <w:tcW w:w="1129" w:type="pct"/>
          </w:tcPr>
          <w:p>
            <w:pPr>
              <w:spacing w:after="20" w:before="20" w:line="240" w:lineRule="auto"/>
            </w:pPr>
            <w:r/>
            <w:r>
              <w:rPr>
                <w:rFonts w:ascii="Roboto" w:hAnsi="Roboto" w:cs="Roboto" w:eastAsia="Roboto"/>
                <w:b w:val="0"/>
                <w:i w:val="0"/>
                <w:color w:val="1A1A1A"/>
                <w:sz w:val="18"/>
              </w:rPr>
              <w:t>CEO · TAL · HHV</w:t>
            </w:r>
          </w:p>
        </w:tc>
        <w:tc>
          <w:tcPr>
            <w:tcW w:w="849" w:type="pct"/>
          </w:tcPr>
          <w:p>
            <w:pPr>
              <w:spacing w:after="20" w:before="20" w:line="240" w:lineRule="auto"/>
            </w:pPr>
            <w:r/>
            <w:r>
              <w:rPr>
                <w:rFonts w:ascii="Roboto" w:hAnsi="Roboto" w:cs="Roboto" w:eastAsia="Roboto"/>
                <w:b w:val="0"/>
                <w:i w:val="0"/>
                <w:color w:val="1A1A1A"/>
                <w:sz w:val="18"/>
              </w:rPr>
              <w:t>Theo dõi, chưa tới lượt</w:t>
            </w:r>
          </w:p>
        </w:tc>
        <w:tc>
          <w:tcPr>
            <w:tcW w:w="557" w:type="pct"/>
          </w:tcPr>
          <w:p>
            <w:pPr>
              <w:spacing w:after="20" w:before="20" w:line="240" w:lineRule="auto"/>
            </w:pPr>
            <w:r/>
            <w:r>
              <w:rPr>
                <w:rFonts w:ascii="Roboto" w:hAnsi="Roboto" w:cs="Roboto" w:eastAsia="Roboto"/>
                <w:b w:val="0"/>
                <w:i w:val="0"/>
                <w:color w:val="1A1A1A"/>
                <w:sz w:val="18"/>
              </w:rPr>
              <w:t>—</w:t>
            </w:r>
          </w:p>
        </w:tc>
        <w:tc>
          <w:tcPr>
            <w:tcW w:w="564" w:type="pct"/>
          </w:tcPr>
          <w:p>
            <w:pPr>
              <w:spacing w:after="20" w:before="20" w:line="240" w:lineRule="auto"/>
            </w:pPr>
            <w:r/>
            <w:r>
              <w:rPr>
                <w:rFonts w:ascii="Roboto" w:hAnsi="Roboto" w:cs="Roboto" w:eastAsia="Roboto"/>
                <w:b w:val="0"/>
                <w:i w:val="0"/>
                <w:color w:val="1A1A1A"/>
                <w:sz w:val="18"/>
              </w:rPr>
              <w:t>—</w:t>
            </w:r>
          </w:p>
        </w:tc>
        <w:tc>
          <w:tcPr>
            <w:tcW w:w="564" w:type="pct"/>
          </w:tcPr>
          <w:p>
            <w:pPr>
              <w:spacing w:after="20" w:before="20" w:line="240" w:lineRule="auto"/>
            </w:pPr>
            <w:r/>
            <w:r>
              <w:rPr>
                <w:rFonts w:ascii="Roboto" w:hAnsi="Roboto" w:cs="Roboto" w:eastAsia="Roboto"/>
                <w:b w:val="0"/>
                <w:i w:val="0"/>
                <w:color w:val="1A1A1A"/>
                <w:sz w:val="18"/>
              </w:rPr>
              <w:t>—</w:t>
            </w:r>
          </w:p>
        </w:tc>
        <w:tc>
          <w:tcPr>
            <w:tcW w:w="777" w:type="pct"/>
          </w:tcPr>
          <w:p>
            <w:pPr>
              <w:spacing w:after="20" w:before="20" w:line="240" w:lineRule="auto"/>
            </w:pPr>
            <w:r/>
            <w:r>
              <w:rPr>
                <w:rFonts w:ascii="Roboto" w:hAnsi="Roboto" w:cs="Roboto" w:eastAsia="Roboto"/>
                <w:b w:val="0"/>
                <w:i w:val="0"/>
                <w:color w:val="1A1A1A"/>
                <w:sz w:val="18"/>
              </w:rPr>
              <w:t>—</w:t>
            </w:r>
          </w:p>
        </w:tc>
        <w:tc>
          <w:tcPr>
            <w:tcW w:w="560" w:type="pct"/>
          </w:tcPr>
          <w:p>
            <w:pPr>
              <w:spacing w:after="20" w:before="20" w:line="240" w:lineRule="auto"/>
            </w:pPr>
            <w:r/>
            <w:r>
              <w:rPr>
                <w:rFonts w:ascii="Roboto" w:hAnsi="Roboto" w:cs="Roboto" w:eastAsia="Roboto"/>
                <w:b w:val="0"/>
                <w:i w:val="0"/>
                <w:color w:val="1A1A1A"/>
                <w:sz w:val="18"/>
              </w:rPr>
              <w:t>—</w:t>
            </w:r>
          </w:p>
        </w:tc>
      </w:tr>
      <w:tr>
        <w:trPr>
          <w:cantSplit w:val="true"/>
        </w:trPr>
        <w:tc>
          <w:tcPr>
            <w:shd w:val="clear" w:color="auto" w:fill="F2F6FA"/>
            <w:tcW w:w="1129" w:type="pct"/>
          </w:tcPr>
          <w:p>
            <w:pPr>
              <w:spacing w:after="20" w:before="20" w:line="240" w:lineRule="auto"/>
            </w:pPr>
            <w:r/>
            <w:r>
              <w:rPr>
                <w:rFonts w:ascii="Roboto" w:hAnsi="Roboto" w:cs="Roboto" w:eastAsia="Roboto"/>
                <w:b w:val="0"/>
                <w:i w:val="0"/>
                <w:color w:val="1A1A1A"/>
                <w:sz w:val="18"/>
              </w:rPr>
              <w:t>SHB · VCI · VND · SSI · SHS · VIX · CTD · VPX</w:t>
            </w:r>
          </w:p>
        </w:tc>
        <w:tc>
          <w:tcPr>
            <w:shd w:val="clear" w:color="auto" w:fill="F2F6FA"/>
            <w:tcW w:w="849" w:type="pct"/>
          </w:tcPr>
          <w:p>
            <w:pPr>
              <w:spacing w:after="20" w:before="20" w:line="240" w:lineRule="auto"/>
            </w:pPr>
            <w:r/>
            <w:r>
              <w:rPr>
                <w:rFonts w:ascii="Roboto" w:hAnsi="Roboto" w:cs="Roboto" w:eastAsia="Roboto"/>
                <w:b w:val="0"/>
                <w:i w:val="0"/>
                <w:color w:val="1A1A1A"/>
                <w:sz w:val="18"/>
              </w:rPr>
              <w:t>Không giải ngân</w:t>
            </w:r>
          </w:p>
        </w:tc>
        <w:tc>
          <w:tcPr>
            <w:shd w:val="clear" w:color="auto" w:fill="F2F6FA"/>
            <w:tcW w:w="557" w:type="pct"/>
          </w:tcPr>
          <w:p>
            <w:pPr>
              <w:spacing w:after="20" w:before="20" w:line="240" w:lineRule="auto"/>
            </w:pPr>
            <w:r/>
            <w:r>
              <w:rPr>
                <w:rFonts w:ascii="Roboto" w:hAnsi="Roboto" w:cs="Roboto" w:eastAsia="Roboto"/>
                <w:b w:val="0"/>
                <w:i w:val="0"/>
                <w:color w:val="1A1A1A"/>
                <w:sz w:val="18"/>
              </w:rPr>
              <w:t>Không</w:t>
            </w:r>
          </w:p>
        </w:tc>
        <w:tc>
          <w:tcPr>
            <w:shd w:val="clear" w:color="auto" w:fill="F2F6FA"/>
            <w:tcW w:w="564" w:type="pct"/>
          </w:tcPr>
          <w:p>
            <w:pPr>
              <w:spacing w:after="20" w:before="20" w:line="240" w:lineRule="auto"/>
            </w:pPr>
            <w:r/>
            <w:r>
              <w:rPr>
                <w:rFonts w:ascii="Roboto" w:hAnsi="Roboto" w:cs="Roboto" w:eastAsia="Roboto"/>
                <w:b w:val="0"/>
                <w:i w:val="0"/>
                <w:color w:val="1A1A1A"/>
                <w:sz w:val="18"/>
              </w:rPr>
              <w:t>Không</w:t>
            </w:r>
          </w:p>
        </w:tc>
        <w:tc>
          <w:tcPr>
            <w:shd w:val="clear" w:color="auto" w:fill="F2F6FA"/>
            <w:tcW w:w="564" w:type="pct"/>
          </w:tcPr>
          <w:p>
            <w:pPr>
              <w:spacing w:after="20" w:before="20" w:line="240" w:lineRule="auto"/>
            </w:pPr>
            <w:r/>
            <w:r>
              <w:rPr>
                <w:rFonts w:ascii="Roboto" w:hAnsi="Roboto" w:cs="Roboto" w:eastAsia="Roboto"/>
                <w:b w:val="0"/>
                <w:i w:val="0"/>
                <w:color w:val="1A1A1A"/>
                <w:sz w:val="18"/>
              </w:rPr>
              <w:t>Không</w:t>
            </w:r>
          </w:p>
        </w:tc>
        <w:tc>
          <w:tcPr>
            <w:shd w:val="clear" w:color="auto" w:fill="F2F6FA"/>
            <w:tcW w:w="777" w:type="pct"/>
          </w:tcPr>
          <w:p>
            <w:pPr>
              <w:spacing w:after="20" w:before="20" w:line="240" w:lineRule="auto"/>
            </w:pPr>
            <w:r/>
            <w:r>
              <w:rPr>
                <w:rFonts w:ascii="Roboto" w:hAnsi="Roboto" w:cs="Roboto" w:eastAsia="Roboto"/>
                <w:b w:val="0"/>
                <w:i w:val="0"/>
                <w:color w:val="1A1A1A"/>
                <w:sz w:val="18"/>
              </w:rPr>
              <w:t>Không</w:t>
            </w:r>
          </w:p>
        </w:tc>
        <w:tc>
          <w:tcPr>
            <w:shd w:val="clear" w:color="auto" w:fill="F2F6FA"/>
            <w:tcW w:w="560" w:type="pct"/>
          </w:tcPr>
          <w:p>
            <w:pPr>
              <w:spacing w:after="20" w:before="20" w:line="240" w:lineRule="auto"/>
            </w:pPr>
            <w:r/>
            <w:r>
              <w:rPr>
                <w:rFonts w:ascii="Roboto" w:hAnsi="Roboto" w:cs="Roboto" w:eastAsia="Roboto"/>
                <w:b w:val="0"/>
                <w:i w:val="0"/>
                <w:color w:val="1A1A1A"/>
                <w:sz w:val="18"/>
              </w:rPr>
              <w:t>Không</w:t>
            </w:r>
          </w:p>
        </w:tc>
      </w:tr>
      <w:tr>
        <w:trPr>
          <w:cantSplit w:val="true"/>
        </w:trPr>
        <w:tc>
          <w:tcPr>
            <w:tcW w:w="1129" w:type="pct"/>
          </w:tcPr>
          <w:p>
            <w:pPr>
              <w:spacing w:after="20" w:before="20" w:line="240" w:lineRule="auto"/>
            </w:pPr>
            <w:r/>
            <w:r>
              <w:rPr>
                <w:rFonts w:ascii="Roboto" w:hAnsi="Roboto" w:cs="Roboto" w:eastAsia="Roboto"/>
                <w:b/>
                <w:i w:val="0"/>
                <w:color w:val="1A1A1A"/>
                <w:sz w:val="18"/>
              </w:rPr>
              <w:t>TỔNG — sàn</w:t>
            </w:r>
          </w:p>
        </w:tc>
        <w:tc>
          <w:tcPr>
            <w:tcW w:w="849" w:type="pct"/>
          </w:tcPr>
          <w:p>
            <w:pPr>
              <w:spacing w:after="20" w:before="20" w:line="240" w:lineRule="auto"/>
            </w:pPr>
            <w:r/>
          </w:p>
        </w:tc>
        <w:tc>
          <w:tcPr>
            <w:tcW w:w="557" w:type="pct"/>
          </w:tcPr>
          <w:p>
            <w:pPr>
              <w:spacing w:after="20" w:before="20" w:line="240" w:lineRule="auto"/>
            </w:pPr>
            <w:r/>
            <w:r>
              <w:rPr>
                <w:rFonts w:ascii="Roboto" w:hAnsi="Roboto" w:cs="Roboto" w:eastAsia="Roboto"/>
                <w:b/>
                <w:i w:val="0"/>
                <w:color w:val="1A1A1A"/>
                <w:sz w:val="18"/>
              </w:rPr>
              <w:t>30%</w:t>
            </w:r>
          </w:p>
        </w:tc>
        <w:tc>
          <w:tcPr>
            <w:tcW w:w="564" w:type="pct"/>
          </w:tcPr>
          <w:p>
            <w:pPr>
              <w:spacing w:after="20" w:before="20" w:line="240" w:lineRule="auto"/>
            </w:pPr>
            <w:r/>
            <w:r>
              <w:rPr>
                <w:rFonts w:ascii="Roboto" w:hAnsi="Roboto" w:cs="Roboto" w:eastAsia="Roboto"/>
                <w:b/>
                <w:i w:val="0"/>
                <w:color w:val="1A1A1A"/>
                <w:sz w:val="18"/>
              </w:rPr>
              <w:t>32%</w:t>
            </w:r>
          </w:p>
        </w:tc>
        <w:tc>
          <w:tcPr>
            <w:tcW w:w="564" w:type="pct"/>
          </w:tcPr>
          <w:p>
            <w:pPr>
              <w:spacing w:after="20" w:before="20" w:line="240" w:lineRule="auto"/>
            </w:pPr>
            <w:r/>
            <w:r>
              <w:rPr>
                <w:rFonts w:ascii="Roboto" w:hAnsi="Roboto" w:cs="Roboto" w:eastAsia="Roboto"/>
                <w:b/>
                <w:i w:val="0"/>
                <w:color w:val="1A1A1A"/>
                <w:sz w:val="18"/>
              </w:rPr>
              <w:t>35%</w:t>
            </w:r>
          </w:p>
        </w:tc>
        <w:tc>
          <w:tcPr>
            <w:tcW w:w="777" w:type="pct"/>
          </w:tcPr>
          <w:p>
            <w:pPr>
              <w:spacing w:after="20" w:before="20" w:line="240" w:lineRule="auto"/>
            </w:pPr>
            <w:r/>
            <w:r>
              <w:rPr>
                <w:rFonts w:ascii="Roboto" w:hAnsi="Roboto" w:cs="Roboto" w:eastAsia="Roboto"/>
                <w:b/>
                <w:i w:val="0"/>
                <w:color w:val="1A1A1A"/>
                <w:sz w:val="18"/>
              </w:rPr>
              <w:t>35%</w:t>
            </w:r>
          </w:p>
        </w:tc>
        <w:tc>
          <w:tcPr>
            <w:tcW w:w="560" w:type="pct"/>
          </w:tcPr>
          <w:p>
            <w:pPr>
              <w:spacing w:after="20" w:before="20" w:line="240" w:lineRule="auto"/>
            </w:pPr>
            <w:r/>
            <w:r>
              <w:rPr>
                <w:rFonts w:ascii="Roboto" w:hAnsi="Roboto" w:cs="Roboto" w:eastAsia="Roboto"/>
                <w:b/>
                <w:i w:val="0"/>
                <w:color w:val="1A1A1A"/>
                <w:sz w:val="18"/>
              </w:rPr>
              <w:t>30%</w:t>
            </w:r>
          </w:p>
        </w:tc>
      </w:tr>
      <w:tr>
        <w:trPr>
          <w:cantSplit w:val="true"/>
        </w:trPr>
        <w:tc>
          <w:tcPr>
            <w:shd w:val="clear" w:color="auto" w:fill="F2F6FA"/>
            <w:tcW w:w="1129" w:type="pct"/>
          </w:tcPr>
          <w:p>
            <w:pPr>
              <w:spacing w:after="20" w:before="20" w:line="240" w:lineRule="auto"/>
            </w:pPr>
            <w:r/>
            <w:r>
              <w:rPr>
                <w:rFonts w:ascii="Roboto" w:hAnsi="Roboto" w:cs="Roboto" w:eastAsia="Roboto"/>
                <w:b/>
                <w:i w:val="0"/>
                <w:color w:val="1A1A1A"/>
                <w:sz w:val="18"/>
              </w:rPr>
              <w:t>TỔNG — nếu xác nhận đủ</w:t>
            </w:r>
          </w:p>
        </w:tc>
        <w:tc>
          <w:tcPr>
            <w:shd w:val="clear" w:color="auto" w:fill="F2F6FA"/>
            <w:tcW w:w="849" w:type="pct"/>
          </w:tcPr>
          <w:p>
            <w:pPr>
              <w:spacing w:after="20" w:before="20" w:line="240" w:lineRule="auto"/>
            </w:pPr>
            <w:r/>
          </w:p>
        </w:tc>
        <w:tc>
          <w:tcPr>
            <w:shd w:val="clear" w:color="auto" w:fill="F2F6FA"/>
            <w:tcW w:w="557" w:type="pct"/>
          </w:tcPr>
          <w:p>
            <w:pPr>
              <w:spacing w:after="20" w:before="20" w:line="240" w:lineRule="auto"/>
            </w:pPr>
            <w:r/>
            <w:r>
              <w:rPr>
                <w:rFonts w:ascii="Roboto" w:hAnsi="Roboto" w:cs="Roboto" w:eastAsia="Roboto"/>
                <w:b w:val="0"/>
                <w:i w:val="0"/>
                <w:color w:val="1A1A1A"/>
                <w:sz w:val="18"/>
              </w:rPr>
              <w:t>35%</w:t>
            </w:r>
          </w:p>
        </w:tc>
        <w:tc>
          <w:tcPr>
            <w:shd w:val="clear" w:color="auto" w:fill="F2F6FA"/>
            <w:tcW w:w="564" w:type="pct"/>
          </w:tcPr>
          <w:p>
            <w:pPr>
              <w:spacing w:after="20" w:before="20" w:line="240" w:lineRule="auto"/>
            </w:pPr>
            <w:r/>
            <w:r>
              <w:rPr>
                <w:rFonts w:ascii="Roboto" w:hAnsi="Roboto" w:cs="Roboto" w:eastAsia="Roboto"/>
                <w:b/>
                <w:i w:val="0"/>
                <w:color w:val="1A1A1A"/>
                <w:sz w:val="18"/>
              </w:rPr>
              <w:t>45%</w:t>
            </w:r>
          </w:p>
        </w:tc>
        <w:tc>
          <w:tcPr>
            <w:shd w:val="clear" w:color="auto" w:fill="F2F6FA"/>
            <w:tcW w:w="564" w:type="pct"/>
          </w:tcPr>
          <w:p>
            <w:pPr>
              <w:spacing w:after="20" w:before="20" w:line="240" w:lineRule="auto"/>
            </w:pPr>
            <w:r/>
            <w:r>
              <w:rPr>
                <w:rFonts w:ascii="Roboto" w:hAnsi="Roboto" w:cs="Roboto" w:eastAsia="Roboto"/>
                <w:b/>
                <w:i w:val="0"/>
                <w:color w:val="1A1A1A"/>
                <w:sz w:val="18"/>
              </w:rPr>
              <w:t>60%</w:t>
            </w:r>
          </w:p>
        </w:tc>
        <w:tc>
          <w:tcPr>
            <w:shd w:val="clear" w:color="auto" w:fill="F2F6FA"/>
            <w:tcW w:w="777" w:type="pct"/>
          </w:tcPr>
          <w:p>
            <w:pPr>
              <w:spacing w:after="20" w:before="20" w:line="240" w:lineRule="auto"/>
            </w:pPr>
            <w:r/>
            <w:r>
              <w:rPr>
                <w:rFonts w:ascii="Roboto" w:hAnsi="Roboto" w:cs="Roboto" w:eastAsia="Roboto"/>
                <w:b/>
                <w:i w:val="0"/>
                <w:color w:val="1A1A1A"/>
                <w:sz w:val="18"/>
              </w:rPr>
              <w:t>70%</w:t>
            </w:r>
          </w:p>
        </w:tc>
        <w:tc>
          <w:tcPr>
            <w:shd w:val="clear" w:color="auto" w:fill="F2F6FA"/>
            <w:tcW w:w="560" w:type="pct"/>
          </w:tcPr>
          <w:p>
            <w:pPr>
              <w:spacing w:after="20" w:before="20" w:line="240" w:lineRule="auto"/>
            </w:pPr>
            <w:r/>
            <w:r>
              <w:rPr>
                <w:rFonts w:ascii="Roboto" w:hAnsi="Roboto" w:cs="Roboto" w:eastAsia="Roboto"/>
                <w:b/>
                <w:i w:val="0"/>
                <w:color w:val="1A1A1A"/>
                <w:sz w:val="18"/>
              </w:rPr>
              <w:t>60%</w:t>
            </w:r>
          </w:p>
        </w:tc>
      </w:tr>
    </w:tbl>
    <w:p>
      <w:pPr>
        <w:spacing w:after="160"/>
      </w:pPr>
    </w:p>
    <w:p>
      <w:pPr>
        <w:pStyle w:val="Heading2"/>
        <w:spacing w:before="320" w:after="120"/>
      </w:pPr>
      <w:r>
        <w:rPr>
          <w:rFonts w:ascii="Roboto" w:hAnsi="Roboto" w:cs="Roboto" w:eastAsia="Roboto"/>
          <w:b/>
          <w:i w:val="0"/>
          <w:color w:val="0E548F"/>
          <w:sz w:val="26"/>
        </w:rPr>
        <w:t>6.8. Kịch bản xử lý khi thị trường gãy tiếp</w:t>
      </w:r>
    </w:p>
    <w:p>
      <w:pPr>
        <w:spacing w:after="140"/>
        <w:jc w:val="both"/>
      </w:pPr>
      <w:r>
        <w:rPr>
          <w:rFonts w:ascii="Roboto" w:hAnsi="Roboto" w:cs="Roboto" w:eastAsia="Roboto"/>
          <w:b/>
          <w:i w:val="0"/>
          <w:color w:val="1A1A1A"/>
          <w:sz w:val="21"/>
        </w:rPr>
        <w:t>Điều kiện kích hoạt:</w:t>
      </w:r>
      <w:r>
        <w:rPr>
          <w:rFonts w:ascii="Roboto" w:hAnsi="Roboto" w:cs="Roboto" w:eastAsia="Roboto"/>
          <w:b w:val="0"/>
          <w:i w:val="0"/>
          <w:color w:val="1A1A1A"/>
          <w:sz w:val="21"/>
        </w:rPr>
        <w:t xml:space="preserve"> VNINDEX đóng cửa dưới 1.651,20 điểm trong hai phiên liên tiếp, hoặc một phiên dưới mức đó kèm khối lượng vượt 1,3 lần bình quân 20 phiên.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463"/>
        <w:gridCol w:w="8175"/>
      </w:tblGrid>
      <w:tr>
        <w:trPr>
          <w:tblHeader w:val="true"/>
          <w:cantSplit w:val="true"/>
        </w:trPr>
        <w:tc>
          <w:tcPr>
            <w:shd w:val="clear" w:color="auto" w:fill="0E548F"/>
            <w:tcW w:w="759" w:type="pct"/>
          </w:tcPr>
          <w:p>
            <w:pPr>
              <w:spacing w:after="20" w:before="20" w:line="240" w:lineRule="auto"/>
            </w:pPr>
            <w:r/>
            <w:r>
              <w:rPr>
                <w:rFonts w:ascii="Roboto" w:hAnsi="Roboto" w:cs="Roboto" w:eastAsia="Roboto"/>
                <w:b/>
                <w:i w:val="0"/>
                <w:color w:val="FFFFFF"/>
                <w:sz w:val="19"/>
              </w:rPr>
              <w:t>Bước</w:t>
            </w:r>
          </w:p>
        </w:tc>
        <w:tc>
          <w:tcPr>
            <w:shd w:val="clear" w:color="auto" w:fill="0E548F"/>
            <w:tcW w:w="4241" w:type="pct"/>
          </w:tcPr>
          <w:p>
            <w:pPr>
              <w:spacing w:after="20" w:before="20" w:line="240" w:lineRule="auto"/>
            </w:pPr>
            <w:r/>
            <w:r>
              <w:rPr>
                <w:rFonts w:ascii="Roboto" w:hAnsi="Roboto" w:cs="Roboto" w:eastAsia="Roboto"/>
                <w:b/>
                <w:i w:val="0"/>
                <w:color w:val="FFFFFF"/>
                <w:sz w:val="19"/>
              </w:rPr>
              <w:t>Hành động</w:t>
            </w:r>
          </w:p>
        </w:tc>
      </w:tr>
      <w:tr>
        <w:trPr>
          <w:cantSplit w:val="true"/>
        </w:trPr>
        <w:tc>
          <w:tcPr>
            <w:tcW w:w="759" w:type="pct"/>
          </w:tcPr>
          <w:p>
            <w:pPr>
              <w:spacing w:after="20" w:before="20" w:line="240" w:lineRule="auto"/>
            </w:pPr>
            <w:r/>
            <w:r>
              <w:rPr>
                <w:rFonts w:ascii="Roboto" w:hAnsi="Roboto" w:cs="Roboto" w:eastAsia="Roboto"/>
                <w:b w:val="0"/>
                <w:i w:val="0"/>
                <w:color w:val="1A1A1A"/>
                <w:sz w:val="19"/>
              </w:rPr>
              <w:t>1</w:t>
            </w:r>
          </w:p>
        </w:tc>
        <w:tc>
          <w:tcPr>
            <w:tcW w:w="4241" w:type="pct"/>
          </w:tcPr>
          <w:p>
            <w:pPr>
              <w:spacing w:after="20" w:before="20" w:line="240" w:lineRule="auto"/>
            </w:pPr>
            <w:r/>
            <w:r>
              <w:rPr>
                <w:rFonts w:ascii="Roboto" w:hAnsi="Roboto" w:cs="Roboto" w:eastAsia="Roboto"/>
                <w:b w:val="0"/>
                <w:i w:val="0"/>
                <w:color w:val="1A1A1A"/>
                <w:sz w:val="19"/>
              </w:rPr>
              <w:t>Dừng toàn bộ giải ngân mới. Không bình quân giá xuống</w:t>
            </w:r>
          </w:p>
        </w:tc>
      </w:tr>
      <w:tr>
        <w:trPr>
          <w:cantSplit w:val="true"/>
        </w:trPr>
        <w:tc>
          <w:tcPr>
            <w:shd w:val="clear" w:color="auto" w:fill="F2F6FA"/>
            <w:tcW w:w="759" w:type="pct"/>
          </w:tcPr>
          <w:p>
            <w:pPr>
              <w:spacing w:after="20" w:before="20" w:line="240" w:lineRule="auto"/>
            </w:pPr>
            <w:r/>
            <w:r>
              <w:rPr>
                <w:rFonts w:ascii="Roboto" w:hAnsi="Roboto" w:cs="Roboto" w:eastAsia="Roboto"/>
                <w:b w:val="0"/>
                <w:i w:val="0"/>
                <w:color w:val="1A1A1A"/>
                <w:sz w:val="19"/>
              </w:rPr>
              <w:t>2</w:t>
            </w:r>
          </w:p>
        </w:tc>
        <w:tc>
          <w:tcPr>
            <w:shd w:val="clear" w:color="auto" w:fill="F2F6FA"/>
            <w:tcW w:w="4241" w:type="pct"/>
          </w:tcPr>
          <w:p>
            <w:pPr>
              <w:spacing w:after="20" w:before="20" w:line="240" w:lineRule="auto"/>
            </w:pPr>
            <w:r/>
            <w:r>
              <w:rPr>
                <w:rFonts w:ascii="Roboto" w:hAnsi="Roboto" w:cs="Roboto" w:eastAsia="Roboto"/>
                <w:b w:val="0"/>
                <w:i w:val="0"/>
                <w:color w:val="1A1A1A"/>
                <w:sz w:val="19"/>
              </w:rPr>
              <w:t>Đóng vị thế các mã vào bằng động lượng chưa có số quý 2: STB, và GEG nếu đã giải ngân</w:t>
            </w:r>
          </w:p>
        </w:tc>
      </w:tr>
      <w:tr>
        <w:trPr>
          <w:cantSplit w:val="true"/>
        </w:trPr>
        <w:tc>
          <w:tcPr>
            <w:tcW w:w="759" w:type="pct"/>
          </w:tcPr>
          <w:p>
            <w:pPr>
              <w:spacing w:after="20" w:before="20" w:line="240" w:lineRule="auto"/>
            </w:pPr>
            <w:r/>
            <w:r>
              <w:rPr>
                <w:rFonts w:ascii="Roboto" w:hAnsi="Roboto" w:cs="Roboto" w:eastAsia="Roboto"/>
                <w:b w:val="0"/>
                <w:i w:val="0"/>
                <w:color w:val="1A1A1A"/>
                <w:sz w:val="19"/>
              </w:rPr>
              <w:t>3</w:t>
            </w:r>
          </w:p>
        </w:tc>
        <w:tc>
          <w:tcPr>
            <w:tcW w:w="4241" w:type="pct"/>
          </w:tcPr>
          <w:p>
            <w:pPr>
              <w:spacing w:after="20" w:before="20" w:line="240" w:lineRule="auto"/>
            </w:pPr>
            <w:r/>
            <w:r>
              <w:rPr>
                <w:rFonts w:ascii="Roboto" w:hAnsi="Roboto" w:cs="Roboto" w:eastAsia="Roboto"/>
                <w:b w:val="0"/>
                <w:i w:val="0"/>
                <w:color w:val="1A1A1A"/>
                <w:sz w:val="19"/>
              </w:rPr>
              <w:t>Hạ nhóm chứng khoán gồm VCK và HCM xuống một phần ba</w:t>
            </w:r>
          </w:p>
        </w:tc>
      </w:tr>
      <w:tr>
        <w:trPr>
          <w:cantSplit w:val="true"/>
        </w:trPr>
        <w:tc>
          <w:tcPr>
            <w:shd w:val="clear" w:color="auto" w:fill="F2F6FA"/>
            <w:tcW w:w="759" w:type="pct"/>
          </w:tcPr>
          <w:p>
            <w:pPr>
              <w:spacing w:after="20" w:before="20" w:line="240" w:lineRule="auto"/>
            </w:pPr>
            <w:r/>
            <w:r>
              <w:rPr>
                <w:rFonts w:ascii="Roboto" w:hAnsi="Roboto" w:cs="Roboto" w:eastAsia="Roboto"/>
                <w:b w:val="0"/>
                <w:i w:val="0"/>
                <w:color w:val="1A1A1A"/>
                <w:sz w:val="19"/>
              </w:rPr>
              <w:t>4</w:t>
            </w:r>
          </w:p>
        </w:tc>
        <w:tc>
          <w:tcPr>
            <w:shd w:val="clear" w:color="auto" w:fill="F2F6FA"/>
            <w:tcW w:w="4241" w:type="pct"/>
          </w:tcPr>
          <w:p>
            <w:pPr>
              <w:spacing w:after="20" w:before="20" w:line="240" w:lineRule="auto"/>
            </w:pPr>
            <w:r/>
            <w:r>
              <w:rPr>
                <w:rFonts w:ascii="Roboto" w:hAnsi="Roboto" w:cs="Roboto" w:eastAsia="Roboto"/>
                <w:b w:val="0"/>
                <w:i w:val="0"/>
                <w:color w:val="1A1A1A"/>
                <w:sz w:val="19"/>
              </w:rPr>
              <w:t>Hạ HDB về vai trò bổ sung — đây là mã vào bằng ngoại lệ nên phải thuộc nhóm giảm trước</w:t>
            </w:r>
          </w:p>
        </w:tc>
      </w:tr>
      <w:tr>
        <w:trPr>
          <w:cantSplit w:val="true"/>
        </w:trPr>
        <w:tc>
          <w:tcPr>
            <w:tcW w:w="759" w:type="pct"/>
          </w:tcPr>
          <w:p>
            <w:pPr>
              <w:spacing w:after="20" w:before="20" w:line="240" w:lineRule="auto"/>
            </w:pPr>
            <w:r/>
            <w:r>
              <w:rPr>
                <w:rFonts w:ascii="Roboto" w:hAnsi="Roboto" w:cs="Roboto" w:eastAsia="Roboto"/>
                <w:b w:val="0"/>
                <w:i w:val="0"/>
                <w:color w:val="1A1A1A"/>
                <w:sz w:val="19"/>
              </w:rPr>
              <w:t>5</w:t>
            </w:r>
          </w:p>
        </w:tc>
        <w:tc>
          <w:tcPr>
            <w:tcW w:w="4241" w:type="pct"/>
          </w:tcPr>
          <w:p>
            <w:pPr>
              <w:spacing w:after="20" w:before="20" w:line="240" w:lineRule="auto"/>
            </w:pPr>
            <w:r/>
            <w:r>
              <w:rPr>
                <w:rFonts w:ascii="Roboto" w:hAnsi="Roboto" w:cs="Roboto" w:eastAsia="Roboto"/>
                <w:b w:val="0"/>
                <w:i w:val="0"/>
                <w:color w:val="1A1A1A"/>
                <w:sz w:val="19"/>
              </w:rPr>
              <w:t>Hạ về sàn 30%, ưu tiên giữ ACB và LPB, hai mã có xu hướng tốt nhất và số quý 2 đã công bố</w:t>
            </w:r>
          </w:p>
        </w:tc>
      </w:tr>
      <w:tr>
        <w:trPr>
          <w:cantSplit w:val="true"/>
        </w:trPr>
        <w:tc>
          <w:tcPr>
            <w:shd w:val="clear" w:color="auto" w:fill="F2F6FA"/>
            <w:tcW w:w="759" w:type="pct"/>
          </w:tcPr>
          <w:p>
            <w:pPr>
              <w:spacing w:after="20" w:before="20" w:line="240" w:lineRule="auto"/>
            </w:pPr>
            <w:r/>
            <w:r>
              <w:rPr>
                <w:rFonts w:ascii="Roboto" w:hAnsi="Roboto" w:cs="Roboto" w:eastAsia="Roboto"/>
                <w:b w:val="0"/>
                <w:i w:val="0"/>
                <w:color w:val="1A1A1A"/>
                <w:sz w:val="19"/>
              </w:rPr>
              <w:t>6</w:t>
            </w:r>
          </w:p>
        </w:tc>
        <w:tc>
          <w:tcPr>
            <w:shd w:val="clear" w:color="auto" w:fill="F2F6FA"/>
            <w:tcW w:w="4241" w:type="pct"/>
          </w:tcPr>
          <w:p>
            <w:pPr>
              <w:spacing w:after="20" w:before="20" w:line="240" w:lineRule="auto"/>
            </w:pPr>
            <w:r/>
            <w:r>
              <w:rPr>
                <w:rFonts w:ascii="Roboto" w:hAnsi="Roboto" w:cs="Roboto" w:eastAsia="Roboto"/>
                <w:b w:val="0"/>
                <w:i w:val="0"/>
                <w:color w:val="1A1A1A"/>
                <w:sz w:val="19"/>
              </w:rPr>
              <w:t>Thủng 1.600 điểm kèm khối lượng tăng → chuyển sang khung phòng thủ, dải 30–70% hết hiệu lực, hạ về 15–20%</w:t>
            </w:r>
          </w:p>
        </w:tc>
      </w:tr>
    </w:tbl>
    <w:p>
      <w:pPr>
        <w:spacing w:after="160"/>
      </w:pPr>
    </w:p>
    <w:p>
      <w:pPr>
        <w:spacing w:after="140"/>
        <w:jc w:val="both"/>
      </w:pPr>
      <w:r>
        <w:rPr>
          <w:rFonts w:ascii="Roboto" w:hAnsi="Roboto" w:cs="Roboto" w:eastAsia="Roboto"/>
          <w:b/>
          <w:i w:val="0"/>
          <w:color w:val="1A1A1A"/>
          <w:sz w:val="21"/>
        </w:rPr>
        <w:t>Lưu ý về mức sàn 30%.</w:t>
      </w:r>
      <w:r>
        <w:rPr>
          <w:rFonts w:ascii="Roboto" w:hAnsi="Roboto" w:cs="Roboto" w:eastAsia="Roboto"/>
          <w:b w:val="0"/>
          <w:i w:val="0"/>
          <w:color w:val="1A1A1A"/>
          <w:sz w:val="21"/>
        </w:rPr>
        <w:t xml:space="preserve"> Đây là sàn của khung phân bổ hiện hành, không phải sàn tuyệt đối. Chừng nào bốn điều kiện huỷ tại mục 7.1 chưa bị chạm thì không hạ dưới 30%, vì hạ dưới mức đó đồng nghĩa với việc đã từ bỏ khung phân bổ mà không thừa nhận. Không tồn tại trạng thái trung gian kiểu vẫn áp dụng khung Risk-on selective nhưng chỉ nắm 15% cổ phiếu.</w:t>
      </w:r>
    </w:p>
    <w:p>
      <w:pPr>
        <w:pStyle w:val="Heading2"/>
        <w:spacing w:before="320" w:after="120"/>
      </w:pPr>
      <w:r>
        <w:rPr>
          <w:rFonts w:ascii="Roboto" w:hAnsi="Roboto" w:cs="Roboto" w:eastAsia="Roboto"/>
          <w:b/>
          <w:i w:val="0"/>
          <w:color w:val="0E548F"/>
          <w:sz w:val="26"/>
        </w:rPr>
        <w:t>6.9. Kịch bản xử lý khi thị trường xác nhận đáy</w:t>
      </w:r>
    </w:p>
    <w:p>
      <w:pPr>
        <w:spacing w:after="140"/>
        <w:jc w:val="both"/>
      </w:pPr>
      <w:r>
        <w:rPr>
          <w:rFonts w:ascii="Roboto" w:hAnsi="Roboto" w:cs="Roboto" w:eastAsia="Roboto"/>
          <w:b/>
          <w:i w:val="0"/>
          <w:color w:val="1A1A1A"/>
          <w:sz w:val="21"/>
        </w:rPr>
        <w:t>Điều kiện kích hoạt:</w:t>
      </w:r>
      <w:r>
        <w:rPr>
          <w:rFonts w:ascii="Roboto" w:hAnsi="Roboto" w:cs="Roboto" w:eastAsia="Roboto"/>
          <w:b w:val="0"/>
          <w:i w:val="0"/>
          <w:color w:val="1A1A1A"/>
          <w:sz w:val="21"/>
        </w:rPr>
        <w:t xml:space="preserve"> đủ 2 trong 3 dấu hiệu xác nhận đáy tại mục 7.2, </w:t>
      </w:r>
      <w:r>
        <w:rPr>
          <w:rFonts w:ascii="Roboto" w:hAnsi="Roboto" w:cs="Roboto" w:eastAsia="Roboto"/>
          <w:b/>
          <w:i w:val="0"/>
          <w:color w:val="1A1A1A"/>
          <w:sz w:val="21"/>
        </w:rPr>
        <w:t>và</w:t>
      </w:r>
      <w:r>
        <w:rPr>
          <w:rFonts w:ascii="Roboto" w:hAnsi="Roboto" w:cs="Roboto" w:eastAsia="Roboto"/>
          <w:b w:val="0"/>
          <w:i w:val="0"/>
          <w:color w:val="1A1A1A"/>
          <w:sz w:val="21"/>
        </w:rPr>
        <w:t xml:space="preserve"> VNINDEX đóng cửa trên MA20 khoảng 1.783 điểm kèm khối lượng vượt bình quân 20 phiên.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341"/>
        <w:gridCol w:w="8297"/>
      </w:tblGrid>
      <w:tr>
        <w:trPr>
          <w:tblHeader w:val="true"/>
          <w:cantSplit w:val="true"/>
        </w:trPr>
        <w:tc>
          <w:tcPr>
            <w:shd w:val="clear" w:color="auto" w:fill="0E548F"/>
            <w:tcW w:w="696" w:type="pct"/>
          </w:tcPr>
          <w:p>
            <w:pPr>
              <w:spacing w:after="20" w:before="20" w:line="240" w:lineRule="auto"/>
            </w:pPr>
            <w:r/>
            <w:r>
              <w:rPr>
                <w:rFonts w:ascii="Roboto" w:hAnsi="Roboto" w:cs="Roboto" w:eastAsia="Roboto"/>
                <w:b/>
                <w:i w:val="0"/>
                <w:color w:val="FFFFFF"/>
                <w:sz w:val="19"/>
              </w:rPr>
              <w:t>Bước</w:t>
            </w:r>
          </w:p>
        </w:tc>
        <w:tc>
          <w:tcPr>
            <w:shd w:val="clear" w:color="auto" w:fill="0E548F"/>
            <w:tcW w:w="4304" w:type="pct"/>
          </w:tcPr>
          <w:p>
            <w:pPr>
              <w:spacing w:after="20" w:before="20" w:line="240" w:lineRule="auto"/>
            </w:pPr>
            <w:r/>
            <w:r>
              <w:rPr>
                <w:rFonts w:ascii="Roboto" w:hAnsi="Roboto" w:cs="Roboto" w:eastAsia="Roboto"/>
                <w:b/>
                <w:i w:val="0"/>
                <w:color w:val="FFFFFF"/>
                <w:sz w:val="19"/>
              </w:rPr>
              <w:t>Hành động</w:t>
            </w:r>
          </w:p>
        </w:tc>
      </w:tr>
      <w:tr>
        <w:trPr>
          <w:cantSplit w:val="true"/>
        </w:trPr>
        <w:tc>
          <w:tcPr>
            <w:tcW w:w="696" w:type="pct"/>
          </w:tcPr>
          <w:p>
            <w:pPr>
              <w:spacing w:after="20" w:before="20" w:line="240" w:lineRule="auto"/>
            </w:pPr>
            <w:r/>
            <w:r>
              <w:rPr>
                <w:rFonts w:ascii="Roboto" w:hAnsi="Roboto" w:cs="Roboto" w:eastAsia="Roboto"/>
                <w:b w:val="0"/>
                <w:i w:val="0"/>
                <w:color w:val="1A1A1A"/>
                <w:sz w:val="19"/>
              </w:rPr>
              <w:t>1</w:t>
            </w:r>
          </w:p>
        </w:tc>
        <w:tc>
          <w:tcPr>
            <w:tcW w:w="4304" w:type="pct"/>
          </w:tcPr>
          <w:p>
            <w:pPr>
              <w:spacing w:after="20" w:before="20" w:line="240" w:lineRule="auto"/>
            </w:pPr>
            <w:r/>
            <w:r>
              <w:rPr>
                <w:rFonts w:ascii="Roboto" w:hAnsi="Roboto" w:cs="Roboto" w:eastAsia="Roboto"/>
                <w:b w:val="0"/>
                <w:i w:val="0"/>
                <w:color w:val="1A1A1A"/>
                <w:sz w:val="19"/>
              </w:rPr>
              <w:t>Đạt trần 70% sớm hơn lịch, kéo mốc từ tuần 4 về tuần 3. Không vượt 70%</w:t>
            </w:r>
          </w:p>
        </w:tc>
      </w:tr>
      <w:tr>
        <w:trPr>
          <w:cantSplit w:val="true"/>
        </w:trPr>
        <w:tc>
          <w:tcPr>
            <w:shd w:val="clear" w:color="auto" w:fill="F2F6FA"/>
            <w:tcW w:w="696" w:type="pct"/>
          </w:tcPr>
          <w:p>
            <w:pPr>
              <w:spacing w:after="20" w:before="20" w:line="240" w:lineRule="auto"/>
            </w:pPr>
            <w:r/>
            <w:r>
              <w:rPr>
                <w:rFonts w:ascii="Roboto" w:hAnsi="Roboto" w:cs="Roboto" w:eastAsia="Roboto"/>
                <w:b w:val="0"/>
                <w:i w:val="0"/>
                <w:color w:val="1A1A1A"/>
                <w:sz w:val="19"/>
              </w:rPr>
              <w:t>2</w:t>
            </w:r>
          </w:p>
        </w:tc>
        <w:tc>
          <w:tcPr>
            <w:shd w:val="clear" w:color="auto" w:fill="F2F6FA"/>
            <w:tcW w:w="4304" w:type="pct"/>
          </w:tcPr>
          <w:p>
            <w:pPr>
              <w:spacing w:after="20" w:before="20" w:line="240" w:lineRule="auto"/>
            </w:pPr>
            <w:r/>
            <w:r>
              <w:rPr>
                <w:rFonts w:ascii="Roboto" w:hAnsi="Roboto" w:cs="Roboto" w:eastAsia="Roboto"/>
                <w:b w:val="0"/>
                <w:i w:val="0"/>
                <w:color w:val="1A1A1A"/>
                <w:sz w:val="19"/>
              </w:rPr>
              <w:t>Ưu tiên nâng nhóm đã nén trước nhóm chưa nén — MBB, CTG, và nhóm Bất động sản khi đủ điều kiện</w:t>
            </w:r>
          </w:p>
        </w:tc>
      </w:tr>
      <w:tr>
        <w:trPr>
          <w:cantSplit w:val="true"/>
        </w:trPr>
        <w:tc>
          <w:tcPr>
            <w:tcW w:w="696" w:type="pct"/>
          </w:tcPr>
          <w:p>
            <w:pPr>
              <w:spacing w:after="20" w:before="20" w:line="240" w:lineRule="auto"/>
            </w:pPr>
            <w:r/>
            <w:r>
              <w:rPr>
                <w:rFonts w:ascii="Roboto" w:hAnsi="Roboto" w:cs="Roboto" w:eastAsia="Roboto"/>
                <w:b w:val="0"/>
                <w:i w:val="0"/>
                <w:color w:val="1A1A1A"/>
                <w:sz w:val="19"/>
              </w:rPr>
              <w:t>3</w:t>
            </w:r>
          </w:p>
        </w:tc>
        <w:tc>
          <w:tcPr>
            <w:tcW w:w="4304" w:type="pct"/>
          </w:tcPr>
          <w:p>
            <w:pPr>
              <w:spacing w:after="20" w:before="20" w:line="240" w:lineRule="auto"/>
            </w:pPr>
            <w:r/>
            <w:r>
              <w:rPr>
                <w:rFonts w:ascii="Roboto" w:hAnsi="Roboto" w:cs="Roboto" w:eastAsia="Roboto"/>
                <w:b w:val="0"/>
                <w:i w:val="0"/>
                <w:color w:val="1A1A1A"/>
                <w:sz w:val="19"/>
              </w:rPr>
              <w:t>Nâng Chứng khoán trở lại vai trò ngành chính chỉ khi thanh khoản HOSE bình quân 5 phiên vượt 15.000 tỷ mà không có phiên nào giảm quá 2%</w:t>
            </w:r>
          </w:p>
        </w:tc>
      </w:tr>
      <w:tr>
        <w:trPr>
          <w:cantSplit w:val="true"/>
        </w:trPr>
        <w:tc>
          <w:tcPr>
            <w:shd w:val="clear" w:color="auto" w:fill="F2F6FA"/>
            <w:tcW w:w="696" w:type="pct"/>
          </w:tcPr>
          <w:p>
            <w:pPr>
              <w:spacing w:after="20" w:before="20" w:line="240" w:lineRule="auto"/>
            </w:pPr>
            <w:r/>
            <w:r>
              <w:rPr>
                <w:rFonts w:ascii="Roboto" w:hAnsi="Roboto" w:cs="Roboto" w:eastAsia="Roboto"/>
                <w:b w:val="0"/>
                <w:i w:val="0"/>
                <w:color w:val="1A1A1A"/>
                <w:sz w:val="19"/>
              </w:rPr>
              <w:t>4</w:t>
            </w:r>
          </w:p>
        </w:tc>
        <w:tc>
          <w:tcPr>
            <w:shd w:val="clear" w:color="auto" w:fill="F2F6FA"/>
            <w:tcW w:w="4304" w:type="pct"/>
          </w:tcPr>
          <w:p>
            <w:pPr>
              <w:spacing w:after="20" w:before="20" w:line="240" w:lineRule="auto"/>
            </w:pPr>
            <w:r/>
            <w:r>
              <w:rPr>
                <w:rFonts w:ascii="Roboto" w:hAnsi="Roboto" w:cs="Roboto" w:eastAsia="Roboto"/>
                <w:b w:val="0"/>
                <w:i w:val="0"/>
                <w:color w:val="1A1A1A"/>
                <w:sz w:val="19"/>
              </w:rPr>
              <w:t>Kích hoạt đầy đủ hai ngành dự bị còn lại: VGC, IDC, HHV</w:t>
            </w:r>
          </w:p>
        </w:tc>
      </w:tr>
      <w:tr>
        <w:trPr>
          <w:cantSplit w:val="true"/>
        </w:trPr>
        <w:tc>
          <w:tcPr>
            <w:tcW w:w="696" w:type="pct"/>
          </w:tcPr>
          <w:p>
            <w:pPr>
              <w:spacing w:after="20" w:before="20" w:line="240" w:lineRule="auto"/>
            </w:pPr>
            <w:r/>
            <w:r>
              <w:rPr>
                <w:rFonts w:ascii="Roboto" w:hAnsi="Roboto" w:cs="Roboto" w:eastAsia="Roboto"/>
                <w:b w:val="0"/>
                <w:i w:val="0"/>
                <w:color w:val="1A1A1A"/>
                <w:sz w:val="19"/>
              </w:rPr>
              <w:t>5</w:t>
            </w:r>
          </w:p>
        </w:tc>
        <w:tc>
          <w:tcPr>
            <w:tcW w:w="4304" w:type="pct"/>
          </w:tcPr>
          <w:p>
            <w:pPr>
              <w:spacing w:after="20" w:before="20" w:line="240" w:lineRule="auto"/>
            </w:pPr>
            <w:r/>
            <w:r>
              <w:rPr>
                <w:rFonts w:ascii="Roboto" w:hAnsi="Roboto" w:cs="Roboto" w:eastAsia="Roboto"/>
                <w:b w:val="0"/>
                <w:i w:val="0"/>
                <w:color w:val="1A1A1A"/>
                <w:sz w:val="19"/>
              </w:rPr>
              <w:t>Vẫn giữ nguyên kỷ luật hạ tỷ trọng ở tuần 5 — kỳ nghỉ 5 ngày là rủi ro độc lập với xu hướng thị trường</w:t>
            </w:r>
          </w:p>
        </w:tc>
      </w:tr>
    </w:tbl>
    <w:p>
      <w:pPr>
        <w:spacing w:after="160"/>
      </w:pPr>
    </w:p>
    <w:p>
      <w:r>
        <w:br w:type="page"/>
      </w:r>
    </w:p>
    <w:p>
      <w:pPr>
        <w:pStyle w:val="Heading1"/>
        <w:spacing w:before="80" w:after="240"/>
        <w:pBdr>
          <w:bottom w:val="single" w:sz="12" w:space="6" w:color="0E548F"/>
        </w:pBdr>
      </w:pPr>
      <w:r>
        <w:rPr>
          <w:rFonts w:ascii="Roboto" w:hAnsi="Roboto" w:cs="Roboto" w:eastAsia="Roboto"/>
          <w:b/>
          <w:i w:val="0"/>
          <w:color w:val="0E548F"/>
          <w:sz w:val="34"/>
        </w:rPr>
        <w:t>PHẦN VII — QUẢN TRỊ RỦI RO</w:t>
      </w:r>
    </w:p>
    <w:p>
      <w:pPr>
        <w:pStyle w:val="Heading2"/>
        <w:spacing w:before="320" w:after="120"/>
      </w:pPr>
      <w:r>
        <w:rPr>
          <w:rFonts w:ascii="Roboto" w:hAnsi="Roboto" w:cs="Roboto" w:eastAsia="Roboto"/>
          <w:b/>
          <w:i w:val="0"/>
          <w:color w:val="0E548F"/>
          <w:sz w:val="26"/>
        </w:rPr>
        <w:t>7.1. Bốn điều kiện huỷ, kiểm tra cuối mỗi tuần</w:t>
      </w:r>
    </w:p>
    <w:p>
      <w:pPr>
        <w:spacing w:after="140"/>
        <w:jc w:val="both"/>
      </w:pPr>
      <w:r>
        <w:rPr>
          <w:rFonts w:ascii="Roboto" w:hAnsi="Roboto" w:cs="Roboto" w:eastAsia="Roboto"/>
          <w:b w:val="0"/>
          <w:i w:val="0"/>
          <w:color w:val="1A1A1A"/>
          <w:sz w:val="21"/>
        </w:rPr>
        <w:t>Khi chạm bất kỳ điều kiện nào, dừng giải ngân mới và đánh giá lại toàn bộ danh sách thay vì xử lý từng mã riêng lẻ.</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720"/>
        <w:gridCol w:w="4416"/>
        <w:gridCol w:w="2074"/>
        <w:gridCol w:w="2428"/>
      </w:tblGrid>
      <w:tr>
        <w:trPr>
          <w:tblHeader w:val="true"/>
          <w:cantSplit w:val="true"/>
        </w:trPr>
        <w:tc>
          <w:tcPr>
            <w:shd w:val="clear" w:color="auto" w:fill="0E548F"/>
            <w:tcW w:w="374" w:type="pct"/>
          </w:tcPr>
          <w:p>
            <w:pPr>
              <w:spacing w:after="20" w:before="20" w:line="240" w:lineRule="auto"/>
            </w:pPr>
            <w:r/>
            <w:r>
              <w:rPr>
                <w:rFonts w:ascii="Roboto" w:hAnsi="Roboto" w:cs="Roboto" w:eastAsia="Roboto"/>
                <w:b/>
                <w:i w:val="0"/>
                <w:color w:val="FFFFFF"/>
                <w:sz w:val="19"/>
              </w:rPr>
              <w:t>#</w:t>
            </w:r>
          </w:p>
        </w:tc>
        <w:tc>
          <w:tcPr>
            <w:shd w:val="clear" w:color="auto" w:fill="0E548F"/>
            <w:tcW w:w="2291" w:type="pct"/>
          </w:tcPr>
          <w:p>
            <w:pPr>
              <w:spacing w:after="20" w:before="20" w:line="240" w:lineRule="auto"/>
            </w:pPr>
            <w:r/>
            <w:r>
              <w:rPr>
                <w:rFonts w:ascii="Roboto" w:hAnsi="Roboto" w:cs="Roboto" w:eastAsia="Roboto"/>
                <w:b/>
                <w:i w:val="0"/>
                <w:color w:val="FFFFFF"/>
                <w:sz w:val="19"/>
              </w:rPr>
              <w:t>Điều kiện</w:t>
            </w:r>
          </w:p>
        </w:tc>
        <w:tc>
          <w:tcPr>
            <w:shd w:val="clear" w:color="auto" w:fill="0E548F"/>
            <w:tcW w:w="1076" w:type="pct"/>
          </w:tcPr>
          <w:p>
            <w:pPr>
              <w:spacing w:after="20" w:before="20" w:line="240" w:lineRule="auto"/>
            </w:pPr>
            <w:r/>
            <w:r>
              <w:rPr>
                <w:rFonts w:ascii="Roboto" w:hAnsi="Roboto" w:cs="Roboto" w:eastAsia="Roboto"/>
                <w:b/>
                <w:i w:val="0"/>
                <w:color w:val="FFFFFF"/>
                <w:sz w:val="19"/>
              </w:rPr>
              <w:t>Mức hiện tại</w:t>
            </w:r>
          </w:p>
        </w:tc>
        <w:tc>
          <w:tcPr>
            <w:shd w:val="clear" w:color="auto" w:fill="0E548F"/>
            <w:tcW w:w="1259" w:type="pct"/>
          </w:tcPr>
          <w:p>
            <w:pPr>
              <w:spacing w:after="20" w:before="20" w:line="240" w:lineRule="auto"/>
            </w:pPr>
            <w:r/>
            <w:r>
              <w:rPr>
                <w:rFonts w:ascii="Roboto" w:hAnsi="Roboto" w:cs="Roboto" w:eastAsia="Roboto"/>
                <w:b/>
                <w:i w:val="0"/>
                <w:color w:val="FFFFFF"/>
                <w:sz w:val="19"/>
              </w:rPr>
              <w:t>Đệm còn lại</w:t>
            </w:r>
          </w:p>
        </w:tc>
      </w:tr>
      <w:tr>
        <w:trPr>
          <w:cantSplit w:val="true"/>
        </w:trPr>
        <w:tc>
          <w:tcPr>
            <w:tcW w:w="374" w:type="pct"/>
          </w:tcPr>
          <w:p>
            <w:pPr>
              <w:spacing w:after="20" w:before="20" w:line="240" w:lineRule="auto"/>
            </w:pPr>
            <w:r/>
            <w:r>
              <w:rPr>
                <w:rFonts w:ascii="Roboto" w:hAnsi="Roboto" w:cs="Roboto" w:eastAsia="Roboto"/>
                <w:b w:val="0"/>
                <w:i w:val="0"/>
                <w:color w:val="1A1A1A"/>
                <w:sz w:val="19"/>
              </w:rPr>
              <w:t>1</w:t>
            </w:r>
          </w:p>
        </w:tc>
        <w:tc>
          <w:tcPr>
            <w:tcW w:w="2291" w:type="pct"/>
          </w:tcPr>
          <w:p>
            <w:pPr>
              <w:spacing w:after="20" w:before="20" w:line="240" w:lineRule="auto"/>
            </w:pPr>
            <w:r/>
            <w:r>
              <w:rPr>
                <w:rFonts w:ascii="Roboto" w:hAnsi="Roboto" w:cs="Roboto" w:eastAsia="Roboto"/>
                <w:b w:val="0"/>
                <w:i w:val="0"/>
                <w:color w:val="1A1A1A"/>
                <w:sz w:val="19"/>
              </w:rPr>
              <w:t>VNINDEX mất mốc 1.600 điểm kèm khối lượng tăng</w:t>
            </w:r>
          </w:p>
        </w:tc>
        <w:tc>
          <w:tcPr>
            <w:tcW w:w="1076" w:type="pct"/>
          </w:tcPr>
          <w:p>
            <w:pPr>
              <w:spacing w:after="20" w:before="20" w:line="240" w:lineRule="auto"/>
            </w:pPr>
            <w:r/>
            <w:r>
              <w:rPr>
                <w:rFonts w:ascii="Roboto" w:hAnsi="Roboto" w:cs="Roboto" w:eastAsia="Roboto"/>
                <w:b w:val="0"/>
                <w:i w:val="0"/>
                <w:color w:val="1A1A1A"/>
                <w:sz w:val="19"/>
              </w:rPr>
              <w:t>1.680,62</w:t>
            </w:r>
          </w:p>
        </w:tc>
        <w:tc>
          <w:tcPr>
            <w:tcW w:w="1259" w:type="pct"/>
          </w:tcPr>
          <w:p>
            <w:pPr>
              <w:spacing w:after="20" w:before="20" w:line="240" w:lineRule="auto"/>
            </w:pPr>
            <w:r/>
            <w:r>
              <w:rPr>
                <w:rFonts w:ascii="Roboto" w:hAnsi="Roboto" w:cs="Roboto" w:eastAsia="Roboto"/>
                <w:b w:val="0"/>
                <w:i w:val="0"/>
                <w:color w:val="1A1A1A"/>
                <w:sz w:val="19"/>
              </w:rPr>
              <w:t>4,8%</w:t>
            </w:r>
          </w:p>
        </w:tc>
      </w:tr>
      <w:tr>
        <w:trPr>
          <w:cantSplit w:val="true"/>
        </w:trPr>
        <w:tc>
          <w:tcPr>
            <w:shd w:val="clear" w:color="auto" w:fill="F2F6FA"/>
            <w:tcW w:w="374" w:type="pct"/>
          </w:tcPr>
          <w:p>
            <w:pPr>
              <w:spacing w:after="20" w:before="20" w:line="240" w:lineRule="auto"/>
            </w:pPr>
            <w:r/>
            <w:r>
              <w:rPr>
                <w:rFonts w:ascii="Roboto" w:hAnsi="Roboto" w:cs="Roboto" w:eastAsia="Roboto"/>
                <w:b w:val="0"/>
                <w:i w:val="0"/>
                <w:color w:val="1A1A1A"/>
                <w:sz w:val="19"/>
              </w:rPr>
              <w:t>2</w:t>
            </w:r>
          </w:p>
        </w:tc>
        <w:tc>
          <w:tcPr>
            <w:shd w:val="clear" w:color="auto" w:fill="F2F6FA"/>
            <w:tcW w:w="2291" w:type="pct"/>
          </w:tcPr>
          <w:p>
            <w:pPr>
              <w:spacing w:after="20" w:before="20" w:line="240" w:lineRule="auto"/>
            </w:pPr>
            <w:r/>
            <w:r>
              <w:rPr>
                <w:rFonts w:ascii="Roboto" w:hAnsi="Roboto" w:cs="Roboto" w:eastAsia="Roboto"/>
                <w:b w:val="0"/>
                <w:i w:val="0"/>
                <w:color w:val="1A1A1A"/>
                <w:sz w:val="19"/>
              </w:rPr>
              <w:t>Tỷ giá bán vượt trần biên độ 26.557 đồng</w:t>
            </w:r>
          </w:p>
        </w:tc>
        <w:tc>
          <w:tcPr>
            <w:shd w:val="clear" w:color="auto" w:fill="F2F6FA"/>
            <w:tcW w:w="1076" w:type="pct"/>
          </w:tcPr>
          <w:p>
            <w:pPr>
              <w:spacing w:after="20" w:before="20" w:line="240" w:lineRule="auto"/>
            </w:pPr>
            <w:r/>
            <w:r>
              <w:rPr>
                <w:rFonts w:ascii="Roboto" w:hAnsi="Roboto" w:cs="Roboto" w:eastAsia="Roboto"/>
                <w:b w:val="0"/>
                <w:i w:val="0"/>
                <w:color w:val="1A1A1A"/>
                <w:sz w:val="19"/>
              </w:rPr>
              <w:t>26.520</w:t>
            </w:r>
          </w:p>
        </w:tc>
        <w:tc>
          <w:tcPr>
            <w:shd w:val="clear" w:color="auto" w:fill="F2F6FA"/>
            <w:tcW w:w="1259" w:type="pct"/>
          </w:tcPr>
          <w:p>
            <w:pPr>
              <w:spacing w:after="20" w:before="20" w:line="240" w:lineRule="auto"/>
            </w:pPr>
            <w:r/>
            <w:r>
              <w:rPr>
                <w:rFonts w:ascii="Roboto" w:hAnsi="Roboto" w:cs="Roboto" w:eastAsia="Roboto"/>
                <w:b w:val="0"/>
                <w:i w:val="0"/>
                <w:color w:val="1A1A1A"/>
                <w:sz w:val="19"/>
              </w:rPr>
              <w:t>37 đồng</w:t>
            </w:r>
          </w:p>
        </w:tc>
      </w:tr>
      <w:tr>
        <w:trPr>
          <w:cantSplit w:val="true"/>
        </w:trPr>
        <w:tc>
          <w:tcPr>
            <w:tcW w:w="374" w:type="pct"/>
          </w:tcPr>
          <w:p>
            <w:pPr>
              <w:spacing w:after="20" w:before="20" w:line="240" w:lineRule="auto"/>
            </w:pPr>
            <w:r/>
            <w:r>
              <w:rPr>
                <w:rFonts w:ascii="Roboto" w:hAnsi="Roboto" w:cs="Roboto" w:eastAsia="Roboto"/>
                <w:b w:val="0"/>
                <w:i w:val="0"/>
                <w:color w:val="1A1A1A"/>
                <w:sz w:val="19"/>
              </w:rPr>
              <w:t>3</w:t>
            </w:r>
          </w:p>
        </w:tc>
        <w:tc>
          <w:tcPr>
            <w:tcW w:w="2291" w:type="pct"/>
          </w:tcPr>
          <w:p>
            <w:pPr>
              <w:spacing w:after="20" w:before="20" w:line="240" w:lineRule="auto"/>
            </w:pPr>
            <w:r/>
            <w:r>
              <w:rPr>
                <w:rFonts w:ascii="Roboto" w:hAnsi="Roboto" w:cs="Roboto" w:eastAsia="Roboto"/>
                <w:b w:val="0"/>
                <w:i w:val="0"/>
                <w:color w:val="1A1A1A"/>
                <w:sz w:val="19"/>
              </w:rPr>
              <w:t>Fed tăng lãi suất ngoài dự kiến, hoặc Hoa Kỳ mở rộng thuế Section 301 sang nhóm hàng chủ lực khác</w:t>
            </w:r>
          </w:p>
        </w:tc>
        <w:tc>
          <w:tcPr>
            <w:tcW w:w="1076" w:type="pct"/>
          </w:tcPr>
          <w:p>
            <w:pPr>
              <w:spacing w:after="20" w:before="20" w:line="240" w:lineRule="auto"/>
            </w:pPr>
            <w:r/>
            <w:r>
              <w:rPr>
                <w:rFonts w:ascii="Roboto" w:hAnsi="Roboto" w:cs="Roboto" w:eastAsia="Roboto"/>
                <w:b w:val="0"/>
                <w:i w:val="0"/>
                <w:color w:val="1A1A1A"/>
                <w:sz w:val="19"/>
              </w:rPr>
              <w:t>—</w:t>
            </w:r>
          </w:p>
        </w:tc>
        <w:tc>
          <w:tcPr>
            <w:tcW w:w="1259" w:type="pct"/>
          </w:tcPr>
          <w:p>
            <w:pPr>
              <w:spacing w:after="20" w:before="20" w:line="240" w:lineRule="auto"/>
            </w:pPr>
            <w:r/>
            <w:r>
              <w:rPr>
                <w:rFonts w:ascii="Roboto" w:hAnsi="Roboto" w:cs="Roboto" w:eastAsia="Roboto"/>
                <w:b w:val="0"/>
                <w:i w:val="0"/>
                <w:color w:val="1A1A1A"/>
                <w:sz w:val="19"/>
              </w:rPr>
              <w:t>Kiểm tra ngày 30/07 và 27–29/08</w:t>
            </w:r>
          </w:p>
        </w:tc>
      </w:tr>
      <w:tr>
        <w:trPr>
          <w:cantSplit w:val="true"/>
        </w:trPr>
        <w:tc>
          <w:tcPr>
            <w:shd w:val="clear" w:color="auto" w:fill="F2F6FA"/>
            <w:tcW w:w="374" w:type="pct"/>
          </w:tcPr>
          <w:p>
            <w:pPr>
              <w:spacing w:after="20" w:before="20" w:line="240" w:lineRule="auto"/>
            </w:pPr>
            <w:r/>
            <w:r>
              <w:rPr>
                <w:rFonts w:ascii="Roboto" w:hAnsi="Roboto" w:cs="Roboto" w:eastAsia="Roboto"/>
                <w:b w:val="0"/>
                <w:i w:val="0"/>
                <w:color w:val="1A1A1A"/>
                <w:sz w:val="19"/>
              </w:rPr>
              <w:t>4</w:t>
            </w:r>
          </w:p>
        </w:tc>
        <w:tc>
          <w:tcPr>
            <w:shd w:val="clear" w:color="auto" w:fill="F2F6FA"/>
            <w:tcW w:w="2291" w:type="pct"/>
          </w:tcPr>
          <w:p>
            <w:pPr>
              <w:spacing w:after="20" w:before="20" w:line="240" w:lineRule="auto"/>
            </w:pPr>
            <w:r/>
            <w:r>
              <w:rPr>
                <w:rFonts w:ascii="Roboto" w:hAnsi="Roboto" w:cs="Roboto" w:eastAsia="Roboto"/>
                <w:b w:val="0"/>
                <w:i w:val="0"/>
                <w:color w:val="1A1A1A"/>
                <w:sz w:val="19"/>
              </w:rPr>
              <w:t>Khối ngoại bán ròng một tuần vượt 8.000 tỷ đồng</w:t>
            </w:r>
          </w:p>
        </w:tc>
        <w:tc>
          <w:tcPr>
            <w:shd w:val="clear" w:color="auto" w:fill="F2F6FA"/>
            <w:tcW w:w="1076" w:type="pct"/>
          </w:tcPr>
          <w:p>
            <w:pPr>
              <w:spacing w:after="20" w:before="20" w:line="240" w:lineRule="auto"/>
            </w:pPr>
            <w:r/>
            <w:r>
              <w:rPr>
                <w:rFonts w:ascii="Roboto" w:hAnsi="Roboto" w:cs="Roboto" w:eastAsia="Roboto"/>
                <w:b w:val="0"/>
                <w:i w:val="0"/>
                <w:color w:val="1A1A1A"/>
                <w:sz w:val="19"/>
              </w:rPr>
              <w:t>Tuần gần nhất 6.472 tỷ</w:t>
            </w:r>
          </w:p>
        </w:tc>
        <w:tc>
          <w:tcPr>
            <w:shd w:val="clear" w:color="auto" w:fill="F2F6FA"/>
            <w:tcW w:w="1259" w:type="pct"/>
          </w:tcPr>
          <w:p>
            <w:pPr>
              <w:spacing w:after="20" w:before="20" w:line="240" w:lineRule="auto"/>
            </w:pPr>
            <w:r/>
            <w:r>
              <w:rPr>
                <w:rFonts w:ascii="Roboto" w:hAnsi="Roboto" w:cs="Roboto" w:eastAsia="Roboto"/>
                <w:b w:val="0"/>
                <w:i w:val="0"/>
                <w:color w:val="1A1A1A"/>
                <w:sz w:val="19"/>
              </w:rPr>
              <w:t>1.528 tỷ</w:t>
            </w:r>
          </w:p>
        </w:tc>
      </w:tr>
    </w:tbl>
    <w:p>
      <w:pPr>
        <w:spacing w:after="160"/>
      </w:pPr>
    </w:p>
    <w:p>
      <w:pPr>
        <w:spacing w:after="140"/>
        <w:jc w:val="both"/>
      </w:pPr>
      <w:r>
        <w:rPr>
          <w:rFonts w:ascii="Roboto" w:hAnsi="Roboto" w:cs="Roboto" w:eastAsia="Roboto"/>
          <w:b/>
          <w:i w:val="0"/>
          <w:color w:val="1A1A1A"/>
          <w:sz w:val="21"/>
        </w:rPr>
        <w:t>Ngưỡng cảnh báo sớm bổ sung:</w:t>
      </w:r>
      <w:r>
        <w:rPr>
          <w:rFonts w:ascii="Roboto" w:hAnsi="Roboto" w:cs="Roboto" w:eastAsia="Roboto"/>
          <w:b w:val="0"/>
          <w:i w:val="0"/>
          <w:color w:val="1A1A1A"/>
          <w:sz w:val="21"/>
        </w:rPr>
        <w:t xml:space="preserve"> VNINDEX thủng 1.651,20 điểm, tức đáy 60 phiên, kích hoạt kịch bản xử lý tại mục 6.8 trước khi chạm ngưỡng huỷ chính thức 1.600 điểm.</w:t>
      </w:r>
    </w:p>
    <w:p>
      <w:pPr>
        <w:pStyle w:val="Heading2"/>
        <w:spacing w:before="320" w:after="120"/>
      </w:pPr>
      <w:r>
        <w:rPr>
          <w:rFonts w:ascii="Roboto" w:hAnsi="Roboto" w:cs="Roboto" w:eastAsia="Roboto"/>
          <w:b/>
          <w:i w:val="0"/>
          <w:color w:val="0E548F"/>
          <w:sz w:val="26"/>
        </w:rPr>
        <w:t>7.2. Ba dấu hiệu xác nhận đáy</w:t>
      </w:r>
    </w:p>
    <w:p>
      <w:pPr>
        <w:spacing w:after="140"/>
        <w:jc w:val="both"/>
      </w:pPr>
      <w:r>
        <w:rPr>
          <w:rFonts w:ascii="Roboto" w:hAnsi="Roboto" w:cs="Roboto" w:eastAsia="Roboto"/>
          <w:b w:val="0"/>
          <w:i w:val="0"/>
          <w:color w:val="1A1A1A"/>
          <w:sz w:val="21"/>
        </w:rPr>
        <w:t>Khi đạt đủ hai trong ba dấu hiệu, tỷ trọng được nâng theo mục 6.9:</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Khối ngoại bán ròng tuần dưới 2.000 tỷ đồng trong hai tuần liên tiếp, hoặc chuyển sang mua ròng.</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Số mã tăng vượt số mã giảm trong 3 trên 5 phiên liên tiếp, và không còn hiện tượng giảm sàn theo cụm.</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Không xuất hiện phiên giảm quá 2% kèm khối lượng vượt bình quân 20 phiên, trong thời gian hai tuần.</w:t>
      </w:r>
    </w:p>
    <w:p>
      <w:pPr>
        <w:spacing w:after="140"/>
        <w:jc w:val="both"/>
      </w:pPr>
      <w:r>
        <w:rPr>
          <w:rFonts w:ascii="Roboto" w:hAnsi="Roboto" w:cs="Roboto" w:eastAsia="Roboto"/>
          <w:b/>
          <w:i w:val="0"/>
          <w:color w:val="1A1A1A"/>
          <w:sz w:val="21"/>
        </w:rPr>
        <w:t>Trạng thái hiện tại: 0 trên 3 dấu hiệu.</w:t>
      </w:r>
      <w:r>
        <w:rPr>
          <w:rFonts w:ascii="Roboto" w:hAnsi="Roboto" w:cs="Roboto" w:eastAsia="Roboto"/>
          <w:b w:val="0"/>
          <w:i w:val="0"/>
          <w:color w:val="1A1A1A"/>
          <w:sz w:val="21"/>
        </w:rPr>
        <w:t xml:space="preserve"> Tuần gần nhất bán ròng 6.472 tỷ đồng; phiên 27/07 có 19 mã giảm sàn; phiên 22/07 giảm 3,58% kèm khối lượng cao nhất 10 phiên.</w:t>
      </w:r>
    </w:p>
    <w:p>
      <w:pPr>
        <w:pStyle w:val="Heading2"/>
        <w:spacing w:before="320" w:after="120"/>
      </w:pPr>
      <w:r>
        <w:rPr>
          <w:rFonts w:ascii="Roboto" w:hAnsi="Roboto" w:cs="Roboto" w:eastAsia="Roboto"/>
          <w:b/>
          <w:i w:val="0"/>
          <w:color w:val="0E548F"/>
          <w:sz w:val="26"/>
        </w:rPr>
        <w:t>7.3. Trần vị thế theo thanh khoản</w:t>
      </w:r>
    </w:p>
    <w:p>
      <w:pPr>
        <w:spacing w:after="140"/>
        <w:jc w:val="both"/>
      </w:pPr>
      <w:r>
        <w:rPr>
          <w:rFonts w:ascii="Roboto" w:hAnsi="Roboto" w:cs="Roboto" w:eastAsia="Roboto"/>
          <w:b w:val="0"/>
          <w:i w:val="0"/>
          <w:color w:val="1A1A1A"/>
          <w:sz w:val="21"/>
        </w:rPr>
        <w:t>Nguyên tắc: không giải ngân quá 5% khối lượng bình quân 20 phiên trong mỗi phiên, xây dựng vị thế tối thiểu ba phiên.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276"/>
        <w:gridCol w:w="2615"/>
        <w:gridCol w:w="3747"/>
      </w:tblGrid>
      <w:tr>
        <w:trPr>
          <w:tblHeader w:val="true"/>
          <w:cantSplit w:val="true"/>
        </w:trPr>
        <w:tc>
          <w:tcPr>
            <w:shd w:val="clear" w:color="auto" w:fill="0E548F"/>
            <w:tcW w:w="1700" w:type="pct"/>
          </w:tcPr>
          <w:p>
            <w:pPr>
              <w:spacing w:after="20" w:before="20" w:line="240" w:lineRule="auto"/>
            </w:pPr>
            <w:r/>
            <w:r>
              <w:rPr>
                <w:rFonts w:ascii="Roboto" w:hAnsi="Roboto" w:cs="Roboto" w:eastAsia="Roboto"/>
                <w:b/>
                <w:i w:val="0"/>
                <w:color w:val="FFFFFF"/>
                <w:sz w:val="19"/>
              </w:rPr>
              <w:t>Mã</w:t>
            </w:r>
          </w:p>
        </w:tc>
        <w:tc>
          <w:tcPr>
            <w:shd w:val="clear" w:color="auto" w:fill="0E548F"/>
            <w:tcW w:w="1357" w:type="pct"/>
          </w:tcPr>
          <w:p>
            <w:pPr>
              <w:spacing w:after="20" w:before="20" w:line="240" w:lineRule="auto"/>
            </w:pPr>
            <w:r/>
            <w:r>
              <w:rPr>
                <w:rFonts w:ascii="Roboto" w:hAnsi="Roboto" w:cs="Roboto" w:eastAsia="Roboto"/>
                <w:b/>
                <w:i w:val="0"/>
                <w:color w:val="FFFFFF"/>
                <w:sz w:val="19"/>
              </w:rPr>
              <w:t>ADV (tỷ đồng)</w:t>
            </w:r>
          </w:p>
        </w:tc>
        <w:tc>
          <w:tcPr>
            <w:shd w:val="clear" w:color="auto" w:fill="0E548F"/>
            <w:tcW w:w="1943" w:type="pct"/>
          </w:tcPr>
          <w:p>
            <w:pPr>
              <w:spacing w:after="20" w:before="20" w:line="240" w:lineRule="auto"/>
            </w:pPr>
            <w:r/>
            <w:r>
              <w:rPr>
                <w:rFonts w:ascii="Roboto" w:hAnsi="Roboto" w:cs="Roboto" w:eastAsia="Roboto"/>
                <w:b/>
                <w:i w:val="0"/>
                <w:color w:val="FFFFFF"/>
                <w:sz w:val="19"/>
              </w:rPr>
              <w:t>Trần vị thế ước tính</w:t>
            </w:r>
          </w:p>
        </w:tc>
      </w:tr>
      <w:tr>
        <w:trPr>
          <w:cantSplit w:val="true"/>
        </w:trPr>
        <w:tc>
          <w:tcPr>
            <w:tcW w:w="1700" w:type="pct"/>
          </w:tcPr>
          <w:p>
            <w:pPr>
              <w:spacing w:after="20" w:before="20" w:line="240" w:lineRule="auto"/>
            </w:pPr>
            <w:r/>
            <w:r>
              <w:rPr>
                <w:rFonts w:ascii="Roboto" w:hAnsi="Roboto" w:cs="Roboto" w:eastAsia="Roboto"/>
                <w:b w:val="0"/>
                <w:i w:val="0"/>
                <w:color w:val="1A1A1A"/>
                <w:sz w:val="19"/>
              </w:rPr>
              <w:t>GEG</w:t>
            </w:r>
          </w:p>
        </w:tc>
        <w:tc>
          <w:tcPr>
            <w:tcW w:w="1357" w:type="pct"/>
          </w:tcPr>
          <w:p>
            <w:pPr>
              <w:spacing w:after="20" w:before="20" w:line="240" w:lineRule="auto"/>
            </w:pPr>
            <w:r/>
            <w:r>
              <w:rPr>
                <w:rFonts w:ascii="Roboto" w:hAnsi="Roboto" w:cs="Roboto" w:eastAsia="Roboto"/>
                <w:b w:val="0"/>
                <w:i w:val="0"/>
                <w:color w:val="1A1A1A"/>
                <w:sz w:val="19"/>
              </w:rPr>
              <w:t>3,0</w:t>
            </w:r>
          </w:p>
        </w:tc>
        <w:tc>
          <w:tcPr>
            <w:tcW w:w="1943" w:type="pct"/>
          </w:tcPr>
          <w:p>
            <w:pPr>
              <w:spacing w:after="20" w:before="20" w:line="240" w:lineRule="auto"/>
            </w:pPr>
            <w:r/>
            <w:r>
              <w:rPr>
                <w:rFonts w:ascii="Roboto" w:hAnsi="Roboto" w:cs="Roboto" w:eastAsia="Roboto"/>
                <w:b w:val="0"/>
                <w:i w:val="0"/>
                <w:color w:val="1A1A1A"/>
                <w:sz w:val="19"/>
              </w:rPr>
              <w:t>~450 triệu</w:t>
            </w:r>
          </w:p>
        </w:tc>
      </w:tr>
      <w:tr>
        <w:trPr>
          <w:cantSplit w:val="true"/>
        </w:trPr>
        <w:tc>
          <w:tcPr>
            <w:shd w:val="clear" w:color="auto" w:fill="F2F6FA"/>
            <w:tcW w:w="1700" w:type="pct"/>
          </w:tcPr>
          <w:p>
            <w:pPr>
              <w:spacing w:after="20" w:before="20" w:line="240" w:lineRule="auto"/>
            </w:pPr>
            <w:r/>
            <w:r>
              <w:rPr>
                <w:rFonts w:ascii="Roboto" w:hAnsi="Roboto" w:cs="Roboto" w:eastAsia="Roboto"/>
                <w:b w:val="0"/>
                <w:i w:val="0"/>
                <w:color w:val="1A1A1A"/>
                <w:sz w:val="19"/>
              </w:rPr>
              <w:t>TAL</w:t>
            </w:r>
          </w:p>
        </w:tc>
        <w:tc>
          <w:tcPr>
            <w:shd w:val="clear" w:color="auto" w:fill="F2F6FA"/>
            <w:tcW w:w="1357" w:type="pct"/>
          </w:tcPr>
          <w:p>
            <w:pPr>
              <w:spacing w:after="20" w:before="20" w:line="240" w:lineRule="auto"/>
            </w:pPr>
            <w:r/>
            <w:r>
              <w:rPr>
                <w:rFonts w:ascii="Roboto" w:hAnsi="Roboto" w:cs="Roboto" w:eastAsia="Roboto"/>
                <w:b w:val="0"/>
                <w:i w:val="0"/>
                <w:color w:val="1A1A1A"/>
                <w:sz w:val="19"/>
              </w:rPr>
              <w:t>5,3</w:t>
            </w:r>
          </w:p>
        </w:tc>
        <w:tc>
          <w:tcPr>
            <w:shd w:val="clear" w:color="auto" w:fill="F2F6FA"/>
            <w:tcW w:w="1943" w:type="pct"/>
          </w:tcPr>
          <w:p>
            <w:pPr>
              <w:spacing w:after="20" w:before="20" w:line="240" w:lineRule="auto"/>
            </w:pPr>
            <w:r/>
            <w:r>
              <w:rPr>
                <w:rFonts w:ascii="Roboto" w:hAnsi="Roboto" w:cs="Roboto" w:eastAsia="Roboto"/>
                <w:b w:val="0"/>
                <w:i w:val="0"/>
                <w:color w:val="1A1A1A"/>
                <w:sz w:val="19"/>
              </w:rPr>
              <w:t>~800 triệu</w:t>
            </w:r>
          </w:p>
        </w:tc>
      </w:tr>
      <w:tr>
        <w:trPr>
          <w:cantSplit w:val="true"/>
        </w:trPr>
        <w:tc>
          <w:tcPr>
            <w:tcW w:w="1700" w:type="pct"/>
          </w:tcPr>
          <w:p>
            <w:pPr>
              <w:spacing w:after="20" w:before="20" w:line="240" w:lineRule="auto"/>
            </w:pPr>
            <w:r/>
            <w:r>
              <w:rPr>
                <w:rFonts w:ascii="Roboto" w:hAnsi="Roboto" w:cs="Roboto" w:eastAsia="Roboto"/>
                <w:b w:val="0"/>
                <w:i w:val="0"/>
                <w:color w:val="1A1A1A"/>
                <w:sz w:val="19"/>
              </w:rPr>
              <w:t>NT2</w:t>
            </w:r>
          </w:p>
        </w:tc>
        <w:tc>
          <w:tcPr>
            <w:tcW w:w="1357" w:type="pct"/>
          </w:tcPr>
          <w:p>
            <w:pPr>
              <w:spacing w:after="20" w:before="20" w:line="240" w:lineRule="auto"/>
            </w:pPr>
            <w:r/>
            <w:r>
              <w:rPr>
                <w:rFonts w:ascii="Roboto" w:hAnsi="Roboto" w:cs="Roboto" w:eastAsia="Roboto"/>
                <w:b w:val="0"/>
                <w:i w:val="0"/>
                <w:color w:val="1A1A1A"/>
                <w:sz w:val="19"/>
              </w:rPr>
              <w:t>11,0</w:t>
            </w:r>
          </w:p>
        </w:tc>
        <w:tc>
          <w:tcPr>
            <w:tcW w:w="1943" w:type="pct"/>
          </w:tcPr>
          <w:p>
            <w:pPr>
              <w:spacing w:after="20" w:before="20" w:line="240" w:lineRule="auto"/>
            </w:pPr>
            <w:r/>
            <w:r>
              <w:rPr>
                <w:rFonts w:ascii="Roboto" w:hAnsi="Roboto" w:cs="Roboto" w:eastAsia="Roboto"/>
                <w:b w:val="0"/>
                <w:i w:val="0"/>
                <w:color w:val="1A1A1A"/>
                <w:sz w:val="19"/>
              </w:rPr>
              <w:t>~1,7 tỷ</w:t>
            </w:r>
          </w:p>
        </w:tc>
      </w:tr>
      <w:tr>
        <w:trPr>
          <w:cantSplit w:val="true"/>
        </w:trPr>
        <w:tc>
          <w:tcPr>
            <w:shd w:val="clear" w:color="auto" w:fill="F2F6FA"/>
            <w:tcW w:w="1700" w:type="pct"/>
          </w:tcPr>
          <w:p>
            <w:pPr>
              <w:spacing w:after="20" w:before="20" w:line="240" w:lineRule="auto"/>
            </w:pPr>
            <w:r/>
            <w:r>
              <w:rPr>
                <w:rFonts w:ascii="Roboto" w:hAnsi="Roboto" w:cs="Roboto" w:eastAsia="Roboto"/>
                <w:b w:val="0"/>
                <w:i w:val="0"/>
                <w:color w:val="1A1A1A"/>
                <w:sz w:val="19"/>
              </w:rPr>
              <w:t>VGC</w:t>
            </w:r>
          </w:p>
        </w:tc>
        <w:tc>
          <w:tcPr>
            <w:shd w:val="clear" w:color="auto" w:fill="F2F6FA"/>
            <w:tcW w:w="1357" w:type="pct"/>
          </w:tcPr>
          <w:p>
            <w:pPr>
              <w:spacing w:after="20" w:before="20" w:line="240" w:lineRule="auto"/>
            </w:pPr>
            <w:r/>
            <w:r>
              <w:rPr>
                <w:rFonts w:ascii="Roboto" w:hAnsi="Roboto" w:cs="Roboto" w:eastAsia="Roboto"/>
                <w:b w:val="0"/>
                <w:i w:val="0"/>
                <w:color w:val="1A1A1A"/>
                <w:sz w:val="19"/>
              </w:rPr>
              <w:t>13,8</w:t>
            </w:r>
          </w:p>
        </w:tc>
        <w:tc>
          <w:tcPr>
            <w:shd w:val="clear" w:color="auto" w:fill="F2F6FA"/>
            <w:tcW w:w="1943" w:type="pct"/>
          </w:tcPr>
          <w:p>
            <w:pPr>
              <w:spacing w:after="20" w:before="20" w:line="240" w:lineRule="auto"/>
            </w:pPr>
            <w:r/>
            <w:r>
              <w:rPr>
                <w:rFonts w:ascii="Roboto" w:hAnsi="Roboto" w:cs="Roboto" w:eastAsia="Roboto"/>
                <w:b w:val="0"/>
                <w:i w:val="0"/>
                <w:color w:val="1A1A1A"/>
                <w:sz w:val="19"/>
              </w:rPr>
              <w:t>~2,1 tỷ</w:t>
            </w:r>
          </w:p>
        </w:tc>
      </w:tr>
      <w:tr>
        <w:trPr>
          <w:cantSplit w:val="true"/>
        </w:trPr>
        <w:tc>
          <w:tcPr>
            <w:tcW w:w="1700" w:type="pct"/>
          </w:tcPr>
          <w:p>
            <w:pPr>
              <w:spacing w:after="20" w:before="20" w:line="240" w:lineRule="auto"/>
            </w:pPr>
            <w:r/>
            <w:r>
              <w:rPr>
                <w:rFonts w:ascii="Roboto" w:hAnsi="Roboto" w:cs="Roboto" w:eastAsia="Roboto"/>
                <w:b w:val="0"/>
                <w:i w:val="0"/>
                <w:color w:val="1A1A1A"/>
                <w:sz w:val="19"/>
              </w:rPr>
              <w:t>HHV</w:t>
            </w:r>
          </w:p>
        </w:tc>
        <w:tc>
          <w:tcPr>
            <w:tcW w:w="1357" w:type="pct"/>
          </w:tcPr>
          <w:p>
            <w:pPr>
              <w:spacing w:after="20" w:before="20" w:line="240" w:lineRule="auto"/>
            </w:pPr>
            <w:r/>
            <w:r>
              <w:rPr>
                <w:rFonts w:ascii="Roboto" w:hAnsi="Roboto" w:cs="Roboto" w:eastAsia="Roboto"/>
                <w:b w:val="0"/>
                <w:i w:val="0"/>
                <w:color w:val="1A1A1A"/>
                <w:sz w:val="19"/>
              </w:rPr>
              <w:t>29,0</w:t>
            </w:r>
          </w:p>
        </w:tc>
        <w:tc>
          <w:tcPr>
            <w:tcW w:w="1943" w:type="pct"/>
          </w:tcPr>
          <w:p>
            <w:pPr>
              <w:spacing w:after="20" w:before="20" w:line="240" w:lineRule="auto"/>
            </w:pPr>
            <w:r/>
            <w:r>
              <w:rPr>
                <w:rFonts w:ascii="Roboto" w:hAnsi="Roboto" w:cs="Roboto" w:eastAsia="Roboto"/>
                <w:b w:val="0"/>
                <w:i w:val="0"/>
                <w:color w:val="1A1A1A"/>
                <w:sz w:val="19"/>
              </w:rPr>
              <w:t>~4,4 tỷ</w:t>
            </w:r>
          </w:p>
        </w:tc>
      </w:tr>
      <w:tr>
        <w:trPr>
          <w:cantSplit w:val="true"/>
        </w:trPr>
        <w:tc>
          <w:tcPr>
            <w:shd w:val="clear" w:color="auto" w:fill="F2F6FA"/>
            <w:tcW w:w="1700" w:type="pct"/>
          </w:tcPr>
          <w:p>
            <w:pPr>
              <w:spacing w:after="20" w:before="20" w:line="240" w:lineRule="auto"/>
            </w:pPr>
            <w:r/>
            <w:r>
              <w:rPr>
                <w:rFonts w:ascii="Roboto" w:hAnsi="Roboto" w:cs="Roboto" w:eastAsia="Roboto"/>
                <w:b w:val="0"/>
                <w:i w:val="0"/>
                <w:color w:val="1A1A1A"/>
                <w:sz w:val="19"/>
              </w:rPr>
              <w:t>CTD</w:t>
            </w:r>
          </w:p>
        </w:tc>
        <w:tc>
          <w:tcPr>
            <w:shd w:val="clear" w:color="auto" w:fill="F2F6FA"/>
            <w:tcW w:w="1357" w:type="pct"/>
          </w:tcPr>
          <w:p>
            <w:pPr>
              <w:spacing w:after="20" w:before="20" w:line="240" w:lineRule="auto"/>
            </w:pPr>
            <w:r/>
            <w:r>
              <w:rPr>
                <w:rFonts w:ascii="Roboto" w:hAnsi="Roboto" w:cs="Roboto" w:eastAsia="Roboto"/>
                <w:b w:val="0"/>
                <w:i w:val="0"/>
                <w:color w:val="1A1A1A"/>
                <w:sz w:val="19"/>
              </w:rPr>
              <w:t>36,1</w:t>
            </w:r>
          </w:p>
        </w:tc>
        <w:tc>
          <w:tcPr>
            <w:shd w:val="clear" w:color="auto" w:fill="F2F6FA"/>
            <w:tcW w:w="1943" w:type="pct"/>
          </w:tcPr>
          <w:p>
            <w:pPr>
              <w:spacing w:after="20" w:before="20" w:line="240" w:lineRule="auto"/>
            </w:pPr>
            <w:r/>
            <w:r>
              <w:rPr>
                <w:rFonts w:ascii="Roboto" w:hAnsi="Roboto" w:cs="Roboto" w:eastAsia="Roboto"/>
                <w:b w:val="0"/>
                <w:i w:val="0"/>
                <w:color w:val="1A1A1A"/>
                <w:sz w:val="19"/>
              </w:rPr>
              <w:t>~5,4 tỷ</w:t>
            </w:r>
          </w:p>
        </w:tc>
      </w:tr>
      <w:tr>
        <w:trPr>
          <w:cantSplit w:val="true"/>
        </w:trPr>
        <w:tc>
          <w:tcPr>
            <w:tcW w:w="1700" w:type="pct"/>
          </w:tcPr>
          <w:p>
            <w:pPr>
              <w:spacing w:after="20" w:before="20" w:line="240" w:lineRule="auto"/>
            </w:pPr>
            <w:r/>
            <w:r>
              <w:rPr>
                <w:rFonts w:ascii="Roboto" w:hAnsi="Roboto" w:cs="Roboto" w:eastAsia="Roboto"/>
                <w:b w:val="0"/>
                <w:i w:val="0"/>
                <w:color w:val="1A1A1A"/>
                <w:sz w:val="19"/>
              </w:rPr>
              <w:t>HDG</w:t>
            </w:r>
          </w:p>
        </w:tc>
        <w:tc>
          <w:tcPr>
            <w:tcW w:w="1357" w:type="pct"/>
          </w:tcPr>
          <w:p>
            <w:pPr>
              <w:spacing w:after="20" w:before="20" w:line="240" w:lineRule="auto"/>
            </w:pPr>
            <w:r/>
            <w:r>
              <w:rPr>
                <w:rFonts w:ascii="Roboto" w:hAnsi="Roboto" w:cs="Roboto" w:eastAsia="Roboto"/>
                <w:b w:val="0"/>
                <w:i w:val="0"/>
                <w:color w:val="1A1A1A"/>
                <w:sz w:val="19"/>
              </w:rPr>
              <w:t>38,1</w:t>
            </w:r>
          </w:p>
        </w:tc>
        <w:tc>
          <w:tcPr>
            <w:tcW w:w="1943" w:type="pct"/>
          </w:tcPr>
          <w:p>
            <w:pPr>
              <w:spacing w:after="20" w:before="20" w:line="240" w:lineRule="auto"/>
            </w:pPr>
            <w:r/>
            <w:r>
              <w:rPr>
                <w:rFonts w:ascii="Roboto" w:hAnsi="Roboto" w:cs="Roboto" w:eastAsia="Roboto"/>
                <w:b w:val="0"/>
                <w:i w:val="0"/>
                <w:color w:val="1A1A1A"/>
                <w:sz w:val="19"/>
              </w:rPr>
              <w:t>~5,7 tỷ</w:t>
            </w:r>
          </w:p>
        </w:tc>
      </w:tr>
      <w:tr>
        <w:trPr>
          <w:cantSplit w:val="true"/>
        </w:trPr>
        <w:tc>
          <w:tcPr>
            <w:shd w:val="clear" w:color="auto" w:fill="F2F6FA"/>
            <w:tcW w:w="1700" w:type="pct"/>
          </w:tcPr>
          <w:p>
            <w:pPr>
              <w:spacing w:after="20" w:before="20" w:line="240" w:lineRule="auto"/>
            </w:pPr>
            <w:r/>
            <w:r>
              <w:rPr>
                <w:rFonts w:ascii="Roboto" w:hAnsi="Roboto" w:cs="Roboto" w:eastAsia="Roboto"/>
                <w:b w:val="0"/>
                <w:i w:val="0"/>
                <w:color w:val="1A1A1A"/>
                <w:sz w:val="19"/>
              </w:rPr>
              <w:t>IDC</w:t>
            </w:r>
          </w:p>
        </w:tc>
        <w:tc>
          <w:tcPr>
            <w:shd w:val="clear" w:color="auto" w:fill="F2F6FA"/>
            <w:tcW w:w="1357" w:type="pct"/>
          </w:tcPr>
          <w:p>
            <w:pPr>
              <w:spacing w:after="20" w:before="20" w:line="240" w:lineRule="auto"/>
            </w:pPr>
            <w:r/>
            <w:r>
              <w:rPr>
                <w:rFonts w:ascii="Roboto" w:hAnsi="Roboto" w:cs="Roboto" w:eastAsia="Roboto"/>
                <w:b w:val="0"/>
                <w:i w:val="0"/>
                <w:color w:val="1A1A1A"/>
                <w:sz w:val="19"/>
              </w:rPr>
              <w:t>40,3</w:t>
            </w:r>
          </w:p>
        </w:tc>
        <w:tc>
          <w:tcPr>
            <w:shd w:val="clear" w:color="auto" w:fill="F2F6FA"/>
            <w:tcW w:w="1943" w:type="pct"/>
          </w:tcPr>
          <w:p>
            <w:pPr>
              <w:spacing w:after="20" w:before="20" w:line="240" w:lineRule="auto"/>
            </w:pPr>
            <w:r/>
            <w:r>
              <w:rPr>
                <w:rFonts w:ascii="Roboto" w:hAnsi="Roboto" w:cs="Roboto" w:eastAsia="Roboto"/>
                <w:b w:val="0"/>
                <w:i w:val="0"/>
                <w:color w:val="1A1A1A"/>
                <w:sz w:val="19"/>
              </w:rPr>
              <w:t>~6,0 tỷ</w:t>
            </w:r>
          </w:p>
        </w:tc>
      </w:tr>
      <w:tr>
        <w:trPr>
          <w:cantSplit w:val="true"/>
        </w:trPr>
        <w:tc>
          <w:tcPr>
            <w:tcW w:w="1700" w:type="pct"/>
          </w:tcPr>
          <w:p>
            <w:pPr>
              <w:spacing w:after="20" w:before="20" w:line="240" w:lineRule="auto"/>
            </w:pPr>
            <w:r/>
            <w:r>
              <w:rPr>
                <w:rFonts w:ascii="Roboto" w:hAnsi="Roboto" w:cs="Roboto" w:eastAsia="Roboto"/>
                <w:b w:val="0"/>
                <w:i w:val="0"/>
                <w:color w:val="1A1A1A"/>
                <w:sz w:val="19"/>
              </w:rPr>
              <w:t>NLG</w:t>
            </w:r>
          </w:p>
        </w:tc>
        <w:tc>
          <w:tcPr>
            <w:tcW w:w="1357" w:type="pct"/>
          </w:tcPr>
          <w:p>
            <w:pPr>
              <w:spacing w:after="20" w:before="20" w:line="240" w:lineRule="auto"/>
            </w:pPr>
            <w:r/>
            <w:r>
              <w:rPr>
                <w:rFonts w:ascii="Roboto" w:hAnsi="Roboto" w:cs="Roboto" w:eastAsia="Roboto"/>
                <w:b w:val="0"/>
                <w:i w:val="0"/>
                <w:color w:val="1A1A1A"/>
                <w:sz w:val="19"/>
              </w:rPr>
              <w:t>42,7</w:t>
            </w:r>
          </w:p>
        </w:tc>
        <w:tc>
          <w:tcPr>
            <w:tcW w:w="1943" w:type="pct"/>
          </w:tcPr>
          <w:p>
            <w:pPr>
              <w:spacing w:after="20" w:before="20" w:line="240" w:lineRule="auto"/>
            </w:pPr>
            <w:r/>
            <w:r>
              <w:rPr>
                <w:rFonts w:ascii="Roboto" w:hAnsi="Roboto" w:cs="Roboto" w:eastAsia="Roboto"/>
                <w:b w:val="0"/>
                <w:i w:val="0"/>
                <w:color w:val="1A1A1A"/>
                <w:sz w:val="19"/>
              </w:rPr>
              <w:t>~6,4 tỷ</w:t>
            </w:r>
          </w:p>
        </w:tc>
      </w:tr>
      <w:tr>
        <w:trPr>
          <w:cantSplit w:val="true"/>
        </w:trPr>
        <w:tc>
          <w:tcPr>
            <w:shd w:val="clear" w:color="auto" w:fill="F2F6FA"/>
            <w:tcW w:w="1700" w:type="pct"/>
          </w:tcPr>
          <w:p>
            <w:pPr>
              <w:spacing w:after="20" w:before="20" w:line="240" w:lineRule="auto"/>
            </w:pPr>
            <w:r/>
            <w:r>
              <w:rPr>
                <w:rFonts w:ascii="Roboto" w:hAnsi="Roboto" w:cs="Roboto" w:eastAsia="Roboto"/>
                <w:b w:val="0"/>
                <w:i w:val="0"/>
                <w:color w:val="1A1A1A"/>
                <w:sz w:val="19"/>
              </w:rPr>
              <w:t>CEO</w:t>
            </w:r>
          </w:p>
        </w:tc>
        <w:tc>
          <w:tcPr>
            <w:shd w:val="clear" w:color="auto" w:fill="F2F6FA"/>
            <w:tcW w:w="1357" w:type="pct"/>
          </w:tcPr>
          <w:p>
            <w:pPr>
              <w:spacing w:after="20" w:before="20" w:line="240" w:lineRule="auto"/>
            </w:pPr>
            <w:r/>
            <w:r>
              <w:rPr>
                <w:rFonts w:ascii="Roboto" w:hAnsi="Roboto" w:cs="Roboto" w:eastAsia="Roboto"/>
                <w:b w:val="0"/>
                <w:i w:val="0"/>
                <w:color w:val="1A1A1A"/>
                <w:sz w:val="19"/>
              </w:rPr>
              <w:t>71,3</w:t>
            </w:r>
          </w:p>
        </w:tc>
        <w:tc>
          <w:tcPr>
            <w:shd w:val="clear" w:color="auto" w:fill="F2F6FA"/>
            <w:tcW w:w="1943" w:type="pct"/>
          </w:tcPr>
          <w:p>
            <w:pPr>
              <w:spacing w:after="20" w:before="20" w:line="240" w:lineRule="auto"/>
            </w:pPr>
            <w:r/>
            <w:r>
              <w:rPr>
                <w:rFonts w:ascii="Roboto" w:hAnsi="Roboto" w:cs="Roboto" w:eastAsia="Roboto"/>
                <w:b w:val="0"/>
                <w:i w:val="0"/>
                <w:color w:val="1A1A1A"/>
                <w:sz w:val="19"/>
              </w:rPr>
              <w:t>~10,7 tỷ</w:t>
            </w:r>
          </w:p>
        </w:tc>
      </w:tr>
      <w:tr>
        <w:trPr>
          <w:cantSplit w:val="true"/>
        </w:trPr>
        <w:tc>
          <w:tcPr>
            <w:tcW w:w="1700" w:type="pct"/>
          </w:tcPr>
          <w:p>
            <w:pPr>
              <w:spacing w:after="20" w:before="20" w:line="240" w:lineRule="auto"/>
            </w:pPr>
            <w:r/>
            <w:r>
              <w:rPr>
                <w:rFonts w:ascii="Roboto" w:hAnsi="Roboto" w:cs="Roboto" w:eastAsia="Roboto"/>
                <w:b w:val="0"/>
                <w:i w:val="0"/>
                <w:color w:val="1A1A1A"/>
                <w:sz w:val="19"/>
              </w:rPr>
              <w:t>TCX</w:t>
            </w:r>
          </w:p>
        </w:tc>
        <w:tc>
          <w:tcPr>
            <w:tcW w:w="1357" w:type="pct"/>
          </w:tcPr>
          <w:p>
            <w:pPr>
              <w:spacing w:after="20" w:before="20" w:line="240" w:lineRule="auto"/>
            </w:pPr>
            <w:r/>
            <w:r>
              <w:rPr>
                <w:rFonts w:ascii="Roboto" w:hAnsi="Roboto" w:cs="Roboto" w:eastAsia="Roboto"/>
                <w:b w:val="0"/>
                <w:i w:val="0"/>
                <w:color w:val="1A1A1A"/>
                <w:sz w:val="19"/>
              </w:rPr>
              <w:t>74,7</w:t>
            </w:r>
          </w:p>
        </w:tc>
        <w:tc>
          <w:tcPr>
            <w:tcW w:w="1943" w:type="pct"/>
          </w:tcPr>
          <w:p>
            <w:pPr>
              <w:spacing w:after="20" w:before="20" w:line="240" w:lineRule="auto"/>
            </w:pPr>
            <w:r/>
            <w:r>
              <w:rPr>
                <w:rFonts w:ascii="Roboto" w:hAnsi="Roboto" w:cs="Roboto" w:eastAsia="Roboto"/>
                <w:b w:val="0"/>
                <w:i w:val="0"/>
                <w:color w:val="1A1A1A"/>
                <w:sz w:val="19"/>
              </w:rPr>
              <w:t>~11 tỷ</w:t>
            </w:r>
          </w:p>
        </w:tc>
      </w:tr>
      <w:tr>
        <w:trPr>
          <w:cantSplit w:val="true"/>
        </w:trPr>
        <w:tc>
          <w:tcPr>
            <w:shd w:val="clear" w:color="auto" w:fill="F2F6FA"/>
            <w:tcW w:w="1700" w:type="pct"/>
          </w:tcPr>
          <w:p>
            <w:pPr>
              <w:spacing w:after="20" w:before="20" w:line="240" w:lineRule="auto"/>
            </w:pPr>
            <w:r/>
            <w:r>
              <w:rPr>
                <w:rFonts w:ascii="Roboto" w:hAnsi="Roboto" w:cs="Roboto" w:eastAsia="Roboto"/>
                <w:b w:val="0"/>
                <w:i w:val="0"/>
                <w:color w:val="1A1A1A"/>
                <w:sz w:val="19"/>
              </w:rPr>
              <w:t>KDH</w:t>
            </w:r>
          </w:p>
        </w:tc>
        <w:tc>
          <w:tcPr>
            <w:shd w:val="clear" w:color="auto" w:fill="F2F6FA"/>
            <w:tcW w:w="1357" w:type="pct"/>
          </w:tcPr>
          <w:p>
            <w:pPr>
              <w:spacing w:after="20" w:before="20" w:line="240" w:lineRule="auto"/>
            </w:pPr>
            <w:r/>
            <w:r>
              <w:rPr>
                <w:rFonts w:ascii="Roboto" w:hAnsi="Roboto" w:cs="Roboto" w:eastAsia="Roboto"/>
                <w:b w:val="0"/>
                <w:i w:val="0"/>
                <w:color w:val="1A1A1A"/>
                <w:sz w:val="19"/>
              </w:rPr>
              <w:t>90,0</w:t>
            </w:r>
          </w:p>
        </w:tc>
        <w:tc>
          <w:tcPr>
            <w:shd w:val="clear" w:color="auto" w:fill="F2F6FA"/>
            <w:tcW w:w="1943" w:type="pct"/>
          </w:tcPr>
          <w:p>
            <w:pPr>
              <w:spacing w:after="20" w:before="20" w:line="240" w:lineRule="auto"/>
            </w:pPr>
            <w:r/>
            <w:r>
              <w:rPr>
                <w:rFonts w:ascii="Roboto" w:hAnsi="Roboto" w:cs="Roboto" w:eastAsia="Roboto"/>
                <w:b w:val="0"/>
                <w:i w:val="0"/>
                <w:color w:val="1A1A1A"/>
                <w:sz w:val="19"/>
              </w:rPr>
              <w:t>~13,5 tỷ</w:t>
            </w:r>
          </w:p>
        </w:tc>
      </w:tr>
      <w:tr>
        <w:trPr>
          <w:cantSplit w:val="true"/>
        </w:trPr>
        <w:tc>
          <w:tcPr>
            <w:tcW w:w="1700" w:type="pct"/>
          </w:tcPr>
          <w:p>
            <w:pPr>
              <w:spacing w:after="20" w:before="20" w:line="240" w:lineRule="auto"/>
            </w:pPr>
            <w:r/>
            <w:r>
              <w:rPr>
                <w:rFonts w:ascii="Roboto" w:hAnsi="Roboto" w:cs="Roboto" w:eastAsia="Roboto"/>
                <w:b w:val="0"/>
                <w:i w:val="0"/>
                <w:color w:val="1A1A1A"/>
                <w:sz w:val="19"/>
              </w:rPr>
              <w:t>VCK</w:t>
            </w:r>
          </w:p>
        </w:tc>
        <w:tc>
          <w:tcPr>
            <w:tcW w:w="1357" w:type="pct"/>
          </w:tcPr>
          <w:p>
            <w:pPr>
              <w:spacing w:after="20" w:before="20" w:line="240" w:lineRule="auto"/>
            </w:pPr>
            <w:r/>
            <w:r>
              <w:rPr>
                <w:rFonts w:ascii="Roboto" w:hAnsi="Roboto" w:cs="Roboto" w:eastAsia="Roboto"/>
                <w:b w:val="0"/>
                <w:i w:val="0"/>
                <w:color w:val="1A1A1A"/>
                <w:sz w:val="19"/>
              </w:rPr>
              <w:t>92,4</w:t>
            </w:r>
          </w:p>
        </w:tc>
        <w:tc>
          <w:tcPr>
            <w:tcW w:w="1943" w:type="pct"/>
          </w:tcPr>
          <w:p>
            <w:pPr>
              <w:spacing w:after="20" w:before="20" w:line="240" w:lineRule="auto"/>
            </w:pPr>
            <w:r/>
            <w:r>
              <w:rPr>
                <w:rFonts w:ascii="Roboto" w:hAnsi="Roboto" w:cs="Roboto" w:eastAsia="Roboto"/>
                <w:b w:val="0"/>
                <w:i w:val="0"/>
                <w:color w:val="1A1A1A"/>
                <w:sz w:val="19"/>
              </w:rPr>
              <w:t>~14 tỷ</w:t>
            </w:r>
          </w:p>
        </w:tc>
      </w:tr>
      <w:tr>
        <w:trPr>
          <w:cantSplit w:val="true"/>
        </w:trPr>
        <w:tc>
          <w:tcPr>
            <w:shd w:val="clear" w:color="auto" w:fill="F2F6FA"/>
            <w:tcW w:w="1700" w:type="pct"/>
          </w:tcPr>
          <w:p>
            <w:pPr>
              <w:spacing w:after="20" w:before="20" w:line="240" w:lineRule="auto"/>
            </w:pPr>
            <w:r/>
            <w:r>
              <w:rPr>
                <w:rFonts w:ascii="Roboto" w:hAnsi="Roboto" w:cs="Roboto" w:eastAsia="Roboto"/>
                <w:b w:val="0"/>
                <w:i w:val="0"/>
                <w:color w:val="1A1A1A"/>
                <w:sz w:val="19"/>
              </w:rPr>
              <w:t>POW</w:t>
            </w:r>
          </w:p>
        </w:tc>
        <w:tc>
          <w:tcPr>
            <w:shd w:val="clear" w:color="auto" w:fill="F2F6FA"/>
            <w:tcW w:w="1357" w:type="pct"/>
          </w:tcPr>
          <w:p>
            <w:pPr>
              <w:spacing w:after="20" w:before="20" w:line="240" w:lineRule="auto"/>
            </w:pPr>
            <w:r/>
            <w:r>
              <w:rPr>
                <w:rFonts w:ascii="Roboto" w:hAnsi="Roboto" w:cs="Roboto" w:eastAsia="Roboto"/>
                <w:b w:val="0"/>
                <w:i w:val="0"/>
                <w:color w:val="1A1A1A"/>
                <w:sz w:val="19"/>
              </w:rPr>
              <w:t>121,9</w:t>
            </w:r>
          </w:p>
        </w:tc>
        <w:tc>
          <w:tcPr>
            <w:shd w:val="clear" w:color="auto" w:fill="F2F6FA"/>
            <w:tcW w:w="1943" w:type="pct"/>
          </w:tcPr>
          <w:p>
            <w:pPr>
              <w:spacing w:after="20" w:before="20" w:line="240" w:lineRule="auto"/>
            </w:pPr>
            <w:r/>
            <w:r>
              <w:rPr>
                <w:rFonts w:ascii="Roboto" w:hAnsi="Roboto" w:cs="Roboto" w:eastAsia="Roboto"/>
                <w:b w:val="0"/>
                <w:i w:val="0"/>
                <w:color w:val="1A1A1A"/>
                <w:sz w:val="19"/>
              </w:rPr>
              <w:t>~18 tỷ</w:t>
            </w:r>
          </w:p>
        </w:tc>
      </w:tr>
      <w:tr>
        <w:trPr>
          <w:cantSplit w:val="true"/>
        </w:trPr>
        <w:tc>
          <w:tcPr>
            <w:tcW w:w="1700" w:type="pct"/>
          </w:tcPr>
          <w:p>
            <w:pPr>
              <w:spacing w:after="20" w:before="20" w:line="240" w:lineRule="auto"/>
            </w:pPr>
            <w:r/>
            <w:r>
              <w:rPr>
                <w:rFonts w:ascii="Roboto" w:hAnsi="Roboto" w:cs="Roboto" w:eastAsia="Roboto"/>
                <w:b w:val="0"/>
                <w:i w:val="0"/>
                <w:color w:val="1A1A1A"/>
                <w:sz w:val="19"/>
              </w:rPr>
              <w:t>HCM</w:t>
            </w:r>
          </w:p>
        </w:tc>
        <w:tc>
          <w:tcPr>
            <w:tcW w:w="1357" w:type="pct"/>
          </w:tcPr>
          <w:p>
            <w:pPr>
              <w:spacing w:after="20" w:before="20" w:line="240" w:lineRule="auto"/>
            </w:pPr>
            <w:r/>
            <w:r>
              <w:rPr>
                <w:rFonts w:ascii="Roboto" w:hAnsi="Roboto" w:cs="Roboto" w:eastAsia="Roboto"/>
                <w:b w:val="0"/>
                <w:i w:val="0"/>
                <w:color w:val="1A1A1A"/>
                <w:sz w:val="19"/>
              </w:rPr>
              <w:t>150,7</w:t>
            </w:r>
          </w:p>
        </w:tc>
        <w:tc>
          <w:tcPr>
            <w:tcW w:w="1943" w:type="pct"/>
          </w:tcPr>
          <w:p>
            <w:pPr>
              <w:spacing w:after="20" w:before="20" w:line="240" w:lineRule="auto"/>
            </w:pPr>
            <w:r/>
            <w:r>
              <w:rPr>
                <w:rFonts w:ascii="Roboto" w:hAnsi="Roboto" w:cs="Roboto" w:eastAsia="Roboto"/>
                <w:b w:val="0"/>
                <w:i w:val="0"/>
                <w:color w:val="1A1A1A"/>
                <w:sz w:val="19"/>
              </w:rPr>
              <w:t>~22 tỷ</w:t>
            </w:r>
          </w:p>
        </w:tc>
      </w:tr>
      <w:tr>
        <w:trPr>
          <w:cantSplit w:val="true"/>
        </w:trPr>
        <w:tc>
          <w:tcPr>
            <w:shd w:val="clear" w:color="auto" w:fill="F2F6FA"/>
            <w:tcW w:w="1700" w:type="pct"/>
          </w:tcPr>
          <w:p>
            <w:pPr>
              <w:spacing w:after="20" w:before="20" w:line="240" w:lineRule="auto"/>
            </w:pPr>
            <w:r/>
            <w:r>
              <w:rPr>
                <w:rFonts w:ascii="Roboto" w:hAnsi="Roboto" w:cs="Roboto" w:eastAsia="Roboto"/>
                <w:b w:val="0"/>
                <w:i w:val="0"/>
                <w:color w:val="1A1A1A"/>
                <w:sz w:val="19"/>
              </w:rPr>
              <w:t>MBS</w:t>
            </w:r>
          </w:p>
        </w:tc>
        <w:tc>
          <w:tcPr>
            <w:shd w:val="clear" w:color="auto" w:fill="F2F6FA"/>
            <w:tcW w:w="1357" w:type="pct"/>
          </w:tcPr>
          <w:p>
            <w:pPr>
              <w:spacing w:after="20" w:before="20" w:line="240" w:lineRule="auto"/>
            </w:pPr>
            <w:r/>
            <w:r>
              <w:rPr>
                <w:rFonts w:ascii="Roboto" w:hAnsi="Roboto" w:cs="Roboto" w:eastAsia="Roboto"/>
                <w:b w:val="0"/>
                <w:i w:val="0"/>
                <w:color w:val="1A1A1A"/>
                <w:sz w:val="19"/>
              </w:rPr>
              <w:t>216,2</w:t>
            </w:r>
          </w:p>
        </w:tc>
        <w:tc>
          <w:tcPr>
            <w:shd w:val="clear" w:color="auto" w:fill="F2F6FA"/>
            <w:tcW w:w="1943" w:type="pct"/>
          </w:tcPr>
          <w:p>
            <w:pPr>
              <w:spacing w:after="20" w:before="20" w:line="240" w:lineRule="auto"/>
            </w:pPr>
            <w:r/>
            <w:r>
              <w:rPr>
                <w:rFonts w:ascii="Roboto" w:hAnsi="Roboto" w:cs="Roboto" w:eastAsia="Roboto"/>
                <w:b w:val="0"/>
                <w:i w:val="0"/>
                <w:color w:val="1A1A1A"/>
                <w:sz w:val="19"/>
              </w:rPr>
              <w:t>~32 tỷ</w:t>
            </w:r>
          </w:p>
        </w:tc>
      </w:tr>
      <w:tr>
        <w:trPr>
          <w:cantSplit w:val="true"/>
        </w:trPr>
        <w:tc>
          <w:tcPr>
            <w:tcW w:w="1700" w:type="pct"/>
          </w:tcPr>
          <w:p>
            <w:pPr>
              <w:spacing w:after="20" w:before="20" w:line="240" w:lineRule="auto"/>
            </w:pPr>
            <w:r/>
            <w:r>
              <w:rPr>
                <w:rFonts w:ascii="Roboto" w:hAnsi="Roboto" w:cs="Roboto" w:eastAsia="Roboto"/>
                <w:b w:val="0"/>
                <w:i w:val="0"/>
                <w:color w:val="1A1A1A"/>
                <w:sz w:val="19"/>
              </w:rPr>
              <w:t>Nhóm ngân hàng đang nắm</w:t>
            </w:r>
          </w:p>
        </w:tc>
        <w:tc>
          <w:tcPr>
            <w:tcW w:w="1357" w:type="pct"/>
          </w:tcPr>
          <w:p>
            <w:pPr>
              <w:spacing w:after="20" w:before="20" w:line="240" w:lineRule="auto"/>
            </w:pPr>
            <w:r/>
            <w:r>
              <w:rPr>
                <w:rFonts w:ascii="Roboto" w:hAnsi="Roboto" w:cs="Roboto" w:eastAsia="Roboto"/>
                <w:b w:val="0"/>
                <w:i w:val="0"/>
                <w:color w:val="1A1A1A"/>
                <w:sz w:val="19"/>
              </w:rPr>
              <w:t>≥ 114</w:t>
            </w:r>
          </w:p>
        </w:tc>
        <w:tc>
          <w:tcPr>
            <w:tcW w:w="1943" w:type="pct"/>
          </w:tcPr>
          <w:p>
            <w:pPr>
              <w:spacing w:after="20" w:before="20" w:line="240" w:lineRule="auto"/>
            </w:pPr>
            <w:r/>
            <w:r>
              <w:rPr>
                <w:rFonts w:ascii="Roboto" w:hAnsi="Roboto" w:cs="Roboto" w:eastAsia="Roboto"/>
                <w:b w:val="0"/>
                <w:i w:val="0"/>
                <w:color w:val="1A1A1A"/>
                <w:sz w:val="19"/>
              </w:rPr>
              <w:t>≥ 17 tỷ, không bị ràng buộc</w:t>
            </w:r>
          </w:p>
        </w:tc>
      </w:tr>
    </w:tbl>
    <w:p>
      <w:pPr>
        <w:spacing w:after="160"/>
      </w:pPr>
    </w:p>
    <w:p>
      <w:pPr>
        <w:pStyle w:val="Heading2"/>
        <w:spacing w:before="320" w:after="120"/>
      </w:pPr>
      <w:r>
        <w:rPr>
          <w:rFonts w:ascii="Roboto" w:hAnsi="Roboto" w:cs="Roboto" w:eastAsia="Roboto"/>
          <w:b/>
          <w:i w:val="0"/>
          <w:color w:val="0E548F"/>
          <w:sz w:val="26"/>
        </w:rPr>
        <w:t>7.4. Kỷ luật riêng cho ba nhóm vị thế đặc thù</w:t>
      </w:r>
    </w:p>
    <w:p>
      <w:pPr>
        <w:spacing w:after="140"/>
        <w:jc w:val="both"/>
      </w:pPr>
      <w:r>
        <w:rPr>
          <w:rFonts w:ascii="Roboto" w:hAnsi="Roboto" w:cs="Roboto" w:eastAsia="Roboto"/>
          <w:b/>
          <w:i w:val="0"/>
          <w:color w:val="1A1A1A"/>
          <w:sz w:val="21"/>
        </w:rPr>
        <w:t>HDB — vị thế vào bằng ngoại lệ.</w:t>
      </w:r>
      <w:r>
        <w:rPr>
          <w:rFonts w:ascii="Roboto" w:hAnsi="Roboto" w:cs="Roboto" w:eastAsia="Roboto"/>
          <w:b w:val="0"/>
          <w:i w:val="0"/>
          <w:color w:val="1A1A1A"/>
          <w:sz w:val="21"/>
        </w:rPr>
        <w:t xml:space="preserve"> Ba ngưỡng huỷ luận điểm nêu tại mục 4.1.4 là cơ chế kiểm soát duy nhất cho rủi ro này. Nếu không thực thi nghiêm thì ngoại lệ trở thành quyết định vô điều kiện. HDB cũng là vị thế phải giảm trước tiên trong kịch bản tại mục 6.8.</w:t>
      </w:r>
    </w:p>
    <w:p>
      <w:pPr>
        <w:spacing w:after="140"/>
        <w:jc w:val="both"/>
      </w:pPr>
      <w:r>
        <w:rPr>
          <w:rFonts w:ascii="Roboto" w:hAnsi="Roboto" w:cs="Roboto" w:eastAsia="Roboto"/>
          <w:b/>
          <w:i w:val="0"/>
          <w:color w:val="1A1A1A"/>
          <w:sz w:val="21"/>
        </w:rPr>
        <w:t>STB — vị thế động lượng thuần.</w:t>
      </w:r>
      <w:r>
        <w:rPr>
          <w:rFonts w:ascii="Roboto" w:hAnsi="Roboto" w:cs="Roboto" w:eastAsia="Roboto"/>
          <w:b w:val="0"/>
          <w:i w:val="0"/>
          <w:color w:val="1A1A1A"/>
          <w:sz w:val="21"/>
        </w:rPr>
        <w:t xml:space="preserve"> Mã chưa có báo cáo tài chính quý 2, nợ xấu ước khoảng 5,6% và luận điểm phụ thuộc một quyết định phê duyệt hành chính chưa có mốc thời gian. Đóng vị thế trước kỳ nghỉ theo kế hoạch tuần 5, không giữ qua khoảng trống 5 ngày.</w:t>
      </w:r>
    </w:p>
    <w:p>
      <w:pPr>
        <w:spacing w:after="140"/>
        <w:jc w:val="both"/>
      </w:pPr>
      <w:r>
        <w:rPr>
          <w:rFonts w:ascii="Roboto" w:hAnsi="Roboto" w:cs="Roboto" w:eastAsia="Roboto"/>
          <w:b/>
          <w:i w:val="0"/>
          <w:color w:val="1A1A1A"/>
          <w:sz w:val="21"/>
        </w:rPr>
        <w:t>VCK và HCM — hai mã chưa qua vòng loại trừ cứng.</w:t>
      </w:r>
      <w:r>
        <w:rPr>
          <w:rFonts w:ascii="Roboto" w:hAnsi="Roboto" w:cs="Roboto" w:eastAsia="Roboto"/>
          <w:b w:val="0"/>
          <w:i w:val="0"/>
          <w:color w:val="1A1A1A"/>
          <w:sz w:val="21"/>
        </w:rPr>
        <w:t xml:space="preserve"> Việc rà soát quản trị, pháp lý, kế hoạch phát hành và tình trạng cổ đông lớn phải hoàn tất trong tuần 1. Phát hiện vấn đề thì đóng vị thế ngay, không chờ giá.</w:t>
      </w:r>
    </w:p>
    <w:p>
      <w:pPr>
        <w:pStyle w:val="Heading2"/>
        <w:spacing w:before="320" w:after="120"/>
      </w:pPr>
      <w:r>
        <w:rPr>
          <w:rFonts w:ascii="Roboto" w:hAnsi="Roboto" w:cs="Roboto" w:eastAsia="Roboto"/>
          <w:b/>
          <w:i w:val="0"/>
          <w:color w:val="0E548F"/>
          <w:sz w:val="26"/>
        </w:rPr>
        <w:t>7.5. Sáu rủi ro lớn nhất của kế hoạch</w:t>
      </w:r>
    </w:p>
    <w:p>
      <w:pPr>
        <w:spacing w:after="140"/>
        <w:jc w:val="both"/>
      </w:pPr>
      <w:r>
        <w:rPr>
          <w:rFonts w:ascii="Roboto" w:hAnsi="Roboto" w:cs="Roboto" w:eastAsia="Roboto"/>
          <w:b/>
          <w:i w:val="0"/>
          <w:color w:val="1A1A1A"/>
          <w:sz w:val="21"/>
        </w:rPr>
        <w:t>Thứ nhất, thị trường có thể chưa tạo đáy, trong khi toàn bộ khung kỳ vọng giả định điều ngược lại.</w:t>
      </w:r>
      <w:r>
        <w:rPr>
          <w:rFonts w:ascii="Roboto" w:hAnsi="Roboto" w:cs="Roboto" w:eastAsia="Roboto"/>
          <w:b w:val="0"/>
          <w:i w:val="0"/>
          <w:color w:val="1A1A1A"/>
          <w:sz w:val="21"/>
        </w:rPr>
        <w:t xml:space="preserve"> Mức giảm hiện tại mới 12,8%, nông hơn đáng kể so với hai tiền lệ 40,3% và 18,1%. Đây là rủi ro gốc, không phòng vệ được bằng việc chọn mã mà chỉ phòng vệ được bằng tỷ trọng và kỷ luật dừng lỗ.</w:t>
      </w:r>
    </w:p>
    <w:p>
      <w:pPr>
        <w:spacing w:after="140"/>
        <w:jc w:val="both"/>
      </w:pPr>
      <w:r>
        <w:rPr>
          <w:rFonts w:ascii="Roboto" w:hAnsi="Roboto" w:cs="Roboto" w:eastAsia="Roboto"/>
          <w:b/>
          <w:i w:val="0"/>
          <w:color w:val="1A1A1A"/>
          <w:sz w:val="21"/>
        </w:rPr>
        <w:t>Thứ hai, bộ lọc xu hướng là bộ lọc chặt và sẽ bỏ lỡ đáy chữ V.</w:t>
      </w:r>
      <w:r>
        <w:rPr>
          <w:rFonts w:ascii="Roboto" w:hAnsi="Roboto" w:cs="Roboto" w:eastAsia="Roboto"/>
          <w:b w:val="0"/>
          <w:i w:val="0"/>
          <w:color w:val="1A1A1A"/>
          <w:sz w:val="21"/>
        </w:rPr>
        <w:t xml:space="preserve"> Nếu thị trường tạo đáy ngay trong tuần này thì danh mục ở mức 30–35% sẽ thua danh mục ở mức 70%. Đây là chi phí đã biết và được chấp nhận có ý thức: đánh đổi phần lợi nhuận ở kịch bản tốt nhất để lấy việc không giải ngân giữa đợt giảm chưa kết thúc. Nếu ba tháng sau nhìn lại thấy các mã bị loại đều tăng mạnh từ đúng vùng này, thì ngưỡng 20% dưới MA200 cần được nới, chứ không phải bỏ nguyên tắc.</w:t>
      </w:r>
    </w:p>
    <w:p>
      <w:pPr>
        <w:spacing w:after="140"/>
        <w:jc w:val="both"/>
      </w:pPr>
      <w:r>
        <w:rPr>
          <w:rFonts w:ascii="Roboto" w:hAnsi="Roboto" w:cs="Roboto" w:eastAsia="Roboto"/>
          <w:b/>
          <w:i w:val="0"/>
          <w:color w:val="1A1A1A"/>
          <w:sz w:val="21"/>
        </w:rPr>
        <w:t>Thứ ba, HDB vào danh mục bằng ngoại lệ.</w:t>
      </w:r>
      <w:r>
        <w:rPr>
          <w:rFonts w:ascii="Roboto" w:hAnsi="Roboto" w:cs="Roboto" w:eastAsia="Roboto"/>
          <w:b w:val="0"/>
          <w:i w:val="0"/>
          <w:color w:val="1A1A1A"/>
          <w:sz w:val="21"/>
        </w:rPr>
        <w:t xml:space="preserve"> Mã này không đạt bộ lọc xu hướng; việc đưa vào tuần 1 dựa trên bộ yếu tố xúc tác chứ không dựa trên bằng chứng giá đã ngừng giảm. Nếu nhịp giảm tiếp diễn, đây là vị thế chịu tổn thất nhiều nhất trong nhóm lõi.</w:t>
      </w:r>
    </w:p>
    <w:p>
      <w:pPr>
        <w:spacing w:after="140"/>
        <w:jc w:val="both"/>
      </w:pPr>
      <w:r>
        <w:rPr>
          <w:rFonts w:ascii="Roboto" w:hAnsi="Roboto" w:cs="Roboto" w:eastAsia="Roboto"/>
          <w:b/>
          <w:i w:val="0"/>
          <w:color w:val="1A1A1A"/>
          <w:sz w:val="21"/>
        </w:rPr>
        <w:t>Thứ tư, bốn mã mới có thể đạt bộ lọc vì lý do kỹ thuật chứ không vì chất lượng.</w:t>
      </w:r>
      <w:r>
        <w:rPr>
          <w:rFonts w:ascii="Roboto" w:hAnsi="Roboto" w:cs="Roboto" w:eastAsia="Roboto"/>
          <w:b w:val="0"/>
          <w:i w:val="0"/>
          <w:color w:val="1A1A1A"/>
          <w:sz w:val="21"/>
        </w:rPr>
        <w:t xml:space="preserve"> VCK, HCM và VPX đứng trên MA200 một phần vì mới niêm yết cuối 2025, nên MA200 của các mã này được tính trên nền giá thấp hơn và chưa trải qua chu kỳ giảm nào. Đây là điểm yếu thực của phép so sánh và không khắc phục được bằng dữ liệu hiện có. Cách xử lý: giữ quy mô ba mã này ở mức hạn chế và loại VPX vì chất lượng lợi nhuận.</w:t>
      </w:r>
    </w:p>
    <w:p>
      <w:pPr>
        <w:spacing w:after="140"/>
        <w:jc w:val="both"/>
      </w:pPr>
      <w:r>
        <w:rPr>
          <w:rFonts w:ascii="Roboto" w:hAnsi="Roboto" w:cs="Roboto" w:eastAsia="Roboto"/>
          <w:b/>
          <w:i w:val="0"/>
          <w:color w:val="1A1A1A"/>
          <w:sz w:val="21"/>
        </w:rPr>
        <w:t>Thứ năm, năm trên tám ngân hàng chưa có báo cáo tài chính quý 2.</w:t>
      </w:r>
      <w:r>
        <w:rPr>
          <w:rFonts w:ascii="Roboto" w:hAnsi="Roboto" w:cs="Roboto" w:eastAsia="Roboto"/>
          <w:b w:val="0"/>
          <w:i w:val="0"/>
          <w:color w:val="1A1A1A"/>
          <w:sz w:val="21"/>
        </w:rPr>
        <w:t xml:space="preserve"> Mọi đánh giá về MBB, HDB, CTG, SHB và STB đứng trên số quý 1 hoặc dự phóng của bên thứ ba. Đây là cơ sở của việc đặt tuần 3 làm tuần giải ngân chính.</w:t>
      </w:r>
    </w:p>
    <w:p>
      <w:pPr>
        <w:spacing w:after="140"/>
        <w:jc w:val="both"/>
      </w:pPr>
      <w:r>
        <w:rPr>
          <w:rFonts w:ascii="Roboto" w:hAnsi="Roboto" w:cs="Roboto" w:eastAsia="Roboto"/>
          <w:b/>
          <w:i w:val="0"/>
          <w:color w:val="1A1A1A"/>
          <w:sz w:val="21"/>
        </w:rPr>
        <w:t>Thứ sáu, hai rủi ro sự kiện không quản trị được bằng lệnh dừng lỗ:</w:t>
      </w:r>
      <w:r>
        <w:rPr>
          <w:rFonts w:ascii="Roboto" w:hAnsi="Roboto" w:cs="Roboto" w:eastAsia="Roboto"/>
          <w:b w:val="0"/>
          <w:i w:val="0"/>
          <w:color w:val="1A1A1A"/>
          <w:sz w:val="21"/>
        </w:rPr>
        <w:t xml:space="preserve"> công bố danh sách FTSE ngày 21/08 mang tính nhị phân, và khoảng trống 5 ngày cuối tháng 8 trùng hội nghị Jackson Hole cùng ngày tái cơ cấu MSCI. Công cụ duy nhất là giảm tỷ trọng trước.</w:t>
      </w:r>
    </w:p>
    <w:p>
      <w:pPr>
        <w:pStyle w:val="Heading2"/>
        <w:spacing w:before="320" w:after="120"/>
      </w:pPr>
      <w:r>
        <w:rPr>
          <w:rFonts w:ascii="Roboto" w:hAnsi="Roboto" w:cs="Roboto" w:eastAsia="Roboto"/>
          <w:b/>
          <w:i w:val="0"/>
          <w:color w:val="0E548F"/>
          <w:sz w:val="26"/>
        </w:rPr>
        <w:t>7.6. Bảng theo dõi hằng tuần</w:t>
      </w:r>
    </w:p>
    <w:p>
      <w:pPr>
        <w:spacing w:after="140"/>
        <w:jc w:val="both"/>
      </w:pPr>
      <w:r>
        <w:rPr>
          <w:rFonts w:ascii="Roboto" w:hAnsi="Roboto" w:cs="Roboto" w:eastAsia="Roboto"/>
          <w:b w:val="0"/>
          <w:i w:val="0"/>
          <w:color w:val="1A1A1A"/>
          <w:sz w:val="21"/>
        </w:rPr>
        <w:t>Đề xuất ghi nhận vào cuối phiên thứ Sáu mỗi tuần.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643"/>
        <w:gridCol w:w="2893"/>
        <w:gridCol w:w="2349"/>
        <w:gridCol w:w="3753"/>
      </w:tblGrid>
      <w:tr>
        <w:trPr>
          <w:tblHeader w:val="true"/>
          <w:cantSplit w:val="true"/>
        </w:trPr>
        <w:tc>
          <w:tcPr>
            <w:shd w:val="clear" w:color="auto" w:fill="0E548F"/>
            <w:tcW w:w="334" w:type="pct"/>
          </w:tcPr>
          <w:p>
            <w:pPr>
              <w:spacing w:after="20" w:before="20" w:line="240" w:lineRule="auto"/>
            </w:pPr>
            <w:r/>
            <w:r>
              <w:rPr>
                <w:rFonts w:ascii="Roboto" w:hAnsi="Roboto" w:cs="Roboto" w:eastAsia="Roboto"/>
                <w:b/>
                <w:i w:val="0"/>
                <w:color w:val="FFFFFF"/>
                <w:sz w:val="19"/>
              </w:rPr>
              <w:t>#</w:t>
            </w:r>
          </w:p>
        </w:tc>
        <w:tc>
          <w:tcPr>
            <w:shd w:val="clear" w:color="auto" w:fill="0E548F"/>
            <w:tcW w:w="1501" w:type="pct"/>
          </w:tcPr>
          <w:p>
            <w:pPr>
              <w:spacing w:after="20" w:before="20" w:line="240" w:lineRule="auto"/>
            </w:pPr>
            <w:r/>
            <w:r>
              <w:rPr>
                <w:rFonts w:ascii="Roboto" w:hAnsi="Roboto" w:cs="Roboto" w:eastAsia="Roboto"/>
                <w:b/>
                <w:i w:val="0"/>
                <w:color w:val="FFFFFF"/>
                <w:sz w:val="19"/>
              </w:rPr>
              <w:t>Chỉ tiêu</w:t>
            </w:r>
          </w:p>
        </w:tc>
        <w:tc>
          <w:tcPr>
            <w:shd w:val="clear" w:color="auto" w:fill="0E548F"/>
            <w:tcW w:w="1219" w:type="pct"/>
          </w:tcPr>
          <w:p>
            <w:pPr>
              <w:spacing w:after="20" w:before="20" w:line="240" w:lineRule="auto"/>
            </w:pPr>
            <w:r/>
            <w:r>
              <w:rPr>
                <w:rFonts w:ascii="Roboto" w:hAnsi="Roboto" w:cs="Roboto" w:eastAsia="Roboto"/>
                <w:b/>
                <w:i w:val="0"/>
                <w:color w:val="FFFFFF"/>
                <w:sz w:val="19"/>
              </w:rPr>
              <w:t>Mức ngày 28/07</w:t>
            </w:r>
          </w:p>
        </w:tc>
        <w:tc>
          <w:tcPr>
            <w:shd w:val="clear" w:color="auto" w:fill="0E548F"/>
            <w:tcW w:w="1946" w:type="pct"/>
          </w:tcPr>
          <w:p>
            <w:pPr>
              <w:spacing w:after="20" w:before="20" w:line="240" w:lineRule="auto"/>
            </w:pPr>
            <w:r/>
            <w:r>
              <w:rPr>
                <w:rFonts w:ascii="Roboto" w:hAnsi="Roboto" w:cs="Roboto" w:eastAsia="Roboto"/>
                <w:b/>
                <w:i w:val="0"/>
                <w:color w:val="FFFFFF"/>
                <w:sz w:val="19"/>
              </w:rPr>
              <w:t>Ngưỡng cần chú ý</w:t>
            </w:r>
          </w:p>
        </w:tc>
      </w:tr>
      <w:tr>
        <w:trPr>
          <w:cantSplit w:val="true"/>
        </w:trPr>
        <w:tc>
          <w:tcPr>
            <w:tcW w:w="334" w:type="pct"/>
          </w:tcPr>
          <w:p>
            <w:pPr>
              <w:spacing w:after="20" w:before="20" w:line="240" w:lineRule="auto"/>
            </w:pPr>
            <w:r/>
            <w:r>
              <w:rPr>
                <w:rFonts w:ascii="Roboto" w:hAnsi="Roboto" w:cs="Roboto" w:eastAsia="Roboto"/>
                <w:b w:val="0"/>
                <w:i w:val="0"/>
                <w:color w:val="1A1A1A"/>
                <w:sz w:val="19"/>
              </w:rPr>
              <w:t>1</w:t>
            </w:r>
          </w:p>
        </w:tc>
        <w:tc>
          <w:tcPr>
            <w:tcW w:w="1501" w:type="pct"/>
          </w:tcPr>
          <w:p>
            <w:pPr>
              <w:spacing w:after="20" w:before="20" w:line="240" w:lineRule="auto"/>
            </w:pPr>
            <w:r/>
            <w:r>
              <w:rPr>
                <w:rFonts w:ascii="Roboto" w:hAnsi="Roboto" w:cs="Roboto" w:eastAsia="Roboto"/>
                <w:b w:val="0"/>
                <w:i w:val="0"/>
                <w:color w:val="1A1A1A"/>
                <w:sz w:val="19"/>
              </w:rPr>
              <w:t>VNINDEX đóng cửa</w:t>
            </w:r>
          </w:p>
        </w:tc>
        <w:tc>
          <w:tcPr>
            <w:tcW w:w="1219" w:type="pct"/>
          </w:tcPr>
          <w:p>
            <w:pPr>
              <w:spacing w:after="20" w:before="20" w:line="240" w:lineRule="auto"/>
            </w:pPr>
            <w:r/>
            <w:r>
              <w:rPr>
                <w:rFonts w:ascii="Roboto" w:hAnsi="Roboto" w:cs="Roboto" w:eastAsia="Roboto"/>
                <w:b w:val="0"/>
                <w:i w:val="0"/>
                <w:color w:val="1A1A1A"/>
                <w:sz w:val="19"/>
              </w:rPr>
              <w:t>1.680,62</w:t>
            </w:r>
          </w:p>
        </w:tc>
        <w:tc>
          <w:tcPr>
            <w:tcW w:w="1946" w:type="pct"/>
          </w:tcPr>
          <w:p>
            <w:pPr>
              <w:spacing w:after="20" w:before="20" w:line="240" w:lineRule="auto"/>
            </w:pPr>
            <w:r/>
            <w:r>
              <w:rPr>
                <w:rFonts w:ascii="Roboto" w:hAnsi="Roboto" w:cs="Roboto" w:eastAsia="Roboto"/>
                <w:b w:val="0"/>
                <w:i w:val="0"/>
                <w:color w:val="1A1A1A"/>
                <w:sz w:val="19"/>
              </w:rPr>
              <w:t>Dưới 1.651 là cảnh báo; dưới 1.600 là điều kiện huỷ</w:t>
            </w:r>
          </w:p>
        </w:tc>
      </w:tr>
      <w:tr>
        <w:trPr>
          <w:cantSplit w:val="true"/>
        </w:trPr>
        <w:tc>
          <w:tcPr>
            <w:shd w:val="clear" w:color="auto" w:fill="F2F6FA"/>
            <w:tcW w:w="334" w:type="pct"/>
          </w:tcPr>
          <w:p>
            <w:pPr>
              <w:spacing w:after="20" w:before="20" w:line="240" w:lineRule="auto"/>
            </w:pPr>
            <w:r/>
            <w:r>
              <w:rPr>
                <w:rFonts w:ascii="Roboto" w:hAnsi="Roboto" w:cs="Roboto" w:eastAsia="Roboto"/>
                <w:b w:val="0"/>
                <w:i w:val="0"/>
                <w:color w:val="1A1A1A"/>
                <w:sz w:val="19"/>
              </w:rPr>
              <w:t>2</w:t>
            </w:r>
          </w:p>
        </w:tc>
        <w:tc>
          <w:tcPr>
            <w:shd w:val="clear" w:color="auto" w:fill="F2F6FA"/>
            <w:tcW w:w="1501" w:type="pct"/>
          </w:tcPr>
          <w:p>
            <w:pPr>
              <w:spacing w:after="20" w:before="20" w:line="240" w:lineRule="auto"/>
            </w:pPr>
            <w:r/>
            <w:r>
              <w:rPr>
                <w:rFonts w:ascii="Roboto" w:hAnsi="Roboto" w:cs="Roboto" w:eastAsia="Roboto"/>
                <w:b w:val="0"/>
                <w:i w:val="0"/>
                <w:color w:val="1A1A1A"/>
                <w:sz w:val="19"/>
              </w:rPr>
              <w:t>VNINDEX so với MA10 và MA20</w:t>
            </w:r>
          </w:p>
        </w:tc>
        <w:tc>
          <w:tcPr>
            <w:shd w:val="clear" w:color="auto" w:fill="F2F6FA"/>
            <w:tcW w:w="1219" w:type="pct"/>
          </w:tcPr>
          <w:p>
            <w:pPr>
              <w:spacing w:after="20" w:before="20" w:line="240" w:lineRule="auto"/>
            </w:pPr>
            <w:r/>
            <w:r>
              <w:rPr>
                <w:rFonts w:ascii="Roboto" w:hAnsi="Roboto" w:cs="Roboto" w:eastAsia="Roboto"/>
                <w:b w:val="0"/>
                <w:i w:val="0"/>
                <w:color w:val="1A1A1A"/>
                <w:sz w:val="19"/>
              </w:rPr>
              <w:t>−2,6% và −5,8%</w:t>
            </w:r>
          </w:p>
        </w:tc>
        <w:tc>
          <w:tcPr>
            <w:shd w:val="clear" w:color="auto" w:fill="F2F6FA"/>
            <w:tcW w:w="1946" w:type="pct"/>
          </w:tcPr>
          <w:p>
            <w:pPr>
              <w:spacing w:after="20" w:before="20" w:line="240" w:lineRule="auto"/>
            </w:pPr>
            <w:r/>
            <w:r>
              <w:rPr>
                <w:rFonts w:ascii="Roboto" w:hAnsi="Roboto" w:cs="Roboto" w:eastAsia="Roboto"/>
                <w:b w:val="0"/>
                <w:i w:val="0"/>
                <w:color w:val="1A1A1A"/>
                <w:sz w:val="19"/>
              </w:rPr>
              <w:t>Trên MA20 là điều kiện của kịch bản mục 6.9</w:t>
            </w:r>
          </w:p>
        </w:tc>
      </w:tr>
      <w:tr>
        <w:trPr>
          <w:cantSplit w:val="true"/>
        </w:trPr>
        <w:tc>
          <w:tcPr>
            <w:tcW w:w="334" w:type="pct"/>
          </w:tcPr>
          <w:p>
            <w:pPr>
              <w:spacing w:after="20" w:before="20" w:line="240" w:lineRule="auto"/>
            </w:pPr>
            <w:r/>
            <w:r>
              <w:rPr>
                <w:rFonts w:ascii="Roboto" w:hAnsi="Roboto" w:cs="Roboto" w:eastAsia="Roboto"/>
                <w:b w:val="0"/>
                <w:i w:val="0"/>
                <w:color w:val="1A1A1A"/>
                <w:sz w:val="19"/>
              </w:rPr>
              <w:t>3</w:t>
            </w:r>
          </w:p>
        </w:tc>
        <w:tc>
          <w:tcPr>
            <w:tcW w:w="1501" w:type="pct"/>
          </w:tcPr>
          <w:p>
            <w:pPr>
              <w:spacing w:after="20" w:before="20" w:line="240" w:lineRule="auto"/>
            </w:pPr>
            <w:r/>
            <w:r>
              <w:rPr>
                <w:rFonts w:ascii="Roboto" w:hAnsi="Roboto" w:cs="Roboto" w:eastAsia="Roboto"/>
                <w:b w:val="0"/>
                <w:i w:val="0"/>
                <w:color w:val="1A1A1A"/>
                <w:sz w:val="19"/>
              </w:rPr>
              <w:t>Giá trị giao dịch HOSE, trung bình 5 phiên</w:t>
            </w:r>
          </w:p>
        </w:tc>
        <w:tc>
          <w:tcPr>
            <w:tcW w:w="1219" w:type="pct"/>
          </w:tcPr>
          <w:p>
            <w:pPr>
              <w:spacing w:after="20" w:before="20" w:line="240" w:lineRule="auto"/>
            </w:pPr>
            <w:r/>
            <w:r>
              <w:rPr>
                <w:rFonts w:ascii="Roboto" w:hAnsi="Roboto" w:cs="Roboto" w:eastAsia="Roboto"/>
                <w:b w:val="0"/>
                <w:i w:val="0"/>
                <w:color w:val="1A1A1A"/>
                <w:sz w:val="19"/>
              </w:rPr>
              <w:t>15.269 tỷ, bị đẩy lên bởi phiên bán tháo</w:t>
            </w:r>
          </w:p>
        </w:tc>
        <w:tc>
          <w:tcPr>
            <w:tcW w:w="1946" w:type="pct"/>
          </w:tcPr>
          <w:p>
            <w:pPr>
              <w:spacing w:after="20" w:before="20" w:line="240" w:lineRule="auto"/>
            </w:pPr>
            <w:r/>
            <w:r>
              <w:rPr>
                <w:rFonts w:ascii="Roboto" w:hAnsi="Roboto" w:cs="Roboto" w:eastAsia="Roboto"/>
                <w:b w:val="0"/>
                <w:i w:val="0"/>
                <w:color w:val="1A1A1A"/>
                <w:sz w:val="19"/>
              </w:rPr>
              <w:t>Trên 15.000 tỷ mà không kèm phiên giảm quá 2% là điều kiện nâng ngành Chứng khoán</w:t>
            </w:r>
          </w:p>
        </w:tc>
      </w:tr>
      <w:tr>
        <w:trPr>
          <w:cantSplit w:val="true"/>
        </w:trPr>
        <w:tc>
          <w:tcPr>
            <w:shd w:val="clear" w:color="auto" w:fill="F2F6FA"/>
            <w:tcW w:w="334" w:type="pct"/>
          </w:tcPr>
          <w:p>
            <w:pPr>
              <w:spacing w:after="20" w:before="20" w:line="240" w:lineRule="auto"/>
            </w:pPr>
            <w:r/>
            <w:r>
              <w:rPr>
                <w:rFonts w:ascii="Roboto" w:hAnsi="Roboto" w:cs="Roboto" w:eastAsia="Roboto"/>
                <w:b w:val="0"/>
                <w:i w:val="0"/>
                <w:color w:val="1A1A1A"/>
                <w:sz w:val="19"/>
              </w:rPr>
              <w:t>4</w:t>
            </w:r>
          </w:p>
        </w:tc>
        <w:tc>
          <w:tcPr>
            <w:shd w:val="clear" w:color="auto" w:fill="F2F6FA"/>
            <w:tcW w:w="1501" w:type="pct"/>
          </w:tcPr>
          <w:p>
            <w:pPr>
              <w:spacing w:after="20" w:before="20" w:line="240" w:lineRule="auto"/>
            </w:pPr>
            <w:r/>
            <w:r>
              <w:rPr>
                <w:rFonts w:ascii="Roboto" w:hAnsi="Roboto" w:cs="Roboto" w:eastAsia="Roboto"/>
                <w:b w:val="0"/>
                <w:i w:val="0"/>
                <w:color w:val="1A1A1A"/>
                <w:sz w:val="19"/>
              </w:rPr>
              <w:t>Số phiên trong 5 phiên có chỉ số giảm quá 2%</w:t>
            </w:r>
          </w:p>
        </w:tc>
        <w:tc>
          <w:tcPr>
            <w:shd w:val="clear" w:color="auto" w:fill="F2F6FA"/>
            <w:tcW w:w="1219" w:type="pct"/>
          </w:tcPr>
          <w:p>
            <w:pPr>
              <w:spacing w:after="20" w:before="20" w:line="240" w:lineRule="auto"/>
            </w:pPr>
            <w:r/>
            <w:r>
              <w:rPr>
                <w:rFonts w:ascii="Roboto" w:hAnsi="Roboto" w:cs="Roboto" w:eastAsia="Roboto"/>
                <w:b w:val="0"/>
                <w:i w:val="0"/>
                <w:color w:val="1A1A1A"/>
                <w:sz w:val="19"/>
              </w:rPr>
              <w:t>1</w:t>
            </w:r>
          </w:p>
        </w:tc>
        <w:tc>
          <w:tcPr>
            <w:shd w:val="clear" w:color="auto" w:fill="F2F6FA"/>
            <w:tcW w:w="1946" w:type="pct"/>
          </w:tcPr>
          <w:p>
            <w:pPr>
              <w:spacing w:after="20" w:before="20" w:line="240" w:lineRule="auto"/>
            </w:pPr>
            <w:r/>
            <w:r>
              <w:rPr>
                <w:rFonts w:ascii="Roboto" w:hAnsi="Roboto" w:cs="Roboto" w:eastAsia="Roboto"/>
                <w:b w:val="0"/>
                <w:i w:val="0"/>
                <w:color w:val="1A1A1A"/>
                <w:sz w:val="19"/>
              </w:rPr>
              <w:t>Bằng 0 tức thanh khoản là thực chất</w:t>
            </w:r>
          </w:p>
        </w:tc>
      </w:tr>
      <w:tr>
        <w:trPr>
          <w:cantSplit w:val="true"/>
        </w:trPr>
        <w:tc>
          <w:tcPr>
            <w:tcW w:w="334" w:type="pct"/>
          </w:tcPr>
          <w:p>
            <w:pPr>
              <w:spacing w:after="20" w:before="20" w:line="240" w:lineRule="auto"/>
            </w:pPr>
            <w:r/>
            <w:r>
              <w:rPr>
                <w:rFonts w:ascii="Roboto" w:hAnsi="Roboto" w:cs="Roboto" w:eastAsia="Roboto"/>
                <w:b w:val="0"/>
                <w:i w:val="0"/>
                <w:color w:val="1A1A1A"/>
                <w:sz w:val="19"/>
              </w:rPr>
              <w:t>5</w:t>
            </w:r>
          </w:p>
        </w:tc>
        <w:tc>
          <w:tcPr>
            <w:tcW w:w="1501" w:type="pct"/>
          </w:tcPr>
          <w:p>
            <w:pPr>
              <w:spacing w:after="20" w:before="20" w:line="240" w:lineRule="auto"/>
            </w:pPr>
            <w:r/>
            <w:r>
              <w:rPr>
                <w:rFonts w:ascii="Roboto" w:hAnsi="Roboto" w:cs="Roboto" w:eastAsia="Roboto"/>
                <w:b w:val="0"/>
                <w:i w:val="0"/>
                <w:color w:val="1A1A1A"/>
                <w:sz w:val="19"/>
              </w:rPr>
              <w:t>Khối ngoại ròng toàn thị trường, theo tuần</w:t>
            </w:r>
          </w:p>
        </w:tc>
        <w:tc>
          <w:tcPr>
            <w:tcW w:w="1219" w:type="pct"/>
          </w:tcPr>
          <w:p>
            <w:pPr>
              <w:spacing w:after="20" w:before="20" w:line="240" w:lineRule="auto"/>
            </w:pPr>
            <w:r/>
            <w:r>
              <w:rPr>
                <w:rFonts w:ascii="Roboto" w:hAnsi="Roboto" w:cs="Roboto" w:eastAsia="Roboto"/>
                <w:b w:val="0"/>
                <w:i w:val="0"/>
                <w:color w:val="1A1A1A"/>
                <w:sz w:val="19"/>
              </w:rPr>
              <w:t>−6.472 tỷ</w:t>
            </w:r>
          </w:p>
        </w:tc>
        <w:tc>
          <w:tcPr>
            <w:tcW w:w="1946" w:type="pct"/>
          </w:tcPr>
          <w:p>
            <w:pPr>
              <w:spacing w:after="20" w:before="20" w:line="240" w:lineRule="auto"/>
            </w:pPr>
            <w:r/>
            <w:r>
              <w:rPr>
                <w:rFonts w:ascii="Roboto" w:hAnsi="Roboto" w:cs="Roboto" w:eastAsia="Roboto"/>
                <w:b w:val="0"/>
                <w:i w:val="0"/>
                <w:color w:val="1A1A1A"/>
                <w:sz w:val="19"/>
              </w:rPr>
              <w:t>Vượt −8.000 tỷ là điều kiện huỷ; dưới −2.000 tỷ trong hai tuần là dấu hiệu xác nhận đáy</w:t>
            </w:r>
          </w:p>
        </w:tc>
      </w:tr>
      <w:tr>
        <w:trPr>
          <w:cantSplit w:val="true"/>
        </w:trPr>
        <w:tc>
          <w:tcPr>
            <w:shd w:val="clear" w:color="auto" w:fill="F2F6FA"/>
            <w:tcW w:w="334" w:type="pct"/>
          </w:tcPr>
          <w:p>
            <w:pPr>
              <w:spacing w:after="20" w:before="20" w:line="240" w:lineRule="auto"/>
            </w:pPr>
            <w:r/>
            <w:r>
              <w:rPr>
                <w:rFonts w:ascii="Roboto" w:hAnsi="Roboto" w:cs="Roboto" w:eastAsia="Roboto"/>
                <w:b w:val="0"/>
                <w:i w:val="0"/>
                <w:color w:val="1A1A1A"/>
                <w:sz w:val="19"/>
              </w:rPr>
              <w:t>6</w:t>
            </w:r>
          </w:p>
        </w:tc>
        <w:tc>
          <w:tcPr>
            <w:shd w:val="clear" w:color="auto" w:fill="F2F6FA"/>
            <w:tcW w:w="1501" w:type="pct"/>
          </w:tcPr>
          <w:p>
            <w:pPr>
              <w:spacing w:after="20" w:before="20" w:line="240" w:lineRule="auto"/>
            </w:pPr>
            <w:r/>
            <w:r>
              <w:rPr>
                <w:rFonts w:ascii="Roboto" w:hAnsi="Roboto" w:cs="Roboto" w:eastAsia="Roboto"/>
                <w:b w:val="0"/>
                <w:i w:val="0"/>
                <w:color w:val="1A1A1A"/>
                <w:sz w:val="19"/>
              </w:rPr>
              <w:t>Tỷ giá bán tại ngân hàng thương mại</w:t>
            </w:r>
          </w:p>
        </w:tc>
        <w:tc>
          <w:tcPr>
            <w:shd w:val="clear" w:color="auto" w:fill="F2F6FA"/>
            <w:tcW w:w="1219" w:type="pct"/>
          </w:tcPr>
          <w:p>
            <w:pPr>
              <w:spacing w:after="20" w:before="20" w:line="240" w:lineRule="auto"/>
            </w:pPr>
            <w:r/>
            <w:r>
              <w:rPr>
                <w:rFonts w:ascii="Roboto" w:hAnsi="Roboto" w:cs="Roboto" w:eastAsia="Roboto"/>
                <w:b w:val="0"/>
                <w:i w:val="0"/>
                <w:color w:val="1A1A1A"/>
                <w:sz w:val="19"/>
              </w:rPr>
              <w:t>26.520</w:t>
            </w:r>
          </w:p>
        </w:tc>
        <w:tc>
          <w:tcPr>
            <w:shd w:val="clear" w:color="auto" w:fill="F2F6FA"/>
            <w:tcW w:w="1946" w:type="pct"/>
          </w:tcPr>
          <w:p>
            <w:pPr>
              <w:spacing w:after="20" w:before="20" w:line="240" w:lineRule="auto"/>
            </w:pPr>
            <w:r/>
            <w:r>
              <w:rPr>
                <w:rFonts w:ascii="Roboto" w:hAnsi="Roboto" w:cs="Roboto" w:eastAsia="Roboto"/>
                <w:b w:val="0"/>
                <w:i w:val="0"/>
                <w:color w:val="1A1A1A"/>
                <w:sz w:val="19"/>
              </w:rPr>
              <w:t>Vượt 26.557 là điều kiện huỷ</w:t>
            </w:r>
          </w:p>
        </w:tc>
      </w:tr>
      <w:tr>
        <w:trPr>
          <w:cantSplit w:val="true"/>
        </w:trPr>
        <w:tc>
          <w:tcPr>
            <w:tcW w:w="334" w:type="pct"/>
          </w:tcPr>
          <w:p>
            <w:pPr>
              <w:spacing w:after="20" w:before="20" w:line="240" w:lineRule="auto"/>
            </w:pPr>
            <w:r/>
            <w:r>
              <w:rPr>
                <w:rFonts w:ascii="Roboto" w:hAnsi="Roboto" w:cs="Roboto" w:eastAsia="Roboto"/>
                <w:b w:val="0"/>
                <w:i w:val="0"/>
                <w:color w:val="1A1A1A"/>
                <w:sz w:val="19"/>
              </w:rPr>
              <w:t>7</w:t>
            </w:r>
          </w:p>
        </w:tc>
        <w:tc>
          <w:tcPr>
            <w:tcW w:w="1501" w:type="pct"/>
          </w:tcPr>
          <w:p>
            <w:pPr>
              <w:spacing w:after="20" w:before="20" w:line="240" w:lineRule="auto"/>
            </w:pPr>
            <w:r/>
            <w:r>
              <w:rPr>
                <w:rFonts w:ascii="Roboto" w:hAnsi="Roboto" w:cs="Roboto" w:eastAsia="Roboto"/>
                <w:b w:val="0"/>
                <w:i w:val="0"/>
                <w:color w:val="1A1A1A"/>
                <w:sz w:val="19"/>
              </w:rPr>
              <w:t>Độ rộng: số phiên tăng vượt giảm trong 5 phiên</w:t>
            </w:r>
          </w:p>
        </w:tc>
        <w:tc>
          <w:tcPr>
            <w:tcW w:w="1219" w:type="pct"/>
          </w:tcPr>
          <w:p>
            <w:pPr>
              <w:spacing w:after="20" w:before="20" w:line="240" w:lineRule="auto"/>
            </w:pPr>
            <w:r/>
            <w:r>
              <w:rPr>
                <w:rFonts w:ascii="Roboto" w:hAnsi="Roboto" w:cs="Roboto" w:eastAsia="Roboto"/>
                <w:b w:val="0"/>
                <w:i w:val="0"/>
                <w:color w:val="1A1A1A"/>
                <w:sz w:val="19"/>
              </w:rPr>
              <w:t>—</w:t>
            </w:r>
          </w:p>
        </w:tc>
        <w:tc>
          <w:tcPr>
            <w:tcW w:w="1946" w:type="pct"/>
          </w:tcPr>
          <w:p>
            <w:pPr>
              <w:spacing w:after="20" w:before="20" w:line="240" w:lineRule="auto"/>
            </w:pPr>
            <w:r/>
            <w:r>
              <w:rPr>
                <w:rFonts w:ascii="Roboto" w:hAnsi="Roboto" w:cs="Roboto" w:eastAsia="Roboto"/>
                <w:b w:val="0"/>
                <w:i w:val="0"/>
                <w:color w:val="1A1A1A"/>
                <w:sz w:val="19"/>
              </w:rPr>
              <w:t>Từ 3/5 trở lên là dấu hiệu xác nhận đáy</w:t>
            </w:r>
          </w:p>
        </w:tc>
      </w:tr>
      <w:tr>
        <w:trPr>
          <w:cantSplit w:val="true"/>
        </w:trPr>
        <w:tc>
          <w:tcPr>
            <w:shd w:val="clear" w:color="auto" w:fill="F2F6FA"/>
            <w:tcW w:w="334" w:type="pct"/>
          </w:tcPr>
          <w:p>
            <w:pPr>
              <w:spacing w:after="20" w:before="20" w:line="240" w:lineRule="auto"/>
            </w:pPr>
            <w:r/>
            <w:r>
              <w:rPr>
                <w:rFonts w:ascii="Roboto" w:hAnsi="Roboto" w:cs="Roboto" w:eastAsia="Roboto"/>
                <w:b w:val="0"/>
                <w:i w:val="0"/>
                <w:color w:val="1A1A1A"/>
                <w:sz w:val="19"/>
              </w:rPr>
              <w:t>8</w:t>
            </w:r>
          </w:p>
        </w:tc>
        <w:tc>
          <w:tcPr>
            <w:shd w:val="clear" w:color="auto" w:fill="F2F6FA"/>
            <w:tcW w:w="1501" w:type="pct"/>
          </w:tcPr>
          <w:p>
            <w:pPr>
              <w:spacing w:after="20" w:before="20" w:line="240" w:lineRule="auto"/>
            </w:pPr>
            <w:r/>
            <w:r>
              <w:rPr>
                <w:rFonts w:ascii="Roboto" w:hAnsi="Roboto" w:cs="Roboto" w:eastAsia="Roboto"/>
                <w:b w:val="0"/>
                <w:i w:val="0"/>
                <w:color w:val="1A1A1A"/>
                <w:sz w:val="19"/>
              </w:rPr>
              <w:t>Số mã giảm sàn theo cụm</w:t>
            </w:r>
          </w:p>
        </w:tc>
        <w:tc>
          <w:tcPr>
            <w:shd w:val="clear" w:color="auto" w:fill="F2F6FA"/>
            <w:tcW w:w="1219" w:type="pct"/>
          </w:tcPr>
          <w:p>
            <w:pPr>
              <w:spacing w:after="20" w:before="20" w:line="240" w:lineRule="auto"/>
            </w:pPr>
            <w:r/>
            <w:r>
              <w:rPr>
                <w:rFonts w:ascii="Roboto" w:hAnsi="Roboto" w:cs="Roboto" w:eastAsia="Roboto"/>
                <w:b w:val="0"/>
                <w:i w:val="0"/>
                <w:color w:val="1A1A1A"/>
                <w:sz w:val="19"/>
              </w:rPr>
              <w:t>19 mã, phiên 27/07</w:t>
            </w:r>
          </w:p>
        </w:tc>
        <w:tc>
          <w:tcPr>
            <w:shd w:val="clear" w:color="auto" w:fill="F2F6FA"/>
            <w:tcW w:w="1946" w:type="pct"/>
          </w:tcPr>
          <w:p>
            <w:pPr>
              <w:spacing w:after="20" w:before="20" w:line="240" w:lineRule="auto"/>
            </w:pPr>
            <w:r/>
            <w:r>
              <w:rPr>
                <w:rFonts w:ascii="Roboto" w:hAnsi="Roboto" w:cs="Roboto" w:eastAsia="Roboto"/>
                <w:b w:val="0"/>
                <w:i w:val="0"/>
                <w:color w:val="1A1A1A"/>
                <w:sz w:val="19"/>
              </w:rPr>
              <w:t>Về 0 tức áp lực giải chấp hạ nhiệt</w:t>
            </w:r>
          </w:p>
        </w:tc>
      </w:tr>
      <w:tr>
        <w:trPr>
          <w:cantSplit w:val="true"/>
        </w:trPr>
        <w:tc>
          <w:tcPr>
            <w:tcW w:w="334" w:type="pct"/>
          </w:tcPr>
          <w:p>
            <w:pPr>
              <w:spacing w:after="20" w:before="20" w:line="240" w:lineRule="auto"/>
            </w:pPr>
            <w:r/>
            <w:r>
              <w:rPr>
                <w:rFonts w:ascii="Roboto" w:hAnsi="Roboto" w:cs="Roboto" w:eastAsia="Roboto"/>
                <w:b w:val="0"/>
                <w:i w:val="0"/>
                <w:color w:val="1A1A1A"/>
                <w:sz w:val="19"/>
              </w:rPr>
              <w:t>9</w:t>
            </w:r>
          </w:p>
        </w:tc>
        <w:tc>
          <w:tcPr>
            <w:tcW w:w="1501" w:type="pct"/>
          </w:tcPr>
          <w:p>
            <w:pPr>
              <w:spacing w:after="20" w:before="20" w:line="240" w:lineRule="auto"/>
            </w:pPr>
            <w:r/>
            <w:r>
              <w:rPr>
                <w:rFonts w:ascii="Roboto" w:hAnsi="Roboto" w:cs="Roboto" w:eastAsia="Roboto"/>
                <w:b w:val="0"/>
                <w:i w:val="0"/>
                <w:color w:val="1A1A1A"/>
                <w:sz w:val="19"/>
              </w:rPr>
              <w:t>Số mã trong danh sách chờ đã vượt MA20 ba phiên</w:t>
            </w:r>
          </w:p>
        </w:tc>
        <w:tc>
          <w:tcPr>
            <w:tcW w:w="1219" w:type="pct"/>
          </w:tcPr>
          <w:p>
            <w:pPr>
              <w:spacing w:after="20" w:before="20" w:line="240" w:lineRule="auto"/>
            </w:pPr>
            <w:r/>
            <w:r>
              <w:rPr>
                <w:rFonts w:ascii="Roboto" w:hAnsi="Roboto" w:cs="Roboto" w:eastAsia="Roboto"/>
                <w:b w:val="0"/>
                <w:i w:val="0"/>
                <w:color w:val="1A1A1A"/>
                <w:sz w:val="19"/>
              </w:rPr>
              <w:t>0</w:t>
            </w:r>
          </w:p>
        </w:tc>
        <w:tc>
          <w:tcPr>
            <w:tcW w:w="1946" w:type="pct"/>
          </w:tcPr>
          <w:p>
            <w:pPr>
              <w:spacing w:after="20" w:before="20" w:line="240" w:lineRule="auto"/>
            </w:pPr>
            <w:r/>
            <w:r>
              <w:rPr>
                <w:rFonts w:ascii="Roboto" w:hAnsi="Roboto" w:cs="Roboto" w:eastAsia="Roboto"/>
                <w:b w:val="0"/>
                <w:i w:val="0"/>
                <w:color w:val="1A1A1A"/>
                <w:sz w:val="19"/>
              </w:rPr>
              <w:t>Mỗi mã đạt là một cửa mở khoá tỷ trọng</w:t>
            </w:r>
          </w:p>
        </w:tc>
      </w:tr>
      <w:tr>
        <w:trPr>
          <w:cantSplit w:val="true"/>
        </w:trPr>
        <w:tc>
          <w:tcPr>
            <w:shd w:val="clear" w:color="auto" w:fill="F2F6FA"/>
            <w:tcW w:w="334" w:type="pct"/>
          </w:tcPr>
          <w:p>
            <w:pPr>
              <w:spacing w:after="20" w:before="20" w:line="240" w:lineRule="auto"/>
            </w:pPr>
            <w:r/>
            <w:r>
              <w:rPr>
                <w:rFonts w:ascii="Roboto" w:hAnsi="Roboto" w:cs="Roboto" w:eastAsia="Roboto"/>
                <w:b w:val="0"/>
                <w:i w:val="0"/>
                <w:color w:val="1A1A1A"/>
                <w:sz w:val="19"/>
              </w:rPr>
              <w:t>10</w:t>
            </w:r>
          </w:p>
        </w:tc>
        <w:tc>
          <w:tcPr>
            <w:shd w:val="clear" w:color="auto" w:fill="F2F6FA"/>
            <w:tcW w:w="1501" w:type="pct"/>
          </w:tcPr>
          <w:p>
            <w:pPr>
              <w:spacing w:after="20" w:before="20" w:line="240" w:lineRule="auto"/>
            </w:pPr>
            <w:r/>
            <w:r>
              <w:rPr>
                <w:rFonts w:ascii="Roboto" w:hAnsi="Roboto" w:cs="Roboto" w:eastAsia="Roboto"/>
                <w:b w:val="0"/>
                <w:i w:val="0"/>
                <w:color w:val="1A1A1A"/>
                <w:sz w:val="19"/>
              </w:rPr>
              <w:t>Tỷ trọng cổ phiếu thực tế</w:t>
            </w:r>
          </w:p>
        </w:tc>
        <w:tc>
          <w:tcPr>
            <w:shd w:val="clear" w:color="auto" w:fill="F2F6FA"/>
            <w:tcW w:w="1219" w:type="pct"/>
          </w:tcPr>
          <w:p>
            <w:pPr>
              <w:spacing w:after="20" w:before="20" w:line="240" w:lineRule="auto"/>
            </w:pPr>
            <w:r/>
            <w:r>
              <w:rPr>
                <w:rFonts w:ascii="Roboto" w:hAnsi="Roboto" w:cs="Roboto" w:eastAsia="Roboto"/>
                <w:b w:val="0"/>
                <w:i w:val="0"/>
                <w:color w:val="1A1A1A"/>
                <w:sz w:val="19"/>
              </w:rPr>
              <w:t>—</w:t>
            </w:r>
          </w:p>
        </w:tc>
        <w:tc>
          <w:tcPr>
            <w:shd w:val="clear" w:color="auto" w:fill="F2F6FA"/>
            <w:tcW w:w="1946" w:type="pct"/>
          </w:tcPr>
          <w:p>
            <w:pPr>
              <w:spacing w:after="20" w:before="20" w:line="240" w:lineRule="auto"/>
            </w:pPr>
            <w:r/>
            <w:r>
              <w:rPr>
                <w:rFonts w:ascii="Roboto" w:hAnsi="Roboto" w:cs="Roboto" w:eastAsia="Roboto"/>
                <w:b w:val="0"/>
                <w:i w:val="0"/>
                <w:color w:val="1A1A1A"/>
                <w:sz w:val="19"/>
              </w:rPr>
              <w:t>So sánh với lộ trình tại mục 6.1</w:t>
            </w:r>
          </w:p>
        </w:tc>
      </w:tr>
    </w:tbl>
    <w:p>
      <w:pPr>
        <w:spacing w:after="160"/>
      </w:pPr>
    </w:p>
    <w:p>
      <w:r>
        <w:br w:type="page"/>
      </w:r>
    </w:p>
    <w:p>
      <w:pPr>
        <w:pStyle w:val="Heading1"/>
        <w:spacing w:before="80" w:after="240"/>
        <w:pBdr>
          <w:bottom w:val="single" w:sz="12" w:space="6" w:color="0E548F"/>
        </w:pBdr>
      </w:pPr>
      <w:r>
        <w:rPr>
          <w:rFonts w:ascii="Roboto" w:hAnsi="Roboto" w:cs="Roboto" w:eastAsia="Roboto"/>
          <w:b/>
          <w:i w:val="0"/>
          <w:color w:val="0E548F"/>
          <w:sz w:val="34"/>
        </w:rPr>
        <w:t>PHẦN VIII — GIỚI HẠN CỦA BÁO CÁO</w:t>
      </w:r>
    </w:p>
    <w:p>
      <w:pPr>
        <w:spacing w:after="140"/>
        <w:jc w:val="both"/>
      </w:pPr>
      <w:r>
        <w:rPr>
          <w:rFonts w:ascii="Roboto" w:hAnsi="Roboto" w:cs="Roboto" w:eastAsia="Roboto"/>
          <w:b w:val="0"/>
          <w:i w:val="0"/>
          <w:color w:val="1A1A1A"/>
          <w:sz w:val="21"/>
        </w:rPr>
        <w:t>Phần này trình bày các giới hạn về phạm vi, dữ liệu và phương pháp. Nhà đầu tư nên tham khảo nội dung này trước khi ra quyết định phân bổ lớn, vì đây là điều kiện biên của mọi số liệu và khuyến nghị nêu ở các phần trước.</w:t>
      </w:r>
    </w:p>
    <w:p>
      <w:pPr>
        <w:pStyle w:val="Heading2"/>
        <w:spacing w:before="320" w:after="120"/>
      </w:pPr>
      <w:r>
        <w:rPr>
          <w:rFonts w:ascii="Roboto" w:hAnsi="Roboto" w:cs="Roboto" w:eastAsia="Roboto"/>
          <w:b/>
          <w:i w:val="0"/>
          <w:color w:val="0E548F"/>
          <w:sz w:val="26"/>
        </w:rPr>
        <w:t>8.1. Bốn nội dung chưa thực hiện</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Bốn mã mới chưa qua bộ lọc loại trừ cứng.</w:t>
      </w:r>
      <w:r>
        <w:rPr>
          <w:rFonts w:ascii="Roboto" w:hAnsi="Roboto" w:cs="Roboto" w:eastAsia="Roboto"/>
          <w:b w:val="0"/>
          <w:i w:val="0"/>
          <w:color w:val="1A1A1A"/>
          <w:sz w:val="21"/>
        </w:rPr>
        <w:t xml:space="preserve"> VCK, HCM, TCX và VPX vào danh sách qua hai bộ lọc xu hướng và chất lượng lợi nhuận, chưa qua vòng rà soát tin quản trị, pháp lý, pha loãng và sự kiện lịch. Việc rà soát này được đặt thành nhiệm vụ bắt buộc của tuần 1 và phải hoàn tất trước khi nâng quy mô vị thế.</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Năm ngân hàng chưa có báo cáo tài chính quý 2:</w:t>
      </w:r>
      <w:r>
        <w:rPr>
          <w:rFonts w:ascii="Roboto" w:hAnsi="Roboto" w:cs="Roboto" w:eastAsia="Roboto"/>
          <w:b w:val="0"/>
          <w:i w:val="0"/>
          <w:color w:val="1A1A1A"/>
          <w:sz w:val="21"/>
        </w:rPr>
        <w:t xml:space="preserve"> MBB, HDB, CTG, SHB và STB. Mọi đánh giá về năm mã này đứng trên số quý 1 [công bố] hoặc dự phóng của bên thứ ba, và đã được ghi nhãn tương ứng.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Không mã nào có bản phân tích chuyên sâu đầy đủ.</w:t>
      </w:r>
      <w:r>
        <w:rPr>
          <w:rFonts w:ascii="Roboto" w:hAnsi="Roboto" w:cs="Roboto" w:eastAsia="Roboto"/>
          <w:b w:val="0"/>
          <w:i w:val="0"/>
          <w:color w:val="1A1A1A"/>
          <w:sz w:val="21"/>
        </w:rPr>
        <w:t xml:space="preserve"> Báo cáo chưa có luận điểm khác biệt so với đồng thuận thị trường, kịch bản bất lợi được lập luận nghiêm túc, và điều kiện thoát viết trước cho từng mã. Phần VI là kỷ luật vào lệnh, không thay thế được bản phân tích chuyên sâu.</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Chưa thực hiện định giá độc lập.</w:t>
      </w:r>
      <w:r>
        <w:rPr>
          <w:rFonts w:ascii="Roboto" w:hAnsi="Roboto" w:cs="Roboto" w:eastAsia="Roboto"/>
          <w:b w:val="0"/>
          <w:i w:val="0"/>
          <w:color w:val="1A1A1A"/>
          <w:sz w:val="21"/>
        </w:rPr>
        <w:t xml:space="preserve"> Không có giá mục tiêu theo kịch bản cơ sở, lạc quan và bi quan cho bất kỳ mã nào. Các mức giá mục tiêu được nhắc tới trong báo cáo đều là của bên thứ ba và chưa kiểm chứng giả định.</w:t>
      </w:r>
    </w:p>
    <w:p>
      <w:pPr>
        <w:pStyle w:val="Heading2"/>
        <w:spacing w:before="320" w:after="120"/>
      </w:pPr>
      <w:r>
        <w:rPr>
          <w:rFonts w:ascii="Roboto" w:hAnsi="Roboto" w:cs="Roboto" w:eastAsia="Roboto"/>
          <w:b/>
          <w:i w:val="0"/>
          <w:color w:val="0E548F"/>
          <w:sz w:val="26"/>
        </w:rPr>
        <w:t>8.2. Bốn mâu thuẫn nguồn chưa giải quyết</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Danh sách ngân hàng trong rổ FTSE</w:t>
      </w:r>
      <w:r>
        <w:rPr>
          <w:rFonts w:ascii="Roboto" w:hAnsi="Roboto" w:cs="Roboto" w:eastAsia="Roboto"/>
          <w:b w:val="0"/>
          <w:i w:val="0"/>
          <w:color w:val="1A1A1A"/>
          <w:sz w:val="21"/>
        </w:rPr>
        <w:t xml:space="preserve"> — SSB theo một nguồn so với EIB theo nguồn mới hơn. Vấn đề sẽ được giải quyết vào ngày 21/08.</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Số nền kinh tế chịu thuế Section 301</w:t>
      </w:r>
      <w:r>
        <w:rPr>
          <w:rFonts w:ascii="Roboto" w:hAnsi="Roboto" w:cs="Roboto" w:eastAsia="Roboto"/>
          <w:b w:val="0"/>
          <w:i w:val="0"/>
          <w:color w:val="1A1A1A"/>
          <w:sz w:val="21"/>
        </w:rPr>
        <w:t xml:space="preserve"> — 60 theo một nguồn, 42 theo nguồn khác.</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Bốn mốc thời gian FTSE trong tháng 8–9</w:t>
      </w:r>
      <w:r>
        <w:rPr>
          <w:rFonts w:ascii="Roboto" w:hAnsi="Roboto" w:cs="Roboto" w:eastAsia="Roboto"/>
          <w:b w:val="0"/>
          <w:i w:val="0"/>
          <w:color w:val="1A1A1A"/>
          <w:sz w:val="21"/>
        </w:rPr>
        <w:t xml:space="preserve"> — các mốc 10/08, 24/08–04/09, 04/09 và 18/09 không xác minh được bằng nguồn sơ cấp. Chỉ hai mốc 21/08 và 21/09 là chắc chắn.</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Ngày phát biểu tại Jackson Hole</w:t>
      </w:r>
      <w:r>
        <w:rPr>
          <w:rFonts w:ascii="Roboto" w:hAnsi="Roboto" w:cs="Roboto" w:eastAsia="Roboto"/>
          <w:b w:val="0"/>
          <w:i w:val="0"/>
          <w:color w:val="1A1A1A"/>
          <w:sz w:val="21"/>
        </w:rPr>
        <w:t xml:space="preserve"> — chương trình chi tiết thường chỉ được công bố vào chiều ngày 27/08.</w:t>
      </w:r>
    </w:p>
    <w:p>
      <w:pPr>
        <w:pStyle w:val="Heading2"/>
        <w:spacing w:before="320" w:after="120"/>
      </w:pPr>
      <w:r>
        <w:rPr>
          <w:rFonts w:ascii="Roboto" w:hAnsi="Roboto" w:cs="Roboto" w:eastAsia="Roboto"/>
          <w:b/>
          <w:i w:val="0"/>
          <w:color w:val="0E548F"/>
          <w:sz w:val="26"/>
        </w:rPr>
        <w:t>8.3. Sáu sai lệch đã biết trong dữ liệu</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Lệch thời gian 1–2 tháng</w:t>
      </w:r>
      <w:r>
        <w:rPr>
          <w:rFonts w:ascii="Roboto" w:hAnsi="Roboto" w:cs="Roboto" w:eastAsia="Roboto"/>
          <w:b w:val="0"/>
          <w:i w:val="0"/>
          <w:color w:val="1A1A1A"/>
          <w:sz w:val="21"/>
        </w:rPr>
        <w:t xml:space="preserve"> ở chuỗi định giá lịch sử, do báo cáo tài chính được gán vào ngày kết thúc kỳ thay vì ngày công bố. Chuỗi này dùng để định vị mức hiện tại, không dùng làm tín hiệu kiểm định quá khứ.</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Thiên lệch sống sót:</w:t>
      </w:r>
      <w:r>
        <w:rPr>
          <w:rFonts w:ascii="Roboto" w:hAnsi="Roboto" w:cs="Roboto" w:eastAsia="Roboto"/>
          <w:b w:val="0"/>
          <w:i w:val="0"/>
          <w:color w:val="1A1A1A"/>
          <w:sz w:val="21"/>
        </w:rPr>
        <w:t xml:space="preserve"> giá được điền ngược cho các mã niêm yết sau năm 2020, khiến số lượng mã trong rổ không đổi suốt lịch sử. Thống kê rổ giai đoạn 2020–2022 vì vậy bị lệch có hệ thống.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Chuỗi định giá có tần suất tuần</w:t>
      </w:r>
      <w:r>
        <w:rPr>
          <w:rFonts w:ascii="Roboto" w:hAnsi="Roboto" w:cs="Roboto" w:eastAsia="Roboto"/>
          <w:b w:val="0"/>
          <w:i w:val="0"/>
          <w:color w:val="1A1A1A"/>
          <w:sz w:val="21"/>
        </w:rPr>
        <w:t>, không phải theo phiên. Không nên mô tả biến động của chuỗi này bằng đơn vị phiên.</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P/E ngành là bình quân gia quyền theo vốn hoá</w:t>
      </w:r>
      <w:r>
        <w:rPr>
          <w:rFonts w:ascii="Roboto" w:hAnsi="Roboto" w:cs="Roboto" w:eastAsia="Roboto"/>
          <w:b w:val="0"/>
          <w:i w:val="0"/>
          <w:color w:val="1A1A1A"/>
          <w:sz w:val="21"/>
        </w:rPr>
        <w:t>, không phải trung bình cộng P/E của các mã. Đây chính là lý do một mã như VIC có thể làm méo chỉ tiêu của cả ngành.</w:t>
      </w:r>
    </w:p>
    <w:p>
      <w:pPr>
        <w:spacing w:after="60"/>
        <w:ind w:left="624" w:hanging="369"/>
        <w:jc w:val="both"/>
      </w:pPr>
      <w:r>
        <w:rPr>
          <w:rFonts w:ascii="Roboto" w:hAnsi="Roboto" w:cs="Roboto" w:eastAsia="Roboto"/>
          <w:b w:val="0"/>
          <w:i w:val="0"/>
          <w:color w:val="1A1A1A"/>
          <w:sz w:val="21"/>
        </w:rPr>
        <w:t>5.</w:t>
        <w:tab/>
      </w:r>
      <w:r>
        <w:rPr>
          <w:rFonts w:ascii="Roboto" w:hAnsi="Roboto" w:cs="Roboto" w:eastAsia="Roboto"/>
          <w:b/>
          <w:i w:val="0"/>
          <w:color w:val="1A1A1A"/>
          <w:sz w:val="21"/>
        </w:rPr>
        <w:t>Hai hệ định giá chênh nhau khoảng 5%</w:t>
      </w:r>
      <w:r>
        <w:rPr>
          <w:rFonts w:ascii="Roboto" w:hAnsi="Roboto" w:cs="Roboto" w:eastAsia="Roboto"/>
          <w:b w:val="0"/>
          <w:i w:val="0"/>
          <w:color w:val="1A1A1A"/>
          <w:sz w:val="21"/>
        </w:rPr>
        <w:t xml:space="preserve"> giữa chuỗi tự tính từ cấp mã và hệ chỉ tiêu tổng hợp. Không trộn hai hệ trong cùng một bảng.</w:t>
      </w:r>
    </w:p>
    <w:p>
      <w:pPr>
        <w:spacing w:after="60"/>
        <w:ind w:left="624" w:hanging="369"/>
        <w:jc w:val="both"/>
      </w:pPr>
      <w:r>
        <w:rPr>
          <w:rFonts w:ascii="Roboto" w:hAnsi="Roboto" w:cs="Roboto" w:eastAsia="Roboto"/>
          <w:b w:val="0"/>
          <w:i w:val="0"/>
          <w:color w:val="1A1A1A"/>
          <w:sz w:val="21"/>
        </w:rPr>
        <w:t>6.</w:t>
        <w:tab/>
      </w:r>
      <w:r>
        <w:rPr>
          <w:rFonts w:ascii="Roboto" w:hAnsi="Roboto" w:cs="Roboto" w:eastAsia="Roboto"/>
          <w:b/>
          <w:i w:val="0"/>
          <w:color w:val="1A1A1A"/>
          <w:sz w:val="21"/>
        </w:rPr>
        <w:t>MA200 của bốn mã niêm yết cuối 2025 không so sánh được trực tiếp với các mã còn lại.</w:t>
      </w:r>
      <w:r>
        <w:rPr>
          <w:rFonts w:ascii="Roboto" w:hAnsi="Roboto" w:cs="Roboto" w:eastAsia="Roboto"/>
          <w:b w:val="0"/>
          <w:i w:val="0"/>
          <w:color w:val="1A1A1A"/>
          <w:sz w:val="21"/>
        </w:rPr>
        <w:t xml:space="preserve"> VCK, HCM, TCX và VPX chưa đủ 52 tuần lịch sử, nên MA200 của các mã này được tính trên chuỗi ngắn hơn và chưa trải qua một chu kỳ giảm hoàn chỉnh.</w:t>
      </w:r>
    </w:p>
    <w:p>
      <w:pPr>
        <w:pStyle w:val="Heading2"/>
        <w:spacing w:before="320" w:after="120"/>
      </w:pPr>
      <w:r>
        <w:rPr>
          <w:rFonts w:ascii="Roboto" w:hAnsi="Roboto" w:cs="Roboto" w:eastAsia="Roboto"/>
          <w:b/>
          <w:i w:val="0"/>
          <w:color w:val="0E548F"/>
          <w:sz w:val="26"/>
        </w:rPr>
        <w:t>8.4. Cách đánh giá lại báo cáo</w:t>
      </w:r>
    </w:p>
    <w:p>
      <w:pPr>
        <w:spacing w:after="140"/>
        <w:jc w:val="both"/>
      </w:pPr>
      <w:r>
        <w:rPr>
          <w:rFonts w:ascii="Roboto" w:hAnsi="Roboto" w:cs="Roboto" w:eastAsia="Roboto"/>
          <w:b w:val="0"/>
          <w:i w:val="0"/>
          <w:color w:val="1A1A1A"/>
          <w:sz w:val="21"/>
        </w:rPr>
        <w:t>Đề xuất rà soát lại tại hai mốc: ngày 30/09/2026 và ngày 31/12/2026. Sáu câu hỏi cần được trả lời bằng số liệu:</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VNINDEX ngày 28/07 là 1.680,62 điểm. Mức chỉ số tại hai mốc rà soát là bao nhiêu?</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Bộ lọc xu hướng có bảo vệ được danh mục không? Cụ thể, 12 mã ở tầng loại thẳng diễn biến ra sao so với 8 mã ở tầng mua được?</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Nếu các mã bị loại đều tăng mạnh từ vùng giá hiện tại, ngưỡng 20% dưới MA200 có cần nới không?</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val="0"/>
          <w:i w:val="0"/>
          <w:color w:val="1A1A1A"/>
          <w:sz w:val="21"/>
        </w:rPr>
        <w:t>HDB — vị thế vào bằng ngoại lệ — có kết quả tốt hơn hay kém hơn ba mã lõi còn lại?</w:t>
      </w:r>
    </w:p>
    <w:p>
      <w:pPr>
        <w:spacing w:after="60"/>
        <w:ind w:left="624" w:hanging="369"/>
        <w:jc w:val="both"/>
      </w:pPr>
      <w:r>
        <w:rPr>
          <w:rFonts w:ascii="Roboto" w:hAnsi="Roboto" w:cs="Roboto" w:eastAsia="Roboto"/>
          <w:b w:val="0"/>
          <w:i w:val="0"/>
          <w:color w:val="1A1A1A"/>
          <w:sz w:val="21"/>
        </w:rPr>
        <w:t>5.</w:t>
        <w:tab/>
      </w:r>
      <w:r>
        <w:rPr>
          <w:rFonts w:ascii="Roboto" w:hAnsi="Roboto" w:cs="Roboto" w:eastAsia="Roboto"/>
          <w:b w:val="0"/>
          <w:i w:val="0"/>
          <w:color w:val="1A1A1A"/>
          <w:sz w:val="21"/>
        </w:rPr>
        <w:t>Bốn mã mới niêm yết cuối 2025 có duy trì được cấu trúc giá khi thị trường biến động mạnh không?</w:t>
      </w:r>
    </w:p>
    <w:p>
      <w:pPr>
        <w:spacing w:after="60"/>
        <w:ind w:left="624" w:hanging="369"/>
        <w:jc w:val="both"/>
      </w:pPr>
      <w:r>
        <w:rPr>
          <w:rFonts w:ascii="Roboto" w:hAnsi="Roboto" w:cs="Roboto" w:eastAsia="Roboto"/>
          <w:b w:val="0"/>
          <w:i w:val="0"/>
          <w:color w:val="1A1A1A"/>
          <w:sz w:val="21"/>
        </w:rPr>
        <w:t>6.</w:t>
        <w:tab/>
      </w:r>
      <w:r>
        <w:rPr>
          <w:rFonts w:ascii="Roboto" w:hAnsi="Roboto" w:cs="Roboto" w:eastAsia="Roboto"/>
          <w:b w:val="0"/>
          <w:i w:val="0"/>
          <w:color w:val="1A1A1A"/>
          <w:sz w:val="21"/>
        </w:rPr>
        <w:t>Nhóm Bất động sản có kích hoạt trong tháng 8 không, và nếu có thì kết quả so với nhóm ngân hàng ra sao?</w:t>
      </w:r>
    </w:p>
    <w:p>
      <w:pPr>
        <w:pStyle w:val="Heading2"/>
        <w:spacing w:before="320" w:after="120"/>
      </w:pPr>
      <w:r>
        <w:rPr>
          <w:rFonts w:ascii="Roboto" w:hAnsi="Roboto" w:cs="Roboto" w:eastAsia="Roboto"/>
          <w:b/>
          <w:i w:val="0"/>
          <w:color w:val="0E548F"/>
          <w:sz w:val="26"/>
        </w:rPr>
        <w:t>KHUYẾN CÁO</w:t>
      </w:r>
    </w:p>
    <w:p>
      <w:pPr>
        <w:spacing w:after="140"/>
        <w:jc w:val="both"/>
      </w:pPr>
      <w:r>
        <w:rPr>
          <w:rFonts w:ascii="Roboto" w:hAnsi="Roboto" w:cs="Roboto" w:eastAsia="Roboto"/>
          <w:b w:val="0"/>
          <w:i w:val="0"/>
          <w:color w:val="1A1A1A"/>
          <w:sz w:val="21"/>
        </w:rPr>
        <w:t>Báo cáo này được lập cho mục đích tham khảo, dựa trên dữ liệu giá đến hết phiên giao dịch ngày 28/07/2026 và dữ liệu tài chính đến ngày 29/07/2026. Các nhận định, dự phóng và mức giá nêu trong báo cáo phản ánh quan điểm của bộ phận phân tích tại thời điểm lập và có thể thay đổi mà không cần báo trước.</w:t>
      </w:r>
    </w:p>
    <w:p>
      <w:pPr>
        <w:spacing w:after="140"/>
        <w:jc w:val="both"/>
      </w:pPr>
      <w:r>
        <w:rPr>
          <w:rFonts w:ascii="Roboto" w:hAnsi="Roboto" w:cs="Roboto" w:eastAsia="Roboto"/>
          <w:b w:val="0"/>
          <w:i w:val="0"/>
          <w:color w:val="1A1A1A"/>
          <w:sz w:val="21"/>
        </w:rPr>
        <w:t>Báo cáo không phải là lời chào mua hay chào bán bất kỳ chứng khoán nào, và không tính đến mục tiêu đầu tư, tình hình tài chính hay nhu cầu riêng của từng nhà đầu tư cụ thể. Nhà đầu tư cần tự đánh giá mức độ phù hợp và chịu trách nhiệm với quyết định của mình.</w:t>
      </w:r>
    </w:p>
    <w:p>
      <w:pPr>
        <w:spacing w:after="140"/>
        <w:jc w:val="both"/>
      </w:pPr>
      <w:r>
        <w:rPr>
          <w:rFonts w:ascii="Roboto" w:hAnsi="Roboto" w:cs="Roboto" w:eastAsia="Roboto"/>
          <w:b w:val="0"/>
          <w:i w:val="0"/>
          <w:color w:val="1A1A1A"/>
          <w:sz w:val="21"/>
        </w:rPr>
        <w:t>Ba điểm cần đọc kèm mọi khuyến nghị trong báo cáo:</w:t>
      </w:r>
    </w:p>
    <w:p>
      <w:pPr>
        <w:pStyle w:val="ListBullet"/>
        <w:spacing w:after="60"/>
        <w:ind w:left="369"/>
      </w:pPr>
      <w:r>
        <w:rPr>
          <w:rFonts w:ascii="Roboto" w:hAnsi="Roboto" w:cs="Roboto" w:eastAsia="Roboto"/>
          <w:b/>
          <w:i w:val="0"/>
          <w:color w:val="1A1A1A"/>
          <w:sz w:val="21"/>
        </w:rPr>
        <w:t>Năm trên tám ngân hàng chưa công bố báo cáo tài chính quý 2</w:t>
      </w:r>
      <w:r>
        <w:rPr>
          <w:rFonts w:ascii="Roboto" w:hAnsi="Roboto" w:cs="Roboto" w:eastAsia="Roboto"/>
          <w:b w:val="0"/>
          <w:i w:val="0"/>
          <w:color w:val="1A1A1A"/>
          <w:sz w:val="21"/>
        </w:rPr>
        <w:t xml:space="preserve"> tại thời điểm lập báo cáo.</w:t>
      </w:r>
    </w:p>
    <w:p>
      <w:pPr>
        <w:pStyle w:val="ListBullet"/>
        <w:spacing w:after="60"/>
        <w:ind w:left="369"/>
      </w:pPr>
      <w:r>
        <w:rPr>
          <w:rFonts w:ascii="Roboto" w:hAnsi="Roboto" w:cs="Roboto" w:eastAsia="Roboto"/>
          <w:b/>
          <w:i w:val="0"/>
          <w:color w:val="1A1A1A"/>
          <w:sz w:val="21"/>
        </w:rPr>
        <w:t>Bốn mã chứng khoán mới chưa qua bộ lọc loại trừ cứng đầy đủ.</w:t>
      </w:r>
    </w:p>
    <w:p>
      <w:pPr>
        <w:pStyle w:val="ListBullet"/>
        <w:spacing w:after="60"/>
        <w:ind w:left="369"/>
      </w:pPr>
      <w:r>
        <w:rPr>
          <w:rFonts w:ascii="Roboto" w:hAnsi="Roboto" w:cs="Roboto" w:eastAsia="Roboto"/>
          <w:b/>
          <w:i w:val="0"/>
          <w:color w:val="1A1A1A"/>
          <w:sz w:val="21"/>
        </w:rPr>
        <w:t>Toàn bộ khung kỳ vọng giả định thị trường đang trong vùng tạo đáy</w:t>
      </w:r>
      <w:r>
        <w:rPr>
          <w:rFonts w:ascii="Roboto" w:hAnsi="Roboto" w:cs="Roboto" w:eastAsia="Roboto"/>
          <w:b w:val="0"/>
          <w:i w:val="0"/>
          <w:color w:val="1A1A1A"/>
          <w:sz w:val="21"/>
        </w:rPr>
        <w:t>, và giả định này chưa được xác nhận bởi bất kỳ dấu hiệu nào trong ba dấu hiệu tại mục 7.2.</w:t>
      </w:r>
    </w:p>
    <w:p>
      <w:pPr>
        <w:spacing w:after="140"/>
        <w:jc w:val="both"/>
      </w:pPr>
      <w:r>
        <w:rPr>
          <w:rFonts w:ascii="Roboto" w:hAnsi="Roboto" w:cs="Roboto" w:eastAsia="Roboto"/>
          <w:b w:val="0"/>
          <w:i w:val="0"/>
          <w:color w:val="1A1A1A"/>
          <w:sz w:val="21"/>
        </w:rPr>
        <w:t>Hiệu suất trong quá khứ không đảm bảo cho kết quả trong tương lai. Các mẫu hình thống kê nêu trong báo cáo, gồm yếu tố mùa vụ tháng 8 với 6 quan sát và lợi suất sau đáy với 2 quan sát, có cỡ mẫu quá nhỏ để suy luận xác suất.</w:t>
      </w:r>
    </w:p>
    <w:p>
      <w:pPr>
        <w:pStyle w:val="Heading2"/>
        <w:spacing w:before="320" w:after="120"/>
      </w:pPr>
      <w:r>
        <w:rPr>
          <w:rFonts w:ascii="Roboto" w:hAnsi="Roboto" w:cs="Roboto" w:eastAsia="Roboto"/>
          <w:b/>
          <w:i w:val="0"/>
          <w:color w:val="0E548F"/>
          <w:sz w:val="26"/>
        </w:rPr>
        <w:t>PHỤ LỤC — NGUỒN DỮ LIỆU</w:t>
      </w:r>
    </w:p>
    <w:p>
      <w:pPr>
        <w:spacing w:after="140"/>
        <w:jc w:val="both"/>
      </w:pPr>
      <w:r>
        <w:rPr>
          <w:rFonts w:ascii="Roboto" w:hAnsi="Roboto" w:cs="Roboto" w:eastAsia="Roboto"/>
          <w:b/>
          <w:i w:val="0"/>
          <w:color w:val="1A1A1A"/>
          <w:sz w:val="21"/>
        </w:rPr>
        <w:t>Dữ liệu thị trường và tài chính:</w:t>
      </w:r>
      <w:r>
        <w:rPr>
          <w:rFonts w:ascii="Roboto" w:hAnsi="Roboto" w:cs="Roboto" w:eastAsia="Roboto"/>
          <w:b w:val="0"/>
          <w:i w:val="0"/>
          <w:color w:val="1A1A1A"/>
          <w:sz w:val="21"/>
        </w:rPr>
        <w:t xml:space="preserve"> cơ sở dữ liệu tổng hợp nội bộ, truy vấn ngày 28 và 29/07/2026, bao gồm giá và khối lượng theo phiên, chỉ tiêu định giá theo tuần, giao dịch của khối ngoại và tự doanh theo phiên, cùng các chỉ tiêu tài chính doanh nghiệp và ngành.</w:t>
      </w:r>
    </w:p>
    <w:p>
      <w:pPr>
        <w:spacing w:after="140"/>
        <w:jc w:val="both"/>
      </w:pPr>
      <w:r>
        <w:rPr>
          <w:rFonts w:ascii="Roboto" w:hAnsi="Roboto" w:cs="Roboto" w:eastAsia="Roboto"/>
          <w:b/>
          <w:i w:val="0"/>
          <w:color w:val="1A1A1A"/>
          <w:sz w:val="21"/>
        </w:rPr>
        <w:t>Tài liệu nghiên cứu nội bộ:</w:t>
      </w:r>
      <w:r>
        <w:rPr>
          <w:rFonts w:ascii="Roboto" w:hAnsi="Roboto" w:cs="Roboto" w:eastAsia="Roboto"/>
          <w:b w:val="0"/>
          <w:i w:val="0"/>
          <w:color w:val="1A1A1A"/>
          <w:sz w:val="21"/>
        </w:rPr>
        <w:t xml:space="preserve"> bản định giá thị trường ngày 17/07/2026; bản nghiên cứu nâng hạng FTSE ngày 22/07/2026; báo cáo chuyên đề chất lượng lợi nhuận quý 2/2026 nhóm công ty chứng khoán ngày 23/07/2026.</w:t>
      </w:r>
    </w:p>
    <w:p>
      <w:pPr>
        <w:spacing w:after="140"/>
        <w:jc w:val="both"/>
      </w:pPr>
      <w:r>
        <w:rPr>
          <w:rFonts w:ascii="Roboto" w:hAnsi="Roboto" w:cs="Roboto" w:eastAsia="Roboto"/>
          <w:b/>
          <w:i w:val="0"/>
          <w:color w:val="1A1A1A"/>
          <w:sz w:val="21"/>
        </w:rPr>
        <w:t>Công bố thông tin doanh nghiệp:</w:t>
      </w:r>
      <w:r>
        <w:rPr>
          <w:rFonts w:ascii="Roboto" w:hAnsi="Roboto" w:cs="Roboto" w:eastAsia="Roboto"/>
          <w:b w:val="0"/>
          <w:i w:val="0"/>
          <w:color w:val="1A1A1A"/>
          <w:sz w:val="21"/>
        </w:rPr>
        <w:t xml:space="preserve"> báo cáo tài chính và công bố thông tin của các doanh nghiệp niêm yết được nhắc tới trong báo cáo, cập nhật đến ngày 29/07/2026.</w:t>
      </w:r>
    </w:p>
    <w:p>
      <w:pPr>
        <w:spacing w:after="140"/>
        <w:jc w:val="both"/>
      </w:pPr>
      <w:r>
        <w:rPr>
          <w:rFonts w:ascii="Roboto" w:hAnsi="Roboto" w:cs="Roboto" w:eastAsia="Roboto"/>
          <w:b/>
          <w:i w:val="0"/>
          <w:color w:val="1A1A1A"/>
          <w:sz w:val="21"/>
        </w:rPr>
        <w:t>Nguồn bên ngoài, truy cập ngày 28 và 29/07/2026:</w:t>
      </w:r>
    </w:p>
    <w:p>
      <w:pPr>
        <w:pStyle w:val="ListBullet"/>
        <w:spacing w:after="60"/>
        <w:ind w:left="369"/>
      </w:pPr>
      <w:r>
        <w:rPr>
          <w:rFonts w:ascii="Roboto" w:hAnsi="Roboto" w:cs="Roboto" w:eastAsia="Roboto"/>
          <w:b w:val="0"/>
          <w:i w:val="0"/>
          <w:color w:val="1A1A1A"/>
          <w:sz w:val="21"/>
        </w:rPr>
        <w:t>Federal Reserve — biên bản cuộc họp FOMC ngày 17/06/2026 và lịch họp năm 2026</w:t>
      </w:r>
    </w:p>
    <w:p>
      <w:pPr>
        <w:pStyle w:val="ListBullet"/>
        <w:spacing w:after="60"/>
        <w:ind w:left="369"/>
      </w:pPr>
      <w:r>
        <w:rPr>
          <w:rFonts w:ascii="Roboto" w:hAnsi="Roboto" w:cs="Roboto" w:eastAsia="Roboto"/>
          <w:b w:val="0"/>
          <w:i w:val="0"/>
          <w:color w:val="1A1A1A"/>
          <w:sz w:val="21"/>
        </w:rPr>
        <w:t>Federal Reserve Bank of Kansas City — Jackson Hole Economic Symposium 2026</w:t>
      </w:r>
    </w:p>
    <w:p>
      <w:pPr>
        <w:pStyle w:val="ListBullet"/>
        <w:spacing w:after="60"/>
        <w:ind w:left="369"/>
      </w:pPr>
      <w:r>
        <w:rPr>
          <w:rFonts w:ascii="Roboto" w:hAnsi="Roboto" w:cs="Roboto" w:eastAsia="Roboto"/>
          <w:b w:val="0"/>
          <w:i w:val="0"/>
          <w:color w:val="1A1A1A"/>
          <w:sz w:val="21"/>
        </w:rPr>
        <w:t>LSEG và FTSE Russell — kết quả rà soát phân loại quốc gia tháng 3/2026; tài liệu hỏi đáp Iceland phiên bản 1.5 và Kuwait phiên bản 2.0</w:t>
      </w:r>
    </w:p>
    <w:p>
      <w:pPr>
        <w:pStyle w:val="ListBullet"/>
        <w:spacing w:after="60"/>
        <w:ind w:left="369"/>
      </w:pPr>
      <w:r>
        <w:rPr>
          <w:rFonts w:ascii="Roboto" w:hAnsi="Roboto" w:cs="Roboto" w:eastAsia="Roboto"/>
          <w:b w:val="0"/>
          <w:i w:val="0"/>
          <w:color w:val="1A1A1A"/>
          <w:sz w:val="21"/>
        </w:rPr>
        <w:t>MSCI — lịch công bố kết quả rà soát chỉ số năm 2026</w:t>
      </w:r>
    </w:p>
    <w:p>
      <w:pPr>
        <w:pStyle w:val="ListBullet"/>
        <w:spacing w:after="60"/>
        <w:ind w:left="369"/>
      </w:pPr>
      <w:r>
        <w:rPr>
          <w:rFonts w:ascii="Roboto" w:hAnsi="Roboto" w:cs="Roboto" w:eastAsia="Roboto"/>
          <w:b w:val="0"/>
          <w:i w:val="0"/>
          <w:color w:val="1A1A1A"/>
          <w:sz w:val="21"/>
        </w:rPr>
        <w:t>Cục Thống kê — lịch phổ biến thông tin thống kê</w:t>
      </w:r>
    </w:p>
    <w:p>
      <w:pPr>
        <w:pStyle w:val="ListBullet"/>
        <w:spacing w:after="60"/>
        <w:ind w:left="369"/>
      </w:pPr>
      <w:r>
        <w:rPr>
          <w:rFonts w:ascii="Roboto" w:hAnsi="Roboto" w:cs="Roboto" w:eastAsia="Roboto"/>
          <w:b w:val="0"/>
          <w:i w:val="0"/>
          <w:color w:val="1A1A1A"/>
          <w:sz w:val="21"/>
        </w:rPr>
        <w:t>Uỷ ban Chứng khoán Nhà nước — quy định công bố thông tin theo Thông tư 96/2020/TT-BTC</w:t>
      </w:r>
    </w:p>
    <w:p>
      <w:pPr>
        <w:pStyle w:val="ListBullet"/>
        <w:spacing w:after="60"/>
        <w:ind w:left="369"/>
      </w:pPr>
      <w:r>
        <w:rPr>
          <w:rFonts w:ascii="Roboto" w:hAnsi="Roboto" w:cs="Roboto" w:eastAsia="Roboto"/>
          <w:b w:val="0"/>
          <w:i w:val="0"/>
          <w:color w:val="1A1A1A"/>
          <w:sz w:val="21"/>
        </w:rPr>
        <w:t>Burnham, Gakidis và Wurgler (2017), NBER Working Paper 23557</w:t>
      </w:r>
    </w:p>
    <w:p>
      <w:pPr>
        <w:pStyle w:val="ListBullet"/>
        <w:spacing w:after="60"/>
        <w:ind w:left="369"/>
      </w:pPr>
      <w:r>
        <w:rPr>
          <w:rFonts w:ascii="Roboto" w:hAnsi="Roboto" w:cs="Roboto" w:eastAsia="Roboto"/>
          <w:b w:val="0"/>
          <w:i w:val="0"/>
          <w:color w:val="1A1A1A"/>
          <w:sz w:val="21"/>
        </w:rPr>
        <w:t>Nghiên cứu thực hiện cho Sở giao dịch chứng khoán Lima (2019)</w:t>
      </w:r>
    </w:p>
    <w:p>
      <w:pPr>
        <w:pStyle w:val="ListBullet"/>
        <w:spacing w:after="60"/>
        <w:ind w:left="369"/>
      </w:pPr>
      <w:r>
        <w:rPr>
          <w:rFonts w:ascii="Roboto" w:hAnsi="Roboto" w:cs="Roboto" w:eastAsia="Roboto"/>
          <w:b w:val="0"/>
          <w:i w:val="0"/>
          <w:color w:val="1A1A1A"/>
          <w:sz w:val="21"/>
        </w:rPr>
        <w:t>Vietstock, CafeF, DNSE, ThuVienPhapLuat — tin tức thị trường và lịch giao dịch</w:t>
      </w:r>
    </w:p>
    <w:p>
      <w:pPr>
        <w:pStyle w:val="ListBullet"/>
        <w:spacing w:after="60"/>
        <w:ind w:left="369"/>
      </w:pPr>
      <w:r>
        <w:rPr>
          <w:rFonts w:ascii="Roboto" w:hAnsi="Roboto" w:cs="Roboto" w:eastAsia="Roboto"/>
          <w:b w:val="0"/>
          <w:i w:val="0"/>
          <w:color w:val="1A1A1A"/>
          <w:sz w:val="21"/>
        </w:rPr>
        <w:t>Báo cáo dự phóng dòng vốn nâng hạng của công ty chứng khoán, bản ngày 08/04/2026 và ngày 13/07/2026</w:t>
      </w:r>
    </w:p>
    <w:p>
      <w:pPr>
        <w:spacing w:after="140"/>
        <w:jc w:val="both"/>
      </w:pPr>
      <w:r>
        <w:rPr>
          <w:rFonts w:ascii="Roboto" w:hAnsi="Roboto" w:cs="Roboto" w:eastAsia="Roboto"/>
          <w:b w:val="0"/>
          <w:i/>
          <w:color w:val="1A1A1A"/>
          <w:sz w:val="21"/>
        </w:rPr>
        <w:t>Báo cáo lập ngày 29/07/2026.</w:t>
      </w:r>
    </w:p>
    <w:sectPr w:rsidR="00FC693F" w:rsidRPr="0006063C" w:rsidSect="00034616">
      <w:headerReference w:type="default" r:id="rId9"/>
      <w:footerReference w:type="default" r:id="rId10"/>
      <w:pgSz w:w="11906" w:h="16838"/>
      <w:pgMar w:top="1247" w:right="1134" w:bottom="1134" w:left="1134" w:header="68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Roboto" w:hAnsi="Roboto" w:cs="Roboto" w:eastAsia="Roboto"/>
        <w:b w:val="0"/>
        <w:i w:val="0"/>
        <w:color w:val="595959"/>
        <w:sz w:val="17"/>
      </w:rPr>
      <w:t xml:space="preserve">VBSE  ·  </w:t>
    </w:r>
    <w:r>
      <w:fldChar w:fldCharType="begin"/>
    </w:r>
    <w:r>
      <w:instrText xml:space="preserve"> PAGE </w:instrText>
    </w:r>
    <w:r>
      <w:fldChar w:fldCharType="separate"/>
    </w:r>
    <w:r>
      <w:rPr>
        <w:rFonts w:ascii="Roboto" w:hAnsi="Roboto" w:cs="Roboto" w:eastAsia="Roboto"/>
        <w:b w:val="0"/>
        <w:i w:val="0"/>
        <w:color w:val="595959"/>
        <w:sz w:val="17"/>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D3E6"/>
      </w:pBdr>
    </w:pPr>
    <w:r>
      <w:rPr>
        <w:rFonts w:ascii="Roboto" w:hAnsi="Roboto" w:cs="Roboto" w:eastAsia="Roboto"/>
        <w:b w:val="0"/>
        <w:i w:val="0"/>
        <w:color w:val="595959"/>
        <w:sz w:val="17"/>
      </w:rPr>
      <w:t>Báo cáo chiến lược đầu tư — Chu kỳ tháng 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Roboto" w:hAnsi="Roboto" w:eastAsia="Robo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